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80" w:after="160"/>
      </w:pPr>
      <w:r>
        <w:rPr>
          <w:b/>
          <w:color w:val="1F3864"/>
          <w:sz w:val="40"/>
        </w:rPr>
        <w:t>EAST INDIA UDYOG LIMITED</w:t>
      </w:r>
    </w:p>
    <w:p/>
    <w:p>
      <w:pPr>
        <w:pStyle w:val="Heading1"/>
        <w:spacing w:before="280" w:after="160"/>
      </w:pPr>
      <w:r>
        <w:rPr>
          <w:b/>
          <w:color w:val="1F3864"/>
          <w:sz w:val="40"/>
        </w:rPr>
        <w:t>NOTES TO THE FINANCIAL STATEMENTS FOR THE YEAR ENDED 31 MARCH 2021</w:t>
      </w:r>
    </w:p>
    <w:p/>
    <w:p>
      <w:pPr>
        <w:spacing w:before="0" w:after="80"/>
      </w:pPr>
      <w:r>
        <w:rPr>
          <w:b/>
          <w:sz w:val="22"/>
        </w:rPr>
        <w:t>(ALL AMOUNTS ARE IN LAKHS UNLESS OTHERWISE STATED)</w:t>
      </w:r>
    </w:p>
    <w:p/>
    <w:tbl>
      <w:tblPr>
        <w:tblStyle w:val="TableGrid"/>
        <w:tblW w:type="auto" w:w="0"/>
        <w:jc w:val="left"/>
        <w:tblLayout w:type="autofit"/>
        <w:tblLook w:firstColumn="1" w:firstRow="1" w:lastColumn="0" w:lastRow="0" w:noHBand="0" w:noVBand="1" w:val="04A0"/>
      </w:tblPr>
      <w:tblGrid>
        <w:gridCol w:w="3120"/>
        <w:gridCol w:w="3120"/>
        <w:gridCol w:w="3120"/>
      </w:tblGrid>
      <w:tr>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As at</w:t>
              <w:br/>
              <w:t>31-Mar-21</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As at</w:t>
              <w:br/>
              <w:t>31-Mar-20</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19 Provisions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Non-current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Provision for employee benefits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Provision for compensated absences (refer note 38)</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35.08</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44.24</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Provision for gratuity (refer note 38)</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342.36</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312.53</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377.45</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356.76</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Current</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Provision for employee benefits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Provision for compensated absences (refer note 38)</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16.88</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7.96</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Provision for gratuity (refer note 38)</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53.28</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48.64</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70.16</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56.60</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20 Trade payables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Payable to micro enterprises and small enterprises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Other trade payables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 Payable against goods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2,142.38</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4,876.22</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(ii) Payable against services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2,548.27</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3,102.01</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(iii) Payable against LC</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711.19</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1,206.78</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5,401.84</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9,185.01</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21 Other financial liabilities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Current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Current maturities of long-term debt</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 Term loans (secured)</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1,077.13</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29.15</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(ii) Term Loans (unsecured)</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123.29</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103.66</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Interest accrued on borrowings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11.72</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37.66</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 Employees benefit expenses payable</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64.17</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339.98</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 Payable to Subsidiary</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68.69</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74.66</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 Others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13.65</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3.79</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1,358.64</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588.90</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22 Other current liabilities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Advance from customers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44.51</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792.13</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Statutory dues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167.73</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274.46</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 Others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15.84</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119.04</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228.08</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1,185.62</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23 Current tax liabilities (net)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Provision for income tax (net of prepaid taxes)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Current year</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321.33</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2,042.75</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Earlier year</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593.61</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593.61</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914.93</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2,636.35</w:t>
            </w:r>
          </w:p>
        </w:tc>
      </w:tr>
    </w:tbl>
    <w:p/>
    <w:p>
      <w:pPr>
        <w:jc w:val="center"/>
      </w:pPr>
      <w:r>
        <w:drawing>
          <wp:inline xmlns:a="http://schemas.openxmlformats.org/drawingml/2006/main" xmlns:pic="http://schemas.openxmlformats.org/drawingml/2006/picture">
            <wp:extent cx="4572000" cy="4616824"/>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4616824"/>
                    </a:xfrm>
                    <a:prstGeom prst="rect"/>
                  </pic:spPr>
                </pic:pic>
              </a:graphicData>
            </a:graphic>
          </wp:inline>
        </w:drawing>
      </w:r>
    </w:p>
    <w:p/>
    <w:p>
      <w:pPr>
        <w:spacing w:before="0" w:after="80"/>
      </w:pPr>
      <w:r>
        <w:rPr>
          <w:sz w:val="22"/>
        </w:rPr>
        <w:t>Circular stamp of SATIVA &amp; ASSOCIATES Chartered Accountants</w:t>
      </w:r>
    </w:p>
    <w:p/>
    <w:p>
      <w:pPr>
        <w:jc w:val="center"/>
      </w:pPr>
      <w:r>
        <w:drawing>
          <wp:inline xmlns:a="http://schemas.openxmlformats.org/drawingml/2006/main" xmlns:pic="http://schemas.openxmlformats.org/drawingml/2006/picture">
            <wp:extent cx="4572000" cy="45720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4572000"/>
                    </a:xfrm>
                    <a:prstGeom prst="rect"/>
                  </pic:spPr>
                </pic:pic>
              </a:graphicData>
            </a:graphic>
          </wp:inline>
        </w:drawing>
      </w:r>
    </w:p>
    <w:p/>
    <w:p>
      <w:pPr>
        <w:spacing w:before="0" w:after="80"/>
      </w:pPr>
      <w:r>
        <w:rPr>
          <w:sz w:val="22"/>
        </w:rPr>
        <w:t>Circular stamp of East India Udyog Ltd.</w:t>
      </w:r>
    </w:p>
    <w:p/>
    <w:p>
      <w:pPr>
        <w:jc w:val="center"/>
      </w:pPr>
      <w:r>
        <w:drawing>
          <wp:inline xmlns:a="http://schemas.openxmlformats.org/drawingml/2006/main" xmlns:pic="http://schemas.openxmlformats.org/drawingml/2006/picture">
            <wp:extent cx="4572000" cy="4444494"/>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4444494"/>
                    </a:xfrm>
                    <a:prstGeom prst="rect"/>
                  </pic:spPr>
                </pic:pic>
              </a:graphicData>
            </a:graphic>
          </wp:inline>
        </w:drawing>
      </w:r>
    </w:p>
    <w:p/>
    <w:p>
      <w:pPr>
        <w:spacing w:before="0" w:after="80"/>
      </w:pPr>
      <w:r>
        <w:rPr>
          <w:sz w:val="22"/>
        </w:rPr>
        <w:t>Circular stamp of East India Udyog Ltd. with handwritten signature and date 20/03/2021</w:t>
      </w:r>
    </w:p>
    <w:p/>
    <w:p>
      <w:pPr>
        <w:jc w:val="center"/>
      </w:pPr>
      <w:r>
        <w:drawing>
          <wp:inline xmlns:a="http://schemas.openxmlformats.org/drawingml/2006/main" xmlns:pic="http://schemas.openxmlformats.org/drawingml/2006/picture">
            <wp:extent cx="4572000" cy="4461565"/>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572000" cy="4461565"/>
                    </a:xfrm>
                    <a:prstGeom prst="rect"/>
                  </pic:spPr>
                </pic:pic>
              </a:graphicData>
            </a:graphic>
          </wp:inline>
        </w:drawing>
      </w:r>
    </w:p>
    <w:p/>
    <w:p>
      <w:pPr>
        <w:spacing w:before="0" w:after="80"/>
      </w:pPr>
      <w:r>
        <w:rPr>
          <w:sz w:val="22"/>
        </w:rPr>
        <w:t>Faint circular stamp of East India Udyog Ltd.</w:t>
      </w:r>
    </w:p>
    <w:p/>
    <w:p>
      <w:pPr>
        <w:pStyle w:val="Heading1"/>
        <w:spacing w:before="280" w:after="160"/>
      </w:pPr>
      <w:r>
        <w:rPr>
          <w:b/>
          <w:color w:val="1F3864"/>
          <w:sz w:val="40"/>
        </w:rPr>
        <w:t>EAST INDIA UDYOG LIMITED</w:t>
      </w:r>
    </w:p>
    <w:p/>
    <w:p>
      <w:pPr>
        <w:pStyle w:val="Heading6"/>
        <w:spacing w:before="80" w:after="40"/>
      </w:pPr>
      <w:r>
        <w:rPr>
          <w:b/>
          <w:color w:val="808080"/>
          <w:sz w:val="20"/>
        </w:rPr>
        <w:t>NOTES TO THE FINANCIAL STATEMENTS FOR THE YEAR ENDED 31 MARCH 2021</w:t>
      </w:r>
    </w:p>
    <w:p/>
    <w:p>
      <w:pPr>
        <w:spacing w:before="0" w:after="80"/>
      </w:pPr>
      <w:r>
        <w:rPr>
          <w:b/>
          <w:sz w:val="22"/>
        </w:rPr>
        <w:t>(ALL AMOUNTS ARE IN LAKHS UNLESS OTHERWISE STATED)</w:t>
      </w:r>
    </w:p>
    <w:p/>
    <w:tbl>
      <w:tblPr>
        <w:tblStyle w:val="TableGrid"/>
        <w:tblW w:type="auto" w:w="0"/>
        <w:jc w:val="left"/>
        <w:tblLayout w:type="autofit"/>
        <w:tblLook w:firstColumn="1" w:firstRow="1" w:lastColumn="0" w:lastRow="0" w:noHBand="0" w:noVBand="1" w:val="04A0"/>
      </w:tblPr>
      <w:tblGrid>
        <w:gridCol w:w="3120"/>
        <w:gridCol w:w="3120"/>
        <w:gridCol w:w="3120"/>
      </w:tblGrid>
      <w:tr>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Year ended</w:t>
              <w:br/>
              <w:t>31-Mar-21</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Year ended</w:t>
              <w:br/>
              <w:t>31-Mar-20</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28 Changes in inventories of finished goods, work in progress and projects traded goods: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(a) Stocks at the end of the year</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(i) Work in progress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Transformers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896.19</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743.57</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Conductors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6.89</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0.29</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Sub Total</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903.07</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743.86</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(ii) Finished / Projects traded goods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Transformers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1,533.64</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1,790.50</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Conductors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47.11</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147.94</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Projects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10,873.71</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18,400.16</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Sub Total</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12,454.47</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20,338.61</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13,357.54</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21,082.47</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(b) Stocks at the beginning of the year</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(i) Work in progress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Transformers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743.57</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1,547.02</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Conductors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0.29</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1.51</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Projects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39.80</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Sub Total</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743.86</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1,588.33</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(ii) Finished / Projects traded goods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Transformers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1,790.50</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1,909.07</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Conductors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147.94</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66.84</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Projects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18,400.16</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22,399.75</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Sub Total</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20,338.61</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24,375.66</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21,082.47</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25,963.99</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(Increase)/decrease in stock (b-a)</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7,724.93</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4,881.53</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29 Manufacturing and projects erection expenses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Job work &amp; erection expenses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3,997.25</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4,820.19</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Wages and labour charges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516.37</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211.73</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 Power and fuel</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163.12</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261.92</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 Repairs of plant and machinery</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135.58</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33.22</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 Rent - plant and equipment</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108.97</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67.37</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(f) Miscellaneous expenses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34.23</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85.83</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4,955.52</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5,480.26</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30 Employee benefits expense</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Salaries and allowances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3,192.22</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3,332.29</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Remuneration to directors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226.60</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259.62</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 Contribution to provident and other funds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23.61</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18.95</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 Leave encashment (refer note 38)</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0.66</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28.72</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 Gratuity (refer note 38)</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80.69</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84.58</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(f) Staff welfare expenses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158.62</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88.08</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3,682.39</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3,812.24</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31 Finance costs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Interest</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1,741.37</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1,726.30</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Bank charges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759.16</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829.73</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 Interest on income tax</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315.56</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98.20</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 Amortisation of processing fees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1.07</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1.12</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 Interest on lease liabilities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12.16</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17.66</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2,829.31</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2,673.01</w:t>
            </w:r>
          </w:p>
        </w:tc>
      </w:tr>
    </w:tbl>
    <w:p/>
    <w:p>
      <w:pPr>
        <w:jc w:val="center"/>
      </w:pPr>
      <w:r>
        <w:drawing>
          <wp:inline xmlns:a="http://schemas.openxmlformats.org/drawingml/2006/main" xmlns:pic="http://schemas.openxmlformats.org/drawingml/2006/picture">
            <wp:extent cx="4572000" cy="4676384"/>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572000" cy="4676384"/>
                    </a:xfrm>
                    <a:prstGeom prst="rect"/>
                  </pic:spPr>
                </pic:pic>
              </a:graphicData>
            </a:graphic>
          </wp:inline>
        </w:drawing>
      </w:r>
    </w:p>
    <w:p/>
    <w:p>
      <w:pPr>
        <w:spacing w:before="0" w:after="80"/>
      </w:pPr>
      <w:r>
        <w:rPr>
          <w:sz w:val="22"/>
        </w:rPr>
        <w:t>Circular stamp of East India Udyog Ltd. with text 'East India Udyog Ltd.', 'Sector-3, Noida-201301', and a signature.</w:t>
      </w:r>
    </w:p>
    <w:p/>
    <w:p>
      <w:pPr>
        <w:jc w:val="center"/>
      </w:pPr>
      <w:r>
        <w:drawing>
          <wp:inline xmlns:a="http://schemas.openxmlformats.org/drawingml/2006/main" xmlns:pic="http://schemas.openxmlformats.org/drawingml/2006/picture">
            <wp:extent cx="4572000" cy="4593981"/>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572000" cy="4593981"/>
                    </a:xfrm>
                    <a:prstGeom prst="rect"/>
                  </pic:spPr>
                </pic:pic>
              </a:graphicData>
            </a:graphic>
          </wp:inline>
        </w:drawing>
      </w:r>
    </w:p>
    <w:p/>
    <w:p>
      <w:pPr>
        <w:spacing w:before="0" w:after="80"/>
      </w:pPr>
      <w:r>
        <w:rPr>
          <w:sz w:val="22"/>
        </w:rPr>
        <w:t>Circular stamp of SATIYA &amp; ASSOCIATES Chartered Accountants with text 'SATIYA &amp; ASSOCIATES', 'Chartered Accountants', and a signature.</w:t>
      </w:r>
    </w:p>
    <w:p/>
    <w:p>
      <w:pPr>
        <w:jc w:val="center"/>
      </w:pPr>
      <w:r>
        <w:drawing>
          <wp:inline xmlns:a="http://schemas.openxmlformats.org/drawingml/2006/main" xmlns:pic="http://schemas.openxmlformats.org/drawingml/2006/picture">
            <wp:extent cx="4572000" cy="4491789"/>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572000" cy="4491789"/>
                    </a:xfrm>
                    <a:prstGeom prst="rect"/>
                  </pic:spPr>
                </pic:pic>
              </a:graphicData>
            </a:graphic>
          </wp:inline>
        </w:drawing>
      </w:r>
    </w:p>
    <w:p/>
    <w:p>
      <w:pPr>
        <w:spacing w:before="0" w:after="80"/>
      </w:pPr>
      <w:r>
        <w:rPr>
          <w:sz w:val="22"/>
        </w:rPr>
        <w:t>Circular stamp of East India Udyog Ltd. with text 'East India Udyog Ltd.' and a signature.</w:t>
      </w:r>
    </w:p>
    <w:p/>
    <w:p>
      <w:pPr>
        <w:pStyle w:val="Heading6"/>
        <w:spacing w:before="80" w:after="40"/>
      </w:pPr>
      <w:r>
        <w:rPr>
          <w:b/>
          <w:color w:val="808080"/>
          <w:sz w:val="20"/>
        </w:rPr>
        <w:t>EAST INDIA UDYOG LIMITED</w:t>
      </w:r>
      <w:r>
        <w:rPr>
          <w:color w:val="808080"/>
          <w:sz w:val="20"/>
        </w:rPr>
        <w:t xml:space="preserve"> </w:t>
      </w:r>
      <w:r>
        <w:rPr>
          <w:b/>
          <w:color w:val="808080"/>
          <w:sz w:val="20"/>
        </w:rPr>
        <w:t>NOTES TO THE FINANCIAL STATEMENTS FOR THE YEAR ENDED 31 MARCH 2021</w:t>
      </w:r>
      <w:r>
        <w:rPr>
          <w:color w:val="808080"/>
          <w:sz w:val="20"/>
        </w:rPr>
        <w:t xml:space="preserve"> </w:t>
      </w:r>
      <w:r>
        <w:rPr>
          <w:b/>
          <w:color w:val="808080"/>
          <w:sz w:val="20"/>
        </w:rPr>
        <w:t>(ALL AMOUNTS ARE IN LAKHS UNLESS OTHERWISE STATED)</w:t>
      </w:r>
    </w:p>
    <w:p/>
    <w:p>
      <w:pPr>
        <w:pStyle w:val="Heading2"/>
        <w:spacing w:before="240" w:after="120"/>
      </w:pPr>
      <w:r>
        <w:rPr>
          <w:b/>
          <w:color w:val="2E74B5"/>
          <w:sz w:val="32"/>
        </w:rPr>
        <w:t>34 Income tax</w:t>
      </w:r>
    </w:p>
    <w:p/>
    <w:p>
      <w:pPr>
        <w:spacing w:before="0" w:after="80"/>
      </w:pPr>
      <w:r>
        <w:rPr>
          <w:sz w:val="22"/>
        </w:rPr>
        <w:t>The major components of income tax expense/(credit) are:</w:t>
      </w:r>
    </w:p>
    <w:p/>
    <w:p>
      <w:pPr>
        <w:pStyle w:val="Heading3"/>
        <w:spacing w:before="200" w:after="80"/>
      </w:pPr>
      <w:r>
        <w:rPr>
          <w:b/>
          <w:color w:val="2E74B5"/>
          <w:sz w:val="28"/>
        </w:rPr>
        <w:t>a) Income tax expense/(credit) recognised in Statement of profit and loss</w:t>
      </w:r>
    </w:p>
    <w:p/>
    <w:tbl>
      <w:tblPr>
        <w:tblStyle w:val="TableGrid"/>
        <w:tblW w:type="auto" w:w="0"/>
        <w:jc w:val="left"/>
        <w:tblLayout w:type="autofit"/>
        <w:tblLook w:firstColumn="1" w:firstRow="1" w:lastColumn="0" w:lastRow="0" w:noHBand="0" w:noVBand="1" w:val="04A0"/>
      </w:tblPr>
      <w:tblGrid>
        <w:gridCol w:w="3120"/>
        <w:gridCol w:w="3120"/>
        <w:gridCol w:w="3120"/>
      </w:tblGrid>
      <w:tr>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Particulars</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Year ended</w:t>
              <w:br/>
              <w:t>31-Mar-21</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Year ended</w:t>
              <w:br/>
              <w:t>31-Mar-20</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Current income tax</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Current income tax for the year</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747.06</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2,830.73</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Adjustments in respect of current income tax of previous year</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(40.88)</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(930.07)</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706.19</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1,900.67</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Deferred tax</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Relating to origination and reversal of temporary differences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(69.90)</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(694.41)</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(69.90)</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(694.41)</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 income tax expense/(credit)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636.28</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1,206.25</w:t>
            </w:r>
          </w:p>
        </w:tc>
      </w:tr>
    </w:tbl>
    <w:p/>
    <w:p>
      <w:pPr>
        <w:pStyle w:val="Heading3"/>
        <w:spacing w:before="200" w:after="80"/>
      </w:pPr>
      <w:r>
        <w:rPr>
          <w:b/>
          <w:color w:val="2E74B5"/>
          <w:sz w:val="28"/>
        </w:rPr>
        <w:t>b) Income tax recognised in other comprehensive income (OCI)</w:t>
      </w:r>
    </w:p>
    <w:p/>
    <w:p>
      <w:pPr>
        <w:pStyle w:val="Heading4"/>
        <w:spacing w:before="160" w:after="60"/>
      </w:pPr>
      <w:r>
        <w:rPr>
          <w:b/>
          <w:color w:val="404040"/>
          <w:sz w:val="24"/>
        </w:rPr>
        <w:t>Deferred tax related to items recognised in OCI during the year</w:t>
      </w:r>
    </w:p>
    <w:p/>
    <w:tbl>
      <w:tblPr>
        <w:tblStyle w:val="TableGrid"/>
        <w:tblW w:type="auto" w:w="0"/>
        <w:jc w:val="left"/>
        <w:tblLayout w:type="autofit"/>
        <w:tblLook w:firstColumn="1" w:firstRow="1" w:lastColumn="0" w:lastRow="0" w:noHBand="0" w:noVBand="1" w:val="04A0"/>
      </w:tblPr>
      <w:tblGrid>
        <w:gridCol w:w="3120"/>
        <w:gridCol w:w="3120"/>
        <w:gridCol w:w="3120"/>
      </w:tblGrid>
      <w:tr>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Particulars</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Year ended</w:t>
              <w:br/>
              <w:t>31-Mar-21</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Year ended</w:t>
              <w:br/>
              <w:t>31-Mar-20</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Net loss on remeasurements of defined benefit plans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(11.63)</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(18.86)</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Equity Instruments through Other Comprehensive Income</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(56.18)</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43.68</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(67.81)</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24.81</w:t>
            </w:r>
          </w:p>
        </w:tc>
      </w:tr>
    </w:tbl>
    <w:p/>
    <w:p>
      <w:pPr>
        <w:pStyle w:val="Heading3"/>
        <w:spacing w:before="200" w:after="80"/>
      </w:pPr>
      <w:r>
        <w:rPr>
          <w:b/>
          <w:color w:val="2E74B5"/>
          <w:sz w:val="28"/>
        </w:rPr>
        <w:t>c) Reconciliation of tax expense and the accounting profit/(loss) multiplied by statutory income tax rate</w:t>
      </w:r>
    </w:p>
    <w:p/>
    <w:tbl>
      <w:tblPr>
        <w:tblStyle w:val="TableGrid"/>
        <w:tblW w:type="auto" w:w="0"/>
        <w:jc w:val="left"/>
        <w:tblLayout w:type="autofit"/>
        <w:tblLook w:firstColumn="1" w:firstRow="1" w:lastColumn="0" w:lastRow="0" w:noHBand="0" w:noVBand="1" w:val="04A0"/>
      </w:tblPr>
      <w:tblGrid>
        <w:gridCol w:w="3120"/>
        <w:gridCol w:w="3120"/>
        <w:gridCol w:w="3120"/>
      </w:tblGrid>
      <w:tr>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Particulars</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Year ended</w:t>
              <w:br/>
              <w:t>31-Mar-21</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Year ended</w:t>
              <w:br/>
              <w:t>31-Mar-20</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Accounting profit before income tax</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7,515.98</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8,854.75</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Tax expense at statutory income tax rate of 25.168% (31 March 2020: 25.168%)</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633.22</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2,228.56</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Tax effect of amounts which are not deductible (taxable) in calculating taxable income</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255.41</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687.67</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Tax effect of amounts which are deductible (non-taxable) in calculating taxable income</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(141.57)</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(85.50)</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Income tax earlier years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(40.88)</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(930.07)</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Tax expense at the effective income tax rate of 28.07% (31 March 2020: 21.46%)</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706.19</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1,900.67</w:t>
            </w:r>
          </w:p>
        </w:tc>
      </w:tr>
    </w:tbl>
    <w:p/>
    <w:p>
      <w:pPr>
        <w:pStyle w:val="Heading3"/>
        <w:spacing w:before="200" w:after="80"/>
      </w:pPr>
      <w:r>
        <w:rPr>
          <w:b/>
          <w:color w:val="2E74B5"/>
          <w:sz w:val="28"/>
        </w:rPr>
        <w:t>(d) Breakup of deferred tax recognised in the Balance sheet</w:t>
      </w:r>
    </w:p>
    <w:p/>
    <w:tbl>
      <w:tblPr>
        <w:tblStyle w:val="TableGrid"/>
        <w:tblW w:type="auto" w:w="0"/>
        <w:jc w:val="left"/>
        <w:tblLayout w:type="autofit"/>
        <w:tblLook w:firstColumn="1" w:firstRow="1" w:lastColumn="0" w:lastRow="0" w:noHBand="0" w:noVBand="1" w:val="04A0"/>
      </w:tblPr>
      <w:tblGrid>
        <w:gridCol w:w="3120"/>
        <w:gridCol w:w="3120"/>
        <w:gridCol w:w="3120"/>
      </w:tblGrid>
      <w:tr>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As at</w:t>
              <w:br/>
              <w:t>31-Mar-21</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As at</w:t>
              <w:br/>
              <w:t>31-Mar-20</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Deferred tax assets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(1,562.56)</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(1,607.97)</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Deferred tax liabilities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3,192.53</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3,240.04</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1,629.98</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1,632.07</w:t>
            </w:r>
          </w:p>
        </w:tc>
      </w:tr>
    </w:tbl>
    <w:p/>
    <w:tbl>
      <w:tblPr>
        <w:tblStyle w:val="TableGrid"/>
        <w:tblW w:type="auto" w:w="0"/>
        <w:jc w:val="left"/>
        <w:tblLayout w:type="autofit"/>
        <w:tblLook w:firstColumn="1" w:firstRow="1" w:lastColumn="0" w:lastRow="0" w:noHBand="0" w:noVBand="1" w:val="04A0"/>
      </w:tblPr>
      <w:tblGrid>
        <w:gridCol w:w="1872"/>
        <w:gridCol w:w="1872"/>
        <w:gridCol w:w="1872"/>
        <w:gridCol w:w="1872"/>
        <w:gridCol w:w="1872"/>
      </w:tblGrid>
      <w:tr>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p>
        </w:tc>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Carrying value as of</w:t>
              <w:br/>
              <w:t>1-Apr-20</w:t>
            </w:r>
          </w:p>
        </w:tc>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Changes through</w:t>
              <w:br/>
              <w:t>profit and loss</w:t>
            </w:r>
          </w:p>
        </w:tc>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Changes through</w:t>
              <w:br/>
              <w:t>OCI</w:t>
            </w:r>
          </w:p>
        </w:tc>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Carrying value as of</w:t>
              <w:br/>
              <w:t>31-Mar-21</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FY 2020-21</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Particulars</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i) Deferred income tax assets</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Provision for gratuity</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90.90</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20.31</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(11.63)</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99.58</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Provision for leave liability</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13.14</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(0.06)</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13.08</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Provision for bonus</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13.19</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(10.05)</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3.14</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Provision for expected credit losses</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1,490.75</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(43.98)</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1,446.76</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 deferred income tax assets (i)</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1,607.97</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(33.78)</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(11.63)</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1,562.56</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ii) Deferred income tax liabilities</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Property, plant and equipment and other intangible assets</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2,770.04</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(53.43)</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2,716.61</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Right-of-use assets</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(6.50)</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(3.52)</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(10.02)</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On account of Retention money not considered as revenue for the FY2011-12 to FY2015-16</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521.74</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(46.47)</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475.27</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On account of processing fees</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2.04</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(0.27)</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1.77</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On account of fair valuation of investments</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(47.27)</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56.18</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8.91</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 deferred income tax liabilities (ii)</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3,240.04</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(103.69)</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56.18</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3,192.53</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Net deferred tax assets/liabilities (i-ii)</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(1,632.07)</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69.90</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(67.81)</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(1,629.98)</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FY 2019-20</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Particulars</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i) Deferred income tax assets</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Provision for gratuity</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95.08</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14.68</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(18.86)</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90.90</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Provision for leave liability</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6.10</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7.04</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13.14</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Provision for bonus</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13.20</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(0.01)</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13.19</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Provision for expected credit losses</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1,475.65</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15.10</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1,490.75</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 deferred income tax assets (i)</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1,590.03</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36.80</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(18.86)</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1,607.97</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ii) Deferred income tax liabilities</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Property, plant and equipment and other intangible assets</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2,911.14</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(141.11)</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2,770.04</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Right-of-use assets</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(6.50)</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(6.50)</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On account of Retention money not considered as revenue for the FY2011-12 to FY2015-16</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1,031.45</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(509.71)</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521.74</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On account of processing fees</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2.32</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(0.29)</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2.04</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On account of fair valuation of investments</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(3.60)</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(43.68)</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(47.27)</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 deferred income tax liabilities (ii)</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3,941.32</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(657.61)</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(43.68)</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3,240.04</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Net deferred tax assets/liabilities (i-ii)</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(2,351.30)</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694.41</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24.81</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(1,632.07)</w:t>
            </w:r>
          </w:p>
        </w:tc>
      </w:tr>
    </w:tbl>
    <w:p/>
    <w:p>
      <w:pPr>
        <w:jc w:val="center"/>
      </w:pPr>
      <w:r>
        <w:drawing>
          <wp:inline xmlns:a="http://schemas.openxmlformats.org/drawingml/2006/main" xmlns:pic="http://schemas.openxmlformats.org/drawingml/2006/picture">
            <wp:extent cx="4572000" cy="7354955"/>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572000" cy="7354955"/>
                    </a:xfrm>
                    <a:prstGeom prst="rect"/>
                  </pic:spPr>
                </pic:pic>
              </a:graphicData>
            </a:graphic>
          </wp:inline>
        </w:drawing>
      </w:r>
    </w:p>
    <w:p/>
    <w:p>
      <w:pPr>
        <w:spacing w:before="0" w:after="80"/>
      </w:pPr>
      <w:r>
        <w:rPr>
          <w:sz w:val="22"/>
        </w:rPr>
        <w:t>Circular stamp of East India Udyog Ltd. with text 'East India Udyog Ltd.', 'C-8 Sector-3, NoIDA-201301', and a signature.</w:t>
      </w:r>
    </w:p>
    <w:p/>
    <w:p>
      <w:pPr>
        <w:jc w:val="center"/>
      </w:pPr>
      <w:r>
        <w:drawing>
          <wp:inline xmlns:a="http://schemas.openxmlformats.org/drawingml/2006/main" xmlns:pic="http://schemas.openxmlformats.org/drawingml/2006/picture">
            <wp:extent cx="4572000" cy="4771748"/>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572000" cy="4771748"/>
                    </a:xfrm>
                    <a:prstGeom prst="rect"/>
                  </pic:spPr>
                </pic:pic>
              </a:graphicData>
            </a:graphic>
          </wp:inline>
        </w:drawing>
      </w:r>
    </w:p>
    <w:p/>
    <w:p>
      <w:pPr>
        <w:spacing w:before="0" w:after="80"/>
      </w:pPr>
      <w:r>
        <w:rPr>
          <w:sz w:val="22"/>
        </w:rPr>
        <w:t>Circular stamp of SATYAM ASSOCIATES, Chartered Accountants, with a signature.</w:t>
      </w:r>
    </w:p>
    <w:p/>
    <w:p>
      <w:pPr>
        <w:jc w:val="center"/>
      </w:pPr>
      <w:r>
        <w:drawing>
          <wp:inline xmlns:a="http://schemas.openxmlformats.org/drawingml/2006/main" xmlns:pic="http://schemas.openxmlformats.org/drawingml/2006/picture">
            <wp:extent cx="4572000" cy="4273826"/>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572000" cy="4273826"/>
                    </a:xfrm>
                    <a:prstGeom prst="rect"/>
                  </pic:spPr>
                </pic:pic>
              </a:graphicData>
            </a:graphic>
          </wp:inline>
        </w:drawing>
      </w:r>
    </w:p>
    <w:p/>
    <w:p>
      <w:pPr>
        <w:spacing w:before="0" w:after="80"/>
      </w:pPr>
      <w:r>
        <w:rPr>
          <w:sz w:val="22"/>
        </w:rPr>
        <w:t>Circular stamp of East India Udyog Ltd. with text 'East India Udyog Ltd.' and a signature.</w:t>
      </w:r>
    </w:p>
    <w:p/>
    <w:p>
      <w:pPr>
        <w:pStyle w:val="Heading6"/>
        <w:spacing w:before="80" w:after="40"/>
      </w:pPr>
      <w:r>
        <w:rPr>
          <w:b/>
          <w:color w:val="808080"/>
          <w:sz w:val="20"/>
        </w:rPr>
        <w:t>EAST INDIA UDYOG LIMITED</w:t>
      </w:r>
    </w:p>
    <w:p/>
    <w:p>
      <w:pPr>
        <w:pStyle w:val="Heading6"/>
        <w:spacing w:before="80" w:after="40"/>
      </w:pPr>
      <w:r>
        <w:rPr>
          <w:b/>
          <w:color w:val="808080"/>
          <w:sz w:val="20"/>
        </w:rPr>
        <w:t>NOTES TO THE FINANCIAL STATEMENTS FOR THE YEAR ENDED 31 MARCH 2021</w:t>
      </w:r>
    </w:p>
    <w:p/>
    <w:p>
      <w:pPr>
        <w:spacing w:before="0" w:after="80"/>
      </w:pPr>
      <w:r>
        <w:rPr>
          <w:b/>
          <w:sz w:val="22"/>
        </w:rPr>
        <w:t>(All amounts are rupees in lakhs, unless otherwise stated)</w:t>
      </w:r>
    </w:p>
    <w:p/>
    <w:p>
      <w:pPr>
        <w:pStyle w:val="Heading2"/>
        <w:spacing w:before="240" w:after="120"/>
      </w:pPr>
      <w:r>
        <w:rPr>
          <w:b/>
          <w:color w:val="2E74B5"/>
          <w:sz w:val="32"/>
        </w:rPr>
        <w:t>37 Leases</w:t>
      </w:r>
    </w:p>
    <w:p/>
    <w:p>
      <w:pPr>
        <w:pStyle w:val="ListBullet"/>
        <w:spacing w:before="0" w:after="40"/>
      </w:pPr>
      <w:r>
        <w:rPr>
          <w:sz w:val="22"/>
        </w:rPr>
        <w:t>(i) Reconciliation snapshot for current year.</w:t>
      </w:r>
    </w:p>
    <w:p>
      <w:pPr>
        <w:spacing w:before="0" w:after="80"/>
      </w:pPr>
      <w:r>
        <w:rPr>
          <w:sz w:val="22"/>
        </w:rPr>
        <w:t>The following is the movement in lease liabilities :</w:t>
      </w:r>
    </w:p>
    <w:p/>
    <w:tbl>
      <w:tblPr>
        <w:tblStyle w:val="TableGrid"/>
        <w:tblW w:type="auto" w:w="0"/>
        <w:jc w:val="left"/>
        <w:tblLayout w:type="autofit"/>
        <w:tblLook w:firstColumn="1" w:firstRow="1" w:lastColumn="0" w:lastRow="0" w:noHBand="0" w:noVBand="1" w:val="04A0"/>
      </w:tblPr>
      <w:tblGrid>
        <w:gridCol w:w="3120"/>
        <w:gridCol w:w="3120"/>
        <w:gridCol w:w="3120"/>
      </w:tblGrid>
      <w:tr>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Particulars</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Year ended</w:t>
              <w:br/>
              <w:t>31-Mar-21</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Year ended</w:t>
              <w:br/>
              <w:t>31-Mar-20</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Balance at the beginning of the year</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185.66</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328.00</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Additions during the year</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Finance cost accrued during the year</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12.16</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17.66</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Deletions during the year</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Payment of lease liabilities during the year</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(120.00)</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(160.00)</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Balance at the end of the year</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77.82</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185.66</w:t>
            </w:r>
          </w:p>
        </w:tc>
      </w:tr>
    </w:tbl>
    <w:p/>
    <w:p>
      <w:pPr>
        <w:pStyle w:val="ListBullet"/>
        <w:spacing w:before="0" w:after="40"/>
      </w:pPr>
      <w:r>
        <w:rPr>
          <w:sz w:val="22"/>
        </w:rPr>
        <w:t>(ii) The maturity of the lease liabilities is as follows:</w:t>
      </w:r>
    </w:p>
    <w:tbl>
      <w:tblPr>
        <w:tblStyle w:val="TableGrid"/>
        <w:tblW w:type="auto" w:w="0"/>
        <w:jc w:val="left"/>
        <w:tblLayout w:type="autofit"/>
        <w:tblLook w:firstColumn="1" w:firstRow="1" w:lastColumn="0" w:lastRow="0" w:noHBand="0" w:noVBand="1" w:val="04A0"/>
      </w:tblPr>
      <w:tblGrid>
        <w:gridCol w:w="2340"/>
        <w:gridCol w:w="2340"/>
        <w:gridCol w:w="2340"/>
        <w:gridCol w:w="2340"/>
      </w:tblGrid>
      <w:tr>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p>
        </w:tc>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&lt;=1 Year</w:t>
            </w:r>
          </w:p>
        </w:tc>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1-3 Years</w:t>
            </w:r>
          </w:p>
        </w:tc>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Total</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As at 31-Mar-21</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77.82</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77.82</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As at 31-Mar-20</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107.84</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77.82</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185.66</w:t>
            </w:r>
          </w:p>
        </w:tc>
      </w:tr>
    </w:tbl>
    <w:p/>
    <w:p>
      <w:pPr>
        <w:jc w:val="center"/>
      </w:pPr>
      <w:r>
        <w:drawing>
          <wp:inline xmlns:a="http://schemas.openxmlformats.org/drawingml/2006/main" xmlns:pic="http://schemas.openxmlformats.org/drawingml/2006/picture">
            <wp:extent cx="4572000" cy="4593981"/>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572000" cy="4593981"/>
                    </a:xfrm>
                    <a:prstGeom prst="rect"/>
                  </pic:spPr>
                </pic:pic>
              </a:graphicData>
            </a:graphic>
          </wp:inline>
        </w:drawing>
      </w:r>
    </w:p>
    <w:p/>
    <w:p>
      <w:pPr>
        <w:spacing w:before="0" w:after="80"/>
      </w:pPr>
      <w:r>
        <w:rPr>
          <w:sz w:val="22"/>
        </w:rPr>
        <w:t>Circular stamp of SATIYA &amp; ASSOCIATES Chartered Accountants</w:t>
      </w:r>
    </w:p>
    <w:p/>
    <w:p>
      <w:pPr>
        <w:jc w:val="center"/>
      </w:pPr>
      <w:r>
        <w:drawing>
          <wp:inline xmlns:a="http://schemas.openxmlformats.org/drawingml/2006/main" xmlns:pic="http://schemas.openxmlformats.org/drawingml/2006/picture">
            <wp:extent cx="4572000" cy="4592502"/>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572000" cy="4592502"/>
                    </a:xfrm>
                    <a:prstGeom prst="rect"/>
                  </pic:spPr>
                </pic:pic>
              </a:graphicData>
            </a:graphic>
          </wp:inline>
        </w:drawing>
      </w:r>
    </w:p>
    <w:p/>
    <w:p>
      <w:pPr>
        <w:spacing w:before="0" w:after="80"/>
      </w:pPr>
      <w:r>
        <w:rPr>
          <w:sz w:val="22"/>
        </w:rPr>
        <w:t>Circular stamp of East India Udyog Ltd.</w:t>
      </w:r>
    </w:p>
    <w:p/>
    <w:p>
      <w:pPr>
        <w:jc w:val="center"/>
      </w:pPr>
      <w:r>
        <w:drawing>
          <wp:inline xmlns:a="http://schemas.openxmlformats.org/drawingml/2006/main" xmlns:pic="http://schemas.openxmlformats.org/drawingml/2006/picture">
            <wp:extent cx="4572000" cy="4408129"/>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572000" cy="4408129"/>
                    </a:xfrm>
                    <a:prstGeom prst="rect"/>
                  </pic:spPr>
                </pic:pic>
              </a:graphicData>
            </a:graphic>
          </wp:inline>
        </w:drawing>
      </w:r>
    </w:p>
    <w:p/>
    <w:p>
      <w:pPr>
        <w:spacing w:before="0" w:after="80"/>
      </w:pPr>
      <w:r>
        <w:rPr>
          <w:sz w:val="22"/>
        </w:rPr>
        <w:t>Circular stamp of East India Udyog Ltd. with handwritten text '31-Mar-21' and '31-Mar-20'</w:t>
      </w:r>
    </w:p>
    <w:p/>
    <w:p>
      <w:pPr>
        <w:pStyle w:val="Heading6"/>
        <w:spacing w:before="80" w:after="40"/>
      </w:pPr>
      <w:r>
        <w:rPr>
          <w:b/>
          <w:color w:val="808080"/>
          <w:sz w:val="20"/>
        </w:rPr>
        <w:t>EAST INDIA UDYOG LIMITED</w:t>
      </w:r>
    </w:p>
    <w:p/>
    <w:p>
      <w:pPr>
        <w:pStyle w:val="Heading6"/>
        <w:spacing w:before="80" w:after="40"/>
      </w:pPr>
      <w:r>
        <w:rPr>
          <w:b/>
          <w:color w:val="808080"/>
          <w:sz w:val="20"/>
        </w:rPr>
        <w:t>NOTES TO THE FINANCIAL STATEMENTS FOR THE YEAR ENDED 31 MARCH 2021</w:t>
      </w:r>
      <w:r>
        <w:rPr>
          <w:color w:val="808080"/>
          <w:sz w:val="20"/>
        </w:rPr>
        <w:t xml:space="preserve"> </w:t>
      </w:r>
      <w:r>
        <w:rPr>
          <w:b/>
          <w:color w:val="808080"/>
          <w:sz w:val="20"/>
        </w:rPr>
        <w:t>(All amounts are rupees in lakhs, unless otherwise stated)</w:t>
      </w:r>
    </w:p>
    <w:p/>
    <w:tbl>
      <w:tblPr>
        <w:tblStyle w:val="TableGrid"/>
        <w:tblW w:type="auto" w:w="0"/>
        <w:jc w:val="left"/>
        <w:tblLayout w:type="autofit"/>
        <w:tblLook w:firstColumn="1" w:firstRow="1" w:lastColumn="0" w:lastRow="0" w:noHBand="0" w:noVBand="1" w:val="04A0"/>
      </w:tblPr>
      <w:tblGrid>
        <w:gridCol w:w="1872"/>
        <w:gridCol w:w="1872"/>
        <w:gridCol w:w="1872"/>
        <w:gridCol w:w="1872"/>
        <w:gridCol w:w="1872"/>
      </w:tblGrid>
      <w:tr>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Principal actuarial assumptions</w:t>
            </w:r>
          </w:p>
        </w:tc>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p>
        </w:tc>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p>
        </w:tc>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p>
        </w:tc>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Discount rate</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6.70%</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6.70%</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6.70%</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6.70%</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Salary Escalation/ Medical cost increase rate</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5.00%</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5.50%</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5.50%</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5.50%</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Withdrawal rate:age</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25 and below</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5.00%</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5.00%</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5.00%</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5.00%</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26 to 35</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4.00%</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4.00%</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4.00%</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4.00%</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36 to 45</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3.00%</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3.00%</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3.00%</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3.00%</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46 to 55</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2.00%</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2.00%</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2.00%</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2.00%</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56 and above</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1.00%</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1.00%</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1.00%</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1.00%</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Mortality rate:age</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100% of IALM 2012-14</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100% of IALM 2012-14</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100% of IALM 2012-14</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100% of IALM 2012-14</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Average future service years</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19.67 yrs</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21.12 years</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Leave availment rate (p.a.)</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10.00%</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1.00%</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Encashment in service (p.a.)</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10.00%</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1.00%</w:t>
            </w:r>
          </w:p>
        </w:tc>
      </w:tr>
    </w:tbl>
    <w:p/>
    <w:p>
      <w:pPr>
        <w:spacing w:before="0" w:after="80"/>
      </w:pPr>
      <w:r>
        <w:rPr>
          <w:sz w:val="22"/>
        </w:rPr>
        <w:t>The Expected contribution of Gratuity for the next year is Rs.53.28 lakhs.</w:t>
      </w:r>
    </w:p>
    <w:p/>
    <w:tbl>
      <w:tblPr>
        <w:tblStyle w:val="TableGrid"/>
        <w:tblW w:type="auto" w:w="0"/>
        <w:jc w:val="left"/>
        <w:tblLayout w:type="autofit"/>
        <w:tblLook w:firstColumn="1" w:firstRow="1" w:lastColumn="0" w:lastRow="0" w:noHBand="0" w:noVBand="1" w:val="04A0"/>
      </w:tblPr>
      <w:tblGrid>
        <w:gridCol w:w="1872"/>
        <w:gridCol w:w="1872"/>
        <w:gridCol w:w="1872"/>
        <w:gridCol w:w="1872"/>
        <w:gridCol w:w="1872"/>
      </w:tblGrid>
      <w:tr>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Amounts recognised in the balance sheet consist of-</w:t>
            </w:r>
          </w:p>
        </w:tc>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Gratuity</w:t>
            </w:r>
          </w:p>
        </w:tc>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p>
        </w:tc>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Leave Encashment</w:t>
            </w:r>
          </w:p>
        </w:tc>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As at 31-Mar-21</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As at 31-Mar-20</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As at 31-Mar-21</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As at 31-Mar-20</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Current liability</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53.28</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48.64</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16.88</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7.96</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Non current liability</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342.36</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312.53</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35.08</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44.24</w:t>
            </w:r>
          </w:p>
        </w:tc>
      </w:tr>
    </w:tbl>
    <w:p/>
    <w:p>
      <w:pPr>
        <w:pStyle w:val="Heading3"/>
        <w:spacing w:before="200" w:after="80"/>
      </w:pPr>
      <w:r>
        <w:rPr>
          <w:b/>
          <w:color w:val="2E74B5"/>
          <w:sz w:val="28"/>
        </w:rPr>
        <w:t>Maturity Profile of Defined Benefit Obligation</w:t>
      </w:r>
    </w:p>
    <w:p/>
    <w:tbl>
      <w:tblPr>
        <w:tblStyle w:val="TableGrid"/>
        <w:tblW w:type="auto" w:w="0"/>
        <w:jc w:val="left"/>
        <w:tblLayout w:type="autofit"/>
        <w:tblLook w:firstColumn="1" w:firstRow="1" w:lastColumn="0" w:lastRow="0" w:noHBand="0" w:noVBand="1" w:val="04A0"/>
      </w:tblPr>
      <w:tblGrid>
        <w:gridCol w:w="1872"/>
        <w:gridCol w:w="1872"/>
        <w:gridCol w:w="1872"/>
        <w:gridCol w:w="1872"/>
        <w:gridCol w:w="1872"/>
      </w:tblGrid>
      <w:tr>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Duration of defined Benefit Obligation</w:t>
            </w:r>
          </w:p>
        </w:tc>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Gratuity</w:t>
            </w:r>
          </w:p>
        </w:tc>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p>
        </w:tc>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Leave Encashment</w:t>
            </w:r>
          </w:p>
        </w:tc>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Year ended 31-Mar-21</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Year Ended 31-Mar-20</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Year ended 31-Mar-21</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Year Ended 31-Mar-20</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Within 1 Year</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157.86</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120.47</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16.88</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7.96</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1 - 2 Year</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39.67</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44.46</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9.07</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3.69</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2 - 3 Year</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30.17</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35.49</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6.65</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3.31</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3 - 4 Year</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34.86</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27.96</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5.00</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2.78</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4 - 5 Year</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12.97</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30.58</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3.63</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2.95</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Above 5 Year</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175.19</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165.04</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10.74</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31.51</w:t>
            </w:r>
          </w:p>
        </w:tc>
      </w:tr>
    </w:tbl>
    <w:p/>
    <w:p>
      <w:pPr>
        <w:pStyle w:val="Heading3"/>
        <w:spacing w:before="200" w:after="80"/>
      </w:pPr>
      <w:r>
        <w:rPr>
          <w:b/>
          <w:color w:val="2E74B5"/>
          <w:sz w:val="28"/>
        </w:rPr>
        <w:t>c) Sensitivity analysis of significant assumptions</w:t>
      </w:r>
    </w:p>
    <w:p/>
    <w:p>
      <w:pPr>
        <w:spacing w:before="0" w:after="80"/>
      </w:pPr>
      <w:r>
        <w:rPr>
          <w:sz w:val="22"/>
        </w:rPr>
        <w:t>The following table present a sensitivity analysis to one of the relevant actuarial assumption, holding other assumptions constant, showing how the defined benefit obligation would have been affected by changes in the relevant actuarial assumptions that were reasonably possible at the reporting date.</w:t>
      </w:r>
    </w:p>
    <w:p/>
    <w:tbl>
      <w:tblPr>
        <w:tblStyle w:val="TableGrid"/>
        <w:tblW w:type="auto" w:w="0"/>
        <w:jc w:val="left"/>
        <w:tblLayout w:type="autofit"/>
        <w:tblLook w:firstColumn="1" w:firstRow="1" w:lastColumn="0" w:lastRow="0" w:noHBand="0" w:noVBand="1" w:val="04A0"/>
      </w:tblPr>
      <w:tblGrid>
        <w:gridCol w:w="1872"/>
        <w:gridCol w:w="1872"/>
        <w:gridCol w:w="1872"/>
        <w:gridCol w:w="1872"/>
        <w:gridCol w:w="1872"/>
      </w:tblGrid>
      <w:tr>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p>
        </w:tc>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Gratuity</w:t>
            </w:r>
          </w:p>
        </w:tc>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p>
        </w:tc>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Leave Encashment</w:t>
            </w:r>
          </w:p>
        </w:tc>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As at 31-Mar-21</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As at 31-Mar-20</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As at 31-Mar-21</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As at 31-Mar-20</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Discount rate</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Increase by 50 basis points</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437.30</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410.84</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51.23</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49.96</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Decrease by 50 basis points</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465.22</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438.27</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52.73</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54.64</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Salary increase</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Increase by 50 basis points</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464.51</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437.49</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52.74</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54.65</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Decrease by 50 basis points</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437.87</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411.46</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51.22</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49.92</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Withdrawal rate</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Increase by 1000 basis points</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451.31</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425.14</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51.85</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52.31</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Decrease by 1000 basis points</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450.05</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422.48</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52.09</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52.06</w:t>
            </w:r>
          </w:p>
        </w:tc>
      </w:tr>
    </w:tbl>
    <w:p/>
    <w:p>
      <w:pPr>
        <w:pStyle w:val="Heading3"/>
        <w:spacing w:before="200" w:after="80"/>
      </w:pPr>
      <w:r>
        <w:rPr>
          <w:b/>
          <w:color w:val="2E74B5"/>
          <w:sz w:val="28"/>
        </w:rPr>
        <w:t>Details of plan assets</w:t>
      </w:r>
    </w:p>
    <w:p/>
    <w:p>
      <w:pPr>
        <w:pStyle w:val="Heading4"/>
        <w:spacing w:before="160" w:after="60"/>
      </w:pPr>
      <w:r>
        <w:rPr>
          <w:b/>
          <w:color w:val="404040"/>
          <w:sz w:val="24"/>
        </w:rPr>
        <w:t>Composition of the plan assets</w:t>
      </w:r>
    </w:p>
    <w:p/>
    <w:tbl>
      <w:tblPr>
        <w:tblStyle w:val="TableGrid"/>
        <w:tblW w:type="auto" w:w="0"/>
        <w:jc w:val="left"/>
        <w:tblLayout w:type="autofit"/>
        <w:tblLook w:firstColumn="1" w:firstRow="1" w:lastColumn="0" w:lastRow="0" w:noHBand="0" w:noVBand="1" w:val="04A0"/>
      </w:tblPr>
      <w:tblGrid>
        <w:gridCol w:w="1872"/>
        <w:gridCol w:w="1872"/>
        <w:gridCol w:w="1872"/>
        <w:gridCol w:w="1872"/>
        <w:gridCol w:w="1872"/>
      </w:tblGrid>
      <w:tr>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Particulars</w:t>
            </w:r>
          </w:p>
        </w:tc>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31 Mar 21</w:t>
            </w:r>
          </w:p>
        </w:tc>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31 Mar 20</w:t>
            </w:r>
          </w:p>
        </w:tc>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31 Mar 21</w:t>
            </w:r>
          </w:p>
        </w:tc>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31 Mar 20</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Government of India Securities</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State Government Securities</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High quality corporate bonds</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Equity shares of listed companies</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Property</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Special Deposit Scheme</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Fund Managed by Insurer</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100.00%</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100.00%</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Bank Balance</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Other Investments</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r>
    </w:tbl>
    <w:p/>
    <w:p>
      <w:pPr>
        <w:jc w:val="center"/>
      </w:pPr>
      <w:r>
        <w:drawing>
          <wp:inline xmlns:a="http://schemas.openxmlformats.org/drawingml/2006/main" xmlns:pic="http://schemas.openxmlformats.org/drawingml/2006/picture">
            <wp:extent cx="4572000" cy="4429125"/>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572000" cy="4429125"/>
                    </a:xfrm>
                    <a:prstGeom prst="rect"/>
                  </pic:spPr>
                </pic:pic>
              </a:graphicData>
            </a:graphic>
          </wp:inline>
        </w:drawing>
      </w:r>
    </w:p>
    <w:p/>
    <w:p>
      <w:pPr>
        <w:spacing w:before="0" w:after="80"/>
      </w:pPr>
      <w:r>
        <w:rPr>
          <w:sz w:val="22"/>
        </w:rPr>
        <w:t>Circular stamp of East India Udyog Ltd. Sector-3, Noide-201301.</w:t>
      </w:r>
    </w:p>
    <w:p/>
    <w:p>
      <w:pPr>
        <w:jc w:val="center"/>
      </w:pPr>
      <w:r>
        <w:drawing>
          <wp:inline xmlns:a="http://schemas.openxmlformats.org/drawingml/2006/main" xmlns:pic="http://schemas.openxmlformats.org/drawingml/2006/picture">
            <wp:extent cx="4572000" cy="4659923"/>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572000" cy="4659923"/>
                    </a:xfrm>
                    <a:prstGeom prst="rect"/>
                  </pic:spPr>
                </pic:pic>
              </a:graphicData>
            </a:graphic>
          </wp:inline>
        </w:drawing>
      </w:r>
    </w:p>
    <w:p/>
    <w:p>
      <w:pPr>
        <w:spacing w:before="0" w:after="80"/>
      </w:pPr>
      <w:r>
        <w:rPr>
          <w:sz w:val="22"/>
        </w:rPr>
        <w:t>Circular stamp of SATYAM Chartered Accountants.</w:t>
      </w:r>
    </w:p>
    <w:p/>
    <w:p>
      <w:pPr>
        <w:jc w:val="center"/>
      </w:pPr>
      <w:r>
        <w:drawing>
          <wp:inline xmlns:a="http://schemas.openxmlformats.org/drawingml/2006/main" xmlns:pic="http://schemas.openxmlformats.org/drawingml/2006/picture">
            <wp:extent cx="4572000" cy="4038600"/>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572000" cy="4038600"/>
                    </a:xfrm>
                    <a:prstGeom prst="rect"/>
                  </pic:spPr>
                </pic:pic>
              </a:graphicData>
            </a:graphic>
          </wp:inline>
        </w:drawing>
      </w:r>
    </w:p>
    <w:p/>
    <w:p>
      <w:pPr>
        <w:spacing w:before="0" w:after="80"/>
      </w:pPr>
      <w:r>
        <w:rPr>
          <w:sz w:val="22"/>
        </w:rPr>
        <w:t>Circular stamp of East India Udyog Ltd.</w:t>
      </w:r>
    </w:p>
    <w:p/>
    <w:p>
      <w:pPr>
        <w:pStyle w:val="Heading6"/>
        <w:spacing w:before="80" w:after="40"/>
      </w:pPr>
      <w:r>
        <w:rPr>
          <w:b/>
          <w:color w:val="808080"/>
          <w:sz w:val="20"/>
        </w:rPr>
        <w:t>EAST INDIA UDYOG LIMITED</w:t>
      </w:r>
      <w:r>
        <w:rPr>
          <w:color w:val="808080"/>
          <w:sz w:val="20"/>
        </w:rPr>
        <w:t xml:space="preserve"> </w:t>
      </w:r>
      <w:r>
        <w:rPr>
          <w:b/>
          <w:color w:val="808080"/>
          <w:sz w:val="20"/>
        </w:rPr>
        <w:t>NOTES TO THE FINANCIAL STATEMENTS FOR THE YEAR ENDED 31 MARCH 2021</w:t>
      </w:r>
      <w:r>
        <w:rPr>
          <w:color w:val="808080"/>
          <w:sz w:val="20"/>
        </w:rPr>
        <w:t xml:space="preserve"> </w:t>
      </w:r>
      <w:r>
        <w:rPr>
          <w:b/>
          <w:color w:val="808080"/>
          <w:sz w:val="20"/>
        </w:rPr>
        <w:t>(ALL AMOUNTS ARE RUPEES IN LAKHS, UNLESS OTHERWISE STATED)</w:t>
      </w:r>
    </w:p>
    <w:p/>
    <w:p>
      <w:pPr>
        <w:pStyle w:val="Heading2"/>
        <w:spacing w:before="240" w:after="120"/>
      </w:pPr>
      <w:r>
        <w:rPr>
          <w:b/>
          <w:color w:val="2E74B5"/>
          <w:sz w:val="32"/>
        </w:rPr>
        <w:t>40 Related party transaction</w:t>
      </w:r>
    </w:p>
    <w:p/>
    <w:p>
      <w:pPr>
        <w:pStyle w:val="Heading3"/>
        <w:spacing w:before="200" w:after="80"/>
      </w:pPr>
      <w:r>
        <w:rPr>
          <w:b/>
          <w:color w:val="2E74B5"/>
          <w:sz w:val="28"/>
        </w:rPr>
        <w:t>(a) Subsidiaries, associates, joint ventures</w:t>
      </w:r>
    </w:p>
    <w:p/>
    <w:tbl>
      <w:tblPr>
        <w:tblStyle w:val="TableGrid"/>
        <w:tblW w:type="auto" w:w="0"/>
        <w:jc w:val="left"/>
        <w:tblLayout w:type="autofit"/>
        <w:tblLook w:firstColumn="1" w:firstRow="1" w:lastColumn="0" w:lastRow="0" w:noHBand="0" w:noVBand="1" w:val="04A0"/>
      </w:tblPr>
      <w:tblGrid>
        <w:gridCol w:w="2340"/>
        <w:gridCol w:w="2340"/>
        <w:gridCol w:w="2340"/>
        <w:gridCol w:w="2340"/>
      </w:tblGrid>
      <w:tr>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Name</w:t>
            </w:r>
          </w:p>
        </w:tc>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Relationship</w:t>
            </w:r>
          </w:p>
        </w:tc>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Place of incorporation</w:t>
            </w:r>
          </w:p>
        </w:tc>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Principal activities</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E.I.U Limited</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Wholly owned Subsidiary</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Nigeria</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Trading in transformers, conductors and other electrical goods and doing other project related work.</w:t>
            </w:r>
          </w:p>
        </w:tc>
      </w:tr>
    </w:tbl>
    <w:p/>
    <w:p>
      <w:pPr>
        <w:pStyle w:val="Heading3"/>
        <w:spacing w:before="200" w:after="80"/>
      </w:pPr>
      <w:r>
        <w:rPr>
          <w:b/>
          <w:color w:val="2E74B5"/>
          <w:sz w:val="28"/>
        </w:rPr>
        <w:t>(b) Directors and Key managerial personnel</w:t>
      </w:r>
    </w:p>
    <w:p/>
    <w:p>
      <w:pPr>
        <w:spacing w:before="0" w:after="80"/>
      </w:pPr>
      <w:r>
        <w:rPr>
          <w:sz w:val="22"/>
        </w:rPr>
        <w:t>Mr. Harsh Gupta</w:t>
      </w:r>
    </w:p>
    <w:p/>
    <w:p>
      <w:pPr>
        <w:spacing w:before="0" w:after="80"/>
      </w:pPr>
      <w:r>
        <w:rPr>
          <w:sz w:val="22"/>
        </w:rPr>
        <w:t>Mr. Mohil Saraogi</w:t>
      </w:r>
    </w:p>
    <w:p/>
    <w:p>
      <w:pPr>
        <w:spacing w:before="0" w:after="80"/>
      </w:pPr>
      <w:r>
        <w:rPr>
          <w:sz w:val="22"/>
        </w:rPr>
        <w:t>Mrs. Indira Lohia</w:t>
      </w:r>
    </w:p>
    <w:p/>
    <w:p>
      <w:pPr>
        <w:pStyle w:val="Heading3"/>
        <w:spacing w:before="200" w:after="80"/>
      </w:pPr>
      <w:r>
        <w:rPr>
          <w:b/>
          <w:color w:val="2E74B5"/>
          <w:sz w:val="28"/>
        </w:rPr>
        <w:t>(c) Parties in which directors and Key Managerial personnel have significant influence</w:t>
      </w:r>
    </w:p>
    <w:p/>
    <w:p>
      <w:pPr>
        <w:spacing w:before="0" w:after="80"/>
      </w:pPr>
      <w:r>
        <w:rPr>
          <w:sz w:val="22"/>
        </w:rPr>
        <w:t>Alliance Laminators Private Limited</w:t>
      </w:r>
    </w:p>
    <w:p/>
    <w:p>
      <w:pPr>
        <w:spacing w:before="0" w:after="80"/>
      </w:pPr>
      <w:r>
        <w:rPr>
          <w:sz w:val="22"/>
        </w:rPr>
        <w:t>Prism Auxiliaries Private Limited</w:t>
      </w:r>
    </w:p>
    <w:p/>
    <w:p>
      <w:pPr>
        <w:spacing w:before="0" w:after="80"/>
      </w:pPr>
      <w:r>
        <w:rPr>
          <w:sz w:val="22"/>
        </w:rPr>
        <w:t>Snow Tex Business Private Limited</w:t>
      </w:r>
    </w:p>
    <w:p/>
    <w:p>
      <w:pPr>
        <w:spacing w:before="0" w:after="80"/>
      </w:pPr>
      <w:r>
        <w:rPr>
          <w:sz w:val="22"/>
        </w:rPr>
        <w:t>Rockstar Tradelink Private Limited</w:t>
      </w:r>
    </w:p>
    <w:p/>
    <w:p>
      <w:pPr>
        <w:spacing w:before="0" w:after="80"/>
      </w:pPr>
      <w:r>
        <w:rPr>
          <w:sz w:val="22"/>
        </w:rPr>
        <w:t>Hari Overseas Private Limited</w:t>
      </w:r>
    </w:p>
    <w:p/>
    <w:p>
      <w:pPr>
        <w:spacing w:before="0" w:after="80"/>
      </w:pPr>
      <w:r>
        <w:rPr>
          <w:sz w:val="22"/>
        </w:rPr>
        <w:t>Muchmore Projects Private Limited</w:t>
      </w:r>
    </w:p>
    <w:p/>
    <w:p>
      <w:pPr>
        <w:spacing w:before="0" w:after="80"/>
      </w:pPr>
      <w:r>
        <w:rPr>
          <w:sz w:val="22"/>
        </w:rPr>
        <w:t>East India Exclusive Fabrics Private Limited</w:t>
      </w:r>
    </w:p>
    <w:p/>
    <w:p>
      <w:pPr>
        <w:spacing w:before="0" w:after="80"/>
      </w:pPr>
      <w:r>
        <w:rPr>
          <w:sz w:val="22"/>
        </w:rPr>
        <w:t>Faridabad Weaving Factory Private Limited</w:t>
      </w:r>
    </w:p>
    <w:p/>
    <w:p>
      <w:pPr>
        <w:spacing w:before="0" w:after="80"/>
      </w:pPr>
      <w:r>
        <w:rPr>
          <w:sz w:val="22"/>
        </w:rPr>
        <w:t>Moonrise Vinimay Private Limited</w:t>
      </w:r>
    </w:p>
    <w:p/>
    <w:p>
      <w:pPr>
        <w:spacing w:before="0" w:after="80"/>
      </w:pPr>
      <w:r>
        <w:rPr>
          <w:sz w:val="22"/>
        </w:rPr>
        <w:t>Pal Chemicals Private Limited</w:t>
      </w:r>
    </w:p>
    <w:p/>
    <w:p>
      <w:pPr>
        <w:spacing w:before="0" w:after="80"/>
      </w:pPr>
      <w:r>
        <w:rPr>
          <w:sz w:val="22"/>
        </w:rPr>
        <w:t>Hari Holdings Private Limited</w:t>
      </w:r>
    </w:p>
    <w:p/>
    <w:p>
      <w:pPr>
        <w:spacing w:before="0" w:after="80"/>
      </w:pPr>
      <w:r>
        <w:rPr>
          <w:sz w:val="22"/>
        </w:rPr>
        <w:t>Seeta Textiles Private Limited</w:t>
      </w:r>
    </w:p>
    <w:p/>
    <w:p>
      <w:pPr>
        <w:spacing w:before="0" w:after="80"/>
      </w:pPr>
      <w:r>
        <w:rPr>
          <w:sz w:val="22"/>
        </w:rPr>
        <w:t>Prabhat Powerloom Factory Private Limited</w:t>
      </w:r>
    </w:p>
    <w:p/>
    <w:p>
      <w:pPr>
        <w:spacing w:before="0" w:after="80"/>
      </w:pPr>
      <w:r>
        <w:rPr>
          <w:sz w:val="22"/>
        </w:rPr>
        <w:t>Techno Hardware Enterprises Private Limited</w:t>
      </w:r>
    </w:p>
    <w:p/>
    <w:p>
      <w:pPr>
        <w:spacing w:before="0" w:after="80"/>
      </w:pPr>
      <w:r>
        <w:rPr>
          <w:sz w:val="22"/>
        </w:rPr>
        <w:t>Vasundhara Plantations Private Limited</w:t>
      </w:r>
    </w:p>
    <w:p/>
    <w:p>
      <w:pPr>
        <w:spacing w:before="0" w:after="80"/>
      </w:pPr>
      <w:r>
        <w:rPr>
          <w:sz w:val="22"/>
        </w:rPr>
        <w:t>Alyssum Infrabuilders LLP</w:t>
      </w:r>
    </w:p>
    <w:p/>
    <w:p>
      <w:pPr>
        <w:spacing w:before="0" w:after="80"/>
      </w:pPr>
      <w:r>
        <w:rPr>
          <w:sz w:val="22"/>
        </w:rPr>
        <w:t>Aditri Infrabuildcon LLP</w:t>
      </w:r>
    </w:p>
    <w:p/>
    <w:p>
      <w:pPr>
        <w:spacing w:before="0" w:after="80"/>
      </w:pPr>
      <w:r>
        <w:rPr>
          <w:sz w:val="22"/>
        </w:rPr>
        <w:t>Helix Probuild LLP</w:t>
      </w:r>
    </w:p>
    <w:p/>
    <w:p>
      <w:pPr>
        <w:spacing w:before="0" w:after="80"/>
      </w:pPr>
      <w:r>
        <w:rPr>
          <w:sz w:val="22"/>
        </w:rPr>
        <w:t>Eco-Scrapers Infrabuild LLP</w:t>
      </w:r>
    </w:p>
    <w:p/>
    <w:p>
      <w:pPr>
        <w:spacing w:before="0" w:after="80"/>
      </w:pPr>
      <w:r>
        <w:rPr>
          <w:sz w:val="22"/>
        </w:rPr>
        <w:t>Arpitam Builders LLP</w:t>
      </w:r>
    </w:p>
    <w:p/>
    <w:p>
      <w:pPr>
        <w:spacing w:before="0" w:after="80"/>
      </w:pPr>
      <w:r>
        <w:rPr>
          <w:sz w:val="22"/>
        </w:rPr>
        <w:t>Mirda Infrabuildcon LLP</w:t>
      </w:r>
    </w:p>
    <w:p/>
    <w:p>
      <w:pPr>
        <w:spacing w:before="0" w:after="80"/>
      </w:pPr>
      <w:r>
        <w:rPr>
          <w:sz w:val="22"/>
        </w:rPr>
        <w:t>Nikunj Food &amp; Agro Products LLP</w:t>
      </w:r>
    </w:p>
    <w:p/>
    <w:p>
      <w:pPr>
        <w:spacing w:before="0" w:after="80"/>
      </w:pPr>
      <w:r>
        <w:rPr>
          <w:sz w:val="22"/>
        </w:rPr>
        <w:t>Quince Developers LLP</w:t>
      </w:r>
    </w:p>
    <w:p/>
    <w:p>
      <w:pPr>
        <w:spacing w:before="0" w:after="80"/>
      </w:pPr>
      <w:r>
        <w:rPr>
          <w:sz w:val="22"/>
        </w:rPr>
        <w:t>School Of Design and Entrepreneurship LLP</w:t>
      </w:r>
    </w:p>
    <w:p/>
    <w:p>
      <w:pPr>
        <w:spacing w:before="0" w:after="80"/>
      </w:pPr>
      <w:r>
        <w:rPr>
          <w:sz w:val="22"/>
        </w:rPr>
        <w:t>Shining Infrabuildcon LLP</w:t>
      </w:r>
    </w:p>
    <w:p/>
    <w:p>
      <w:pPr>
        <w:spacing w:before="0" w:after="80"/>
      </w:pPr>
      <w:r>
        <w:rPr>
          <w:sz w:val="22"/>
        </w:rPr>
        <w:t>Vihaan Infrabuild LLP</w:t>
      </w:r>
    </w:p>
    <w:p/>
    <w:p>
      <w:pPr>
        <w:pStyle w:val="Heading3"/>
        <w:spacing w:before="200" w:after="80"/>
      </w:pPr>
      <w:r>
        <w:rPr>
          <w:b/>
          <w:color w:val="2E74B5"/>
          <w:sz w:val="28"/>
        </w:rPr>
        <w:t>(d) Relative of Directors and Key Managerial Personnel</w:t>
      </w:r>
    </w:p>
    <w:p/>
    <w:p>
      <w:pPr>
        <w:spacing w:before="0" w:after="80"/>
      </w:pPr>
      <w:r>
        <w:rPr>
          <w:sz w:val="22"/>
        </w:rPr>
        <w:t>Mrs. Manisha Gupta</w:t>
      </w:r>
    </w:p>
    <w:p/>
    <w:p>
      <w:pPr>
        <w:spacing w:before="0" w:after="80"/>
      </w:pPr>
      <w:r>
        <w:rPr>
          <w:sz w:val="22"/>
        </w:rPr>
        <w:t>Mrs. Gunjan Saraogi</w:t>
      </w:r>
    </w:p>
    <w:p/>
    <w:p>
      <w:pPr>
        <w:spacing w:before="0" w:after="80"/>
      </w:pPr>
      <w:r>
        <w:rPr>
          <w:sz w:val="22"/>
        </w:rPr>
        <w:t>Mr. Priyavrat Gupta</w:t>
      </w:r>
    </w:p>
    <w:p/>
    <w:p>
      <w:pPr>
        <w:jc w:val="center"/>
      </w:pPr>
      <w:r>
        <w:drawing>
          <wp:inline xmlns:a="http://schemas.openxmlformats.org/drawingml/2006/main" xmlns:pic="http://schemas.openxmlformats.org/drawingml/2006/picture">
            <wp:extent cx="4572000" cy="4616174"/>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572000" cy="4616174"/>
                    </a:xfrm>
                    <a:prstGeom prst="rect"/>
                  </pic:spPr>
                </pic:pic>
              </a:graphicData>
            </a:graphic>
          </wp:inline>
        </w:drawing>
      </w:r>
    </w:p>
    <w:p/>
    <w:p>
      <w:pPr>
        <w:spacing w:before="0" w:after="80"/>
      </w:pPr>
      <w:r>
        <w:rPr>
          <w:sz w:val="22"/>
        </w:rPr>
        <w:t>Circular stamp of SANYA &amp; ASSOCIATES Chartered Accountants</w:t>
      </w:r>
    </w:p>
    <w:p/>
    <w:p>
      <w:pPr>
        <w:jc w:val="center"/>
      </w:pPr>
      <w:r>
        <w:drawing>
          <wp:inline xmlns:a="http://schemas.openxmlformats.org/drawingml/2006/main" xmlns:pic="http://schemas.openxmlformats.org/drawingml/2006/picture">
            <wp:extent cx="4572000" cy="4572000"/>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572000" cy="4572000"/>
                    </a:xfrm>
                    <a:prstGeom prst="rect"/>
                  </pic:spPr>
                </pic:pic>
              </a:graphicData>
            </a:graphic>
          </wp:inline>
        </w:drawing>
      </w:r>
    </w:p>
    <w:p/>
    <w:p>
      <w:pPr>
        <w:spacing w:before="0" w:after="80"/>
      </w:pPr>
      <w:r>
        <w:rPr>
          <w:sz w:val="22"/>
        </w:rPr>
        <w:t>Circular stamp of East India Udyog Ltd.</w:t>
      </w:r>
    </w:p>
    <w:p/>
    <w:p>
      <w:pPr>
        <w:jc w:val="center"/>
      </w:pPr>
      <w:r>
        <w:drawing>
          <wp:inline xmlns:a="http://schemas.openxmlformats.org/drawingml/2006/main" xmlns:pic="http://schemas.openxmlformats.org/drawingml/2006/picture">
            <wp:extent cx="4572000" cy="4362275"/>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572000" cy="4362275"/>
                    </a:xfrm>
                    <a:prstGeom prst="rect"/>
                  </pic:spPr>
                </pic:pic>
              </a:graphicData>
            </a:graphic>
          </wp:inline>
        </w:drawing>
      </w:r>
    </w:p>
    <w:p/>
    <w:p>
      <w:pPr>
        <w:spacing w:before="0" w:after="80"/>
      </w:pPr>
      <w:r>
        <w:rPr>
          <w:sz w:val="22"/>
        </w:rPr>
        <w:t>Circular stamp of East India Udyog Ltd. with a signature across it</w:t>
      </w:r>
    </w:p>
    <w:p/>
    <w:p>
      <w:pPr>
        <w:pStyle w:val="Heading6"/>
        <w:spacing w:before="80" w:after="40"/>
      </w:pPr>
      <w:r>
        <w:rPr>
          <w:b/>
          <w:color w:val="808080"/>
          <w:sz w:val="20"/>
        </w:rPr>
        <w:t>EAST INDIA UDYOG LIMITED</w:t>
      </w:r>
      <w:r>
        <w:rPr>
          <w:color w:val="808080"/>
          <w:sz w:val="20"/>
        </w:rPr>
        <w:t xml:space="preserve"> </w:t>
      </w:r>
      <w:r>
        <w:rPr>
          <w:b/>
          <w:color w:val="808080"/>
          <w:sz w:val="20"/>
        </w:rPr>
        <w:t>NOTES TO THE FINANCIAL STATEMENTS FOR THE YEAR ENDED 31 MARCH 2021</w:t>
      </w:r>
      <w:r>
        <w:rPr>
          <w:color w:val="808080"/>
          <w:sz w:val="20"/>
        </w:rPr>
        <w:t xml:space="preserve"> </w:t>
      </w:r>
      <w:r>
        <w:rPr>
          <w:b/>
          <w:color w:val="808080"/>
          <w:sz w:val="20"/>
        </w:rPr>
        <w:t>(All amounts are rupees in lakhs, unless otherwise stated)</w:t>
      </w:r>
    </w:p>
    <w:p/>
    <w:p>
      <w:pPr>
        <w:pStyle w:val="Heading2"/>
        <w:spacing w:before="240" w:after="120"/>
      </w:pPr>
      <w:r>
        <w:rPr>
          <w:b/>
          <w:color w:val="2E74B5"/>
          <w:sz w:val="32"/>
        </w:rPr>
        <w:t>41 Financial instruments- Accounting, Classification and Fair Value Measurement</w:t>
      </w:r>
    </w:p>
    <w:p/>
    <w:p>
      <w:pPr>
        <w:pStyle w:val="Heading4"/>
        <w:spacing w:before="160" w:after="60"/>
      </w:pPr>
      <w:r>
        <w:rPr>
          <w:b/>
          <w:color w:val="404040"/>
          <w:sz w:val="24"/>
        </w:rPr>
        <w:t>A. Accounting classification and fair values</w:t>
      </w:r>
    </w:p>
    <w:p/>
    <w:tbl>
      <w:tblPr>
        <w:tblStyle w:val="TableGrid"/>
        <w:tblW w:type="auto" w:w="0"/>
        <w:jc w:val="left"/>
        <w:tblLayout w:type="autofit"/>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31-Mar-21</w:t>
            </w:r>
          </w:p>
        </w:tc>
        <w:tc>
          <w:tcPr>
            <w:tcW w:type="dxa" w:w="10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Carrying amount</w:t>
            </w:r>
          </w:p>
        </w:tc>
        <w:tc>
          <w:tcPr>
            <w:tcW w:type="dxa" w:w="10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p>
        </w:tc>
        <w:tc>
          <w:tcPr>
            <w:tcW w:type="dxa" w:w="10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p>
        </w:tc>
        <w:tc>
          <w:tcPr>
            <w:tcW w:type="dxa" w:w="10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p>
        </w:tc>
        <w:tc>
          <w:tcPr>
            <w:tcW w:type="dxa" w:w="10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Fair value</w:t>
            </w:r>
          </w:p>
        </w:tc>
        <w:tc>
          <w:tcPr>
            <w:tcW w:type="dxa" w:w="10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p>
        </w:tc>
        <w:tc>
          <w:tcPr>
            <w:tcW w:type="dxa" w:w="10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p>
        </w:tc>
        <w:tc>
          <w:tcPr>
            <w:tcW w:type="dxa" w:w="10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p>
        </w:tc>
      </w:tr>
      <w:tr>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FVTPL</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FVTOCI</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Amortised Cost*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Total</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Level 1</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Level 2</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Level 3</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Total</w:t>
            </w:r>
          </w:p>
        </w:tc>
      </w:tr>
      <w:tr>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Financial assets</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Cash and cash equivalents</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2,930.90</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2,930.90</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Non-current financial assets: loans</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184.85</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184.85</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Current financial assets: loans</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5,497.28</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5,497.28</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Non-current other financial assets</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1,391.30</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1,391.30</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Other current financial assets</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688.19</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688.19</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Investments</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994.90</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994.90</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814.34</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180.56</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994.90</w:t>
            </w:r>
          </w:p>
        </w:tc>
      </w:tr>
      <w:tr>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Non-current trade receivables</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4,459.19</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4,459.19</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Current trade receivables</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16,690.32</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16,690.32</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Bank balances other than cash &amp; cash equivalents</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3,136.73</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3,136.73</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994.90</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34,978.74</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35,973.65</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814.34</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180.56</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994.90</w:t>
            </w:r>
          </w:p>
        </w:tc>
      </w:tr>
      <w:tr>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Financial liabilities</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Current trade payables</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5,401.84</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5,401.84</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Other current financial liabilities</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1,358.64</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1,358.64</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Lease liabilities</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77.82</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77.82</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Borrowings</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15,527.17</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15,527.17</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22,365.48</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22,365.48</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bl>
    <w:p/>
    <w:tbl>
      <w:tblPr>
        <w:tblStyle w:val="TableGrid"/>
        <w:tblW w:type="auto" w:w="0"/>
        <w:jc w:val="left"/>
        <w:tblLayout w:type="autofit"/>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31-Mar-20</w:t>
            </w:r>
          </w:p>
        </w:tc>
        <w:tc>
          <w:tcPr>
            <w:tcW w:type="dxa" w:w="10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Carrying amount</w:t>
            </w:r>
          </w:p>
        </w:tc>
        <w:tc>
          <w:tcPr>
            <w:tcW w:type="dxa" w:w="10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p>
        </w:tc>
        <w:tc>
          <w:tcPr>
            <w:tcW w:type="dxa" w:w="10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p>
        </w:tc>
        <w:tc>
          <w:tcPr>
            <w:tcW w:type="dxa" w:w="10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p>
        </w:tc>
        <w:tc>
          <w:tcPr>
            <w:tcW w:type="dxa" w:w="10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Fair value</w:t>
            </w:r>
          </w:p>
        </w:tc>
        <w:tc>
          <w:tcPr>
            <w:tcW w:type="dxa" w:w="10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p>
        </w:tc>
        <w:tc>
          <w:tcPr>
            <w:tcW w:type="dxa" w:w="10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p>
        </w:tc>
        <w:tc>
          <w:tcPr>
            <w:tcW w:type="dxa" w:w="10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p>
        </w:tc>
      </w:tr>
      <w:tr>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FVTPL</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FVTOCI</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Amortised Cost*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Total</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Level 1</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Level 2</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Level 3</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Total</w:t>
            </w:r>
          </w:p>
        </w:tc>
      </w:tr>
      <w:tr>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Financial assets</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Cash and cash equivalents</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2,374.60</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2,374.60</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Non-current financial assets: loans</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228.09</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228.09</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Current financial assets: loans</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3,626.94</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3,626.94</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Non-current other financial assets</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1,450.33</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1,450.33</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Other current financial assets</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319.73</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319.73</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Investments</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336.03</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336.03</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155.47</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180.56</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336.03</w:t>
            </w:r>
          </w:p>
        </w:tc>
      </w:tr>
      <w:tr>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Non-current trade receivables</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6,479.44</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6,479.44</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Current trade receivables</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13,481.44</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13,481.44</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Bank balances other than cash &amp; cash equivalents</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5,290.93</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5,290.93</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336.03</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33,251.50</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33,587.53</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155.47</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180.56</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336.03</w:t>
            </w:r>
          </w:p>
        </w:tc>
      </w:tr>
      <w:tr>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Financial liabilities</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Current trade payables</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9,185.01</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9,185.01</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Other current financial liabilities</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588.90</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588.90</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Lease liabilities</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185.66</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185.66</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Borrowings</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16,319.97</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16,319.97</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26,279.54</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26,279.54</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bl>
    <w:p/>
    <w:p>
      <w:pPr>
        <w:spacing w:before="0" w:after="80"/>
      </w:pPr>
      <w:r>
        <w:rPr>
          <w:sz w:val="22"/>
        </w:rPr>
        <w:t>\* The carrying value and the fair value approximates.</w:t>
      </w:r>
    </w:p>
    <w:p/>
    <w:p>
      <w:pPr>
        <w:pStyle w:val="Heading4"/>
        <w:spacing w:before="160" w:after="60"/>
      </w:pPr>
      <w:r>
        <w:rPr>
          <w:b/>
          <w:color w:val="404040"/>
          <w:sz w:val="24"/>
        </w:rPr>
        <w:t>B. Measurement of fair values</w:t>
      </w:r>
    </w:p>
    <w:p/>
    <w:p>
      <w:pPr>
        <w:spacing w:before="0" w:after="80"/>
      </w:pPr>
      <w:r>
        <w:rPr>
          <w:sz w:val="22"/>
        </w:rPr>
        <w:t>The table shown below analysis financial instruments carried at fair value, by valuation method. The different levels have been defined below:</w:t>
      </w:r>
    </w:p>
    <w:p/>
    <w:p>
      <w:pPr>
        <w:pStyle w:val="ListBullet"/>
        <w:spacing w:before="0" w:after="40"/>
      </w:pPr>
      <w:r>
        <w:rPr>
          <w:sz w:val="22"/>
        </w:rPr>
        <w:t>Level 1: quoted prices (unadjusted) in active markets for identical assets or liabilities</w:t>
      </w:r>
    </w:p>
    <w:p>
      <w:pPr>
        <w:pStyle w:val="ListBullet"/>
        <w:spacing w:before="0" w:after="40"/>
      </w:pPr>
      <w:r>
        <w:rPr>
          <w:sz w:val="22"/>
        </w:rPr>
        <w:t>Level 2: inputs other than quoted prices included within Level 1 that are observable for the asset or liability, either directly (i.e., as prices) or indirectly (i.e., derived from prices)</w:t>
      </w:r>
    </w:p>
    <w:p>
      <w:pPr>
        <w:pStyle w:val="ListBullet"/>
        <w:spacing w:before="0" w:after="40"/>
      </w:pPr>
      <w:r>
        <w:rPr>
          <w:sz w:val="22"/>
        </w:rPr>
        <w:t>Level 3: inputs for the asset or liability that are not based on observable market data (unobservable inputs)</w:t>
      </w:r>
    </w:p>
    <w:p>
      <w:pPr>
        <w:pStyle w:val="Heading4"/>
        <w:spacing w:before="160" w:after="60"/>
      </w:pPr>
      <w:r>
        <w:rPr>
          <w:b/>
          <w:color w:val="404040"/>
          <w:sz w:val="24"/>
        </w:rPr>
        <w:t>C. Valuation techniques</w:t>
      </w:r>
    </w:p>
    <w:p/>
    <w:p>
      <w:pPr>
        <w:spacing w:before="0" w:after="80"/>
      </w:pPr>
      <w:r>
        <w:rPr>
          <w:sz w:val="22"/>
        </w:rPr>
        <w:t>The following methods and assumptions were used to estimate the fair values</w:t>
      </w:r>
    </w:p>
    <w:p/>
    <w:p>
      <w:pPr>
        <w:pStyle w:val="ListBullet"/>
        <w:spacing w:before="0" w:after="40"/>
      </w:pPr>
      <w:r>
        <w:rPr>
          <w:sz w:val="22"/>
        </w:rPr>
        <w:t>1) Fair value of the cash and short term deposits, current loans and advances and other current financial liabilities, short term borrowing from banks and other financial institutions and other similar items approximate their carrying value largely due to short term maturities of these instruments.</w:t>
      </w:r>
    </w:p>
    <w:p>
      <w:pPr>
        <w:pStyle w:val="ListBullet"/>
        <w:spacing w:before="0" w:after="40"/>
      </w:pPr>
      <w:r>
        <w:rPr>
          <w:sz w:val="22"/>
        </w:rPr>
        <w:t>2) Long-term receivables/borrowings are evaluated by the Company based on parameters such as interest rates, specific country risk factors, individual credit worthiness of the customer and the risk characteristics of the financed project. Based on this evaluation, allowances are taken into account for the expected credit losses of these receivables.</w:t>
      </w:r>
    </w:p>
    <w:p>
      <w:pPr>
        <w:pStyle w:val="ListBullet"/>
        <w:spacing w:before="0" w:after="40"/>
      </w:pPr>
      <w:r>
        <w:rPr>
          <w:sz w:val="22"/>
        </w:rPr>
        <w:t>3) The fair value of unquoted instruments, loans from banks and other financial liabilities is estimated by discounting future cash flows using rates currently available for debt of similar terms, credit risk and remaining maturities. Unquoted investments are valued at cost.</w:t>
      </w:r>
    </w:p>
    <w:p>
      <w:pPr>
        <w:jc w:val="center"/>
      </w:pPr>
      <w:r>
        <w:drawing>
          <wp:inline xmlns:a="http://schemas.openxmlformats.org/drawingml/2006/main" xmlns:pic="http://schemas.openxmlformats.org/drawingml/2006/picture">
            <wp:extent cx="4572000" cy="4592502"/>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572000" cy="4592502"/>
                    </a:xfrm>
                    <a:prstGeom prst="rect"/>
                  </pic:spPr>
                </pic:pic>
              </a:graphicData>
            </a:graphic>
          </wp:inline>
        </w:drawing>
      </w:r>
    </w:p>
    <w:p/>
    <w:p>
      <w:pPr>
        <w:spacing w:before="0" w:after="80"/>
      </w:pPr>
      <w:r>
        <w:rPr>
          <w:sz w:val="22"/>
        </w:rPr>
        <w:t>Circular stamp of the Institute of Cost Accountants of India, Sector 13, Noida-201305.</w:t>
      </w:r>
    </w:p>
    <w:p/>
    <w:p>
      <w:pPr>
        <w:jc w:val="center"/>
      </w:pPr>
      <w:r>
        <w:drawing>
          <wp:inline xmlns:a="http://schemas.openxmlformats.org/drawingml/2006/main" xmlns:pic="http://schemas.openxmlformats.org/drawingml/2006/picture">
            <wp:extent cx="4572000" cy="4572000"/>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572000" cy="4572000"/>
                    </a:xfrm>
                    <a:prstGeom prst="rect"/>
                  </pic:spPr>
                </pic:pic>
              </a:graphicData>
            </a:graphic>
          </wp:inline>
        </w:drawing>
      </w:r>
    </w:p>
    <w:p/>
    <w:p>
      <w:pPr>
        <w:spacing w:before="0" w:after="80"/>
      </w:pPr>
      <w:r>
        <w:rPr>
          <w:sz w:val="22"/>
        </w:rPr>
        <w:t>Circular stamp of the Institute of Chartered Accountants of India.</w:t>
      </w:r>
    </w:p>
    <w:p/>
    <w:p>
      <w:pPr>
        <w:jc w:val="center"/>
      </w:pPr>
      <w:r>
        <w:drawing>
          <wp:inline xmlns:a="http://schemas.openxmlformats.org/drawingml/2006/main" xmlns:pic="http://schemas.openxmlformats.org/drawingml/2006/picture">
            <wp:extent cx="4572000" cy="4267200"/>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572000" cy="4267200"/>
                    </a:xfrm>
                    <a:prstGeom prst="rect"/>
                  </pic:spPr>
                </pic:pic>
              </a:graphicData>
            </a:graphic>
          </wp:inline>
        </w:drawing>
      </w:r>
    </w:p>
    <w:p/>
    <w:p>
      <w:pPr>
        <w:spacing w:before="0" w:after="80"/>
      </w:pPr>
      <w:r>
        <w:rPr>
          <w:sz w:val="22"/>
        </w:rPr>
        <w:t>Circular stamp of East India Udyog Ltd.</w:t>
      </w:r>
    </w:p>
    <w:p/>
    <w:p>
      <w:pPr>
        <w:pStyle w:val="Heading6"/>
        <w:spacing w:before="80" w:after="40"/>
      </w:pPr>
      <w:r>
        <w:rPr>
          <w:b/>
          <w:color w:val="808080"/>
          <w:sz w:val="20"/>
        </w:rPr>
        <w:t>EAST INDIA UDYOG LIMITED</w:t>
      </w:r>
    </w:p>
    <w:p/>
    <w:p>
      <w:pPr>
        <w:pStyle w:val="Heading6"/>
        <w:spacing w:before="80" w:after="40"/>
      </w:pPr>
      <w:r>
        <w:rPr>
          <w:b/>
          <w:color w:val="808080"/>
          <w:sz w:val="20"/>
        </w:rPr>
        <w:t>NOTES TO THE FINANCIAL STATEMENTS FOR THE YEAR ENDED 31 MARCH 2021</w:t>
      </w:r>
    </w:p>
    <w:p/>
    <w:p>
      <w:pPr>
        <w:spacing w:before="0" w:after="80"/>
      </w:pPr>
      <w:r>
        <w:rPr>
          <w:b/>
          <w:sz w:val="22"/>
        </w:rPr>
        <w:t>(ALL AMOUNTS ARE RUPEES IN LAKHS, UNLESS OTHERWISE STATED)</w:t>
      </w:r>
    </w:p>
    <w:p/>
    <w:p>
      <w:pPr>
        <w:pStyle w:val="Heading3"/>
        <w:spacing w:before="200" w:after="80"/>
      </w:pPr>
      <w:r>
        <w:rPr>
          <w:b/>
          <w:color w:val="2E74B5"/>
          <w:sz w:val="28"/>
        </w:rPr>
        <w:t>Maturities of financial liabilities</w:t>
      </w:r>
    </w:p>
    <w:p/>
    <w:p>
      <w:pPr>
        <w:spacing w:before="0" w:after="80"/>
      </w:pPr>
      <w:r>
        <w:rPr>
          <w:sz w:val="22"/>
        </w:rPr>
        <w:t>The contractual undiscounted cash flows of financial liabilities are as follows:</w:t>
      </w:r>
    </w:p>
    <w:p/>
    <w:tbl>
      <w:tblPr>
        <w:tblStyle w:val="TableGrid"/>
        <w:tblW w:type="auto" w:w="0"/>
        <w:jc w:val="left"/>
        <w:tblLayout w:type="autofit"/>
        <w:tblLook w:firstColumn="1" w:firstRow="1" w:lastColumn="0" w:lastRow="0" w:noHBand="0" w:noVBand="1" w:val="04A0"/>
      </w:tblPr>
      <w:tblGrid>
        <w:gridCol w:w="1872"/>
        <w:gridCol w:w="1872"/>
        <w:gridCol w:w="1872"/>
        <w:gridCol w:w="1872"/>
        <w:gridCol w:w="1872"/>
      </w:tblGrid>
      <w:tr>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As at 31-Mar-21</w:t>
            </w:r>
          </w:p>
        </w:tc>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Less than 1 year</w:t>
            </w:r>
          </w:p>
        </w:tc>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1-5 years</w:t>
            </w:r>
          </w:p>
        </w:tc>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More than 5 years</w:t>
            </w:r>
          </w:p>
        </w:tc>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Total</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Borrowings</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1,201.44</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2,639.16</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1,471.88</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5,312.49</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Trade payables</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5,401.84</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5,401.84</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Other financial liabilities</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1,358.64</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1,358.64</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7,961.93</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2,639.16</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1,471.88</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12,072.97</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As at 31-Mar-20</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Less than 1 year</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1-5 years</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More than 5 years</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Total</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Borrowings</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132.80</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553.54</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1,565.46</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2,251.81</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Trade payables</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9,185.01</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9,185.01</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Other financial liabilities</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588.90</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588.90</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9,906.71</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553.54</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1,565.46</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12,025.71</w:t>
            </w:r>
          </w:p>
        </w:tc>
      </w:tr>
    </w:tbl>
    <w:p/>
    <w:p>
      <w:pPr>
        <w:pStyle w:val="Heading3"/>
        <w:spacing w:before="200" w:after="80"/>
      </w:pPr>
      <w:r>
        <w:rPr>
          <w:b/>
          <w:color w:val="2E74B5"/>
          <w:sz w:val="28"/>
        </w:rPr>
        <w:t>Interest rate risk</w:t>
      </w:r>
    </w:p>
    <w:p/>
    <w:p>
      <w:pPr>
        <w:spacing w:before="0" w:after="80"/>
      </w:pPr>
      <w:r>
        <w:rPr>
          <w:sz w:val="22"/>
        </w:rPr>
        <w:t>Interest rate risk is the risk that an upward movement in the interest rate would adversely effect the borrowing cost of the company. The company is exposed to short-term borrowings from banks (overdrafts and working capital demand loan). The company manages its interest rate risk by regular monitoring and taking necessary actions as are necessary to maintain an appropriate balance.</w:t>
      </w:r>
    </w:p>
    <w:p/>
    <w:p>
      <w:pPr>
        <w:spacing w:before="0" w:after="80"/>
      </w:pPr>
      <w:r>
        <w:rPr>
          <w:sz w:val="22"/>
        </w:rPr>
        <w:t>The exposure of the Company's borrowings to interest rate changes at the end of the reporting period are as follows:</w:t>
      </w:r>
    </w:p>
    <w:p/>
    <w:p>
      <w:pPr>
        <w:pStyle w:val="Heading4"/>
        <w:spacing w:before="160" w:after="60"/>
      </w:pPr>
      <w:r>
        <w:rPr>
          <w:b/>
          <w:color w:val="404040"/>
          <w:sz w:val="24"/>
        </w:rPr>
        <w:t>a) Interest rate risk exposure</w:t>
      </w:r>
    </w:p>
    <w:p/>
    <w:tbl>
      <w:tblPr>
        <w:tblStyle w:val="TableGrid"/>
        <w:tblW w:type="auto" w:w="0"/>
        <w:jc w:val="left"/>
        <w:tblLayout w:type="autofit"/>
        <w:tblLook w:firstColumn="1" w:firstRow="1" w:lastColumn="0" w:lastRow="0" w:noHBand="0" w:noVBand="1" w:val="04A0"/>
      </w:tblPr>
      <w:tblGrid>
        <w:gridCol w:w="3120"/>
        <w:gridCol w:w="3120"/>
        <w:gridCol w:w="3120"/>
      </w:tblGrid>
      <w:tr>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As at 31-Mar-21</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As at 31-Mar-20</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Variable rate borrowings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5,305.47</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2,243.72</w:t>
            </w:r>
          </w:p>
        </w:tc>
      </w:tr>
    </w:tbl>
    <w:p/>
    <w:p>
      <w:pPr>
        <w:pStyle w:val="Heading4"/>
        <w:spacing w:before="160" w:after="60"/>
      </w:pPr>
      <w:r>
        <w:rPr>
          <w:b/>
          <w:color w:val="404040"/>
          <w:sz w:val="24"/>
        </w:rPr>
        <w:t>b) Sensitivity analysis</w:t>
      </w:r>
    </w:p>
    <w:p/>
    <w:p>
      <w:pPr>
        <w:spacing w:before="0" w:after="80"/>
      </w:pPr>
      <w:r>
        <w:rPr>
          <w:sz w:val="22"/>
        </w:rPr>
        <w:t>Profit or loss estimate to higher/lower interest rate expense from borrowings as a result of changes in interest rates.</w:t>
      </w:r>
    </w:p>
    <w:p/>
    <w:tbl>
      <w:tblPr>
        <w:tblStyle w:val="TableGrid"/>
        <w:tblW w:type="auto" w:w="0"/>
        <w:jc w:val="left"/>
        <w:tblLayout w:type="autofit"/>
        <w:tblLook w:firstColumn="1" w:firstRow="1" w:lastColumn="0" w:lastRow="0" w:noHBand="0" w:noVBand="1" w:val="04A0"/>
      </w:tblPr>
      <w:tblGrid>
        <w:gridCol w:w="3120"/>
        <w:gridCol w:w="3120"/>
        <w:gridCol w:w="3120"/>
      </w:tblGrid>
      <w:tr>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Impact on profit after tax</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As at 31-Mar-21</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As at 31-Mar-20</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Interest rates - increase by 100 basis points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(53.05)</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(22.44)</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Interest rates - decrease by 100 basis points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53.05</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22.44</w:t>
            </w:r>
          </w:p>
        </w:tc>
      </w:tr>
    </w:tbl>
    <w:p/>
    <w:p>
      <w:pPr>
        <w:pStyle w:val="Heading2"/>
        <w:spacing w:before="240" w:after="120"/>
      </w:pPr>
      <w:r>
        <w:rPr>
          <w:b/>
          <w:color w:val="2E74B5"/>
          <w:sz w:val="32"/>
        </w:rPr>
        <w:t>43 Capital management</w:t>
      </w:r>
    </w:p>
    <w:p/>
    <w:p>
      <w:pPr>
        <w:spacing w:before="0" w:after="80"/>
      </w:pPr>
      <w:r>
        <w:rPr>
          <w:sz w:val="22"/>
        </w:rPr>
        <w:t>The primary objective of company's capital management is to maximise shareholder's value. The company's capital comprises of share capital and retained earnings attributable to equity shareholders. The company manages its capital structure in light of changes in the economic and regulatory environment and the requirements of the financial covenants.</w:t>
      </w:r>
    </w:p>
    <w:p/>
    <w:p>
      <w:pPr>
        <w:spacing w:before="0" w:after="80"/>
      </w:pPr>
      <w:r>
        <w:rPr>
          <w:sz w:val="22"/>
        </w:rPr>
        <w:t>The company manages its capital on the basis of net debt to equity ratio. Net debt comprises of long term and short term borrowings less cash and cash equivalents including bank balances.</w:t>
      </w:r>
    </w:p>
    <w:p/>
    <w:tbl>
      <w:tblPr>
        <w:tblStyle w:val="TableGrid"/>
        <w:tblW w:type="auto" w:w="0"/>
        <w:jc w:val="left"/>
        <w:tblLayout w:type="autofit"/>
        <w:tblLook w:firstColumn="1" w:firstRow="1" w:lastColumn="0" w:lastRow="0" w:noHBand="0" w:noVBand="1" w:val="04A0"/>
      </w:tblPr>
      <w:tblGrid>
        <w:gridCol w:w="3120"/>
        <w:gridCol w:w="3120"/>
        <w:gridCol w:w="3120"/>
      </w:tblGrid>
      <w:tr>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As at 31-Mar-21</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As at 31-Mar-20</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Total Borrowings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16,727.59</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16,452.78</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Less : Cash and cash equivalent including bank balances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6,067.62</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7,665.53</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Net debt</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10,659.97</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8,787.25</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Total equity</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45,028.26</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42,871.01</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Net debt to equity ratio</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0.24</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0.20</w:t>
            </w:r>
          </w:p>
        </w:tc>
      </w:tr>
    </w:tbl>
    <w:p/>
    <w:p>
      <w:pPr>
        <w:jc w:val="center"/>
      </w:pPr>
      <w:r>
        <w:drawing>
          <wp:inline xmlns:a="http://schemas.openxmlformats.org/drawingml/2006/main" xmlns:pic="http://schemas.openxmlformats.org/drawingml/2006/picture">
            <wp:extent cx="4572000" cy="4728882"/>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572000" cy="4728882"/>
                    </a:xfrm>
                    <a:prstGeom prst="rect"/>
                  </pic:spPr>
                </pic:pic>
              </a:graphicData>
            </a:graphic>
          </wp:inline>
        </w:drawing>
      </w:r>
    </w:p>
    <w:p/>
    <w:p>
      <w:pPr>
        <w:spacing w:before="0" w:after="80"/>
      </w:pPr>
      <w:r>
        <w:rPr>
          <w:sz w:val="22"/>
        </w:rPr>
        <w:t>Circular stamp of SATIYA &amp; ASSOCIATES, Chartered Accountants.</w:t>
      </w:r>
    </w:p>
    <w:p/>
    <w:p>
      <w:pPr>
        <w:jc w:val="center"/>
      </w:pPr>
      <w:r>
        <w:drawing>
          <wp:inline xmlns:a="http://schemas.openxmlformats.org/drawingml/2006/main" xmlns:pic="http://schemas.openxmlformats.org/drawingml/2006/picture">
            <wp:extent cx="4572000" cy="4655127"/>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572000" cy="4655127"/>
                    </a:xfrm>
                    <a:prstGeom prst="rect"/>
                  </pic:spPr>
                </pic:pic>
              </a:graphicData>
            </a:graphic>
          </wp:inline>
        </w:drawing>
      </w:r>
    </w:p>
    <w:p/>
    <w:p>
      <w:pPr>
        <w:spacing w:before="0" w:after="80"/>
      </w:pPr>
      <w:r>
        <w:rPr>
          <w:sz w:val="22"/>
        </w:rPr>
        <w:t>Circular stamp of East India Udyog Ltd.</w:t>
      </w:r>
    </w:p>
    <w:p/>
    <w:p>
      <w:pPr>
        <w:jc w:val="center"/>
      </w:pPr>
      <w:r>
        <w:drawing>
          <wp:inline xmlns:a="http://schemas.openxmlformats.org/drawingml/2006/main" xmlns:pic="http://schemas.openxmlformats.org/drawingml/2006/picture">
            <wp:extent cx="4572000" cy="4572000"/>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572000" cy="4572000"/>
                    </a:xfrm>
                    <a:prstGeom prst="rect"/>
                  </pic:spPr>
                </pic:pic>
              </a:graphicData>
            </a:graphic>
          </wp:inline>
        </w:drawing>
      </w:r>
    </w:p>
    <w:p/>
    <w:p>
      <w:pPr>
        <w:spacing w:before="0" w:after="80"/>
      </w:pPr>
      <w:r>
        <w:rPr>
          <w:sz w:val="22"/>
        </w:rPr>
        <w:t>Circular stamp of East India Udyog Ltd., Sector-3, Noida-201301.</w:t>
      </w:r>
    </w:p>
    <w:p/>
    <w:p>
      <w:pPr>
        <w:spacing w:before="0" w:after="80"/>
      </w:pPr>
      <w:r>
        <w:rPr>
          <w:b/>
          <w:sz w:val="22"/>
        </w:rPr>
        <w:t>2021-2022</w:t>
      </w:r>
    </w:p>
    <w:p/>
    <w:p>
      <w:pPr>
        <w:jc w:val="center"/>
      </w:pPr>
      <w:r>
        <w:drawing>
          <wp:inline xmlns:a="http://schemas.openxmlformats.org/drawingml/2006/main" xmlns:pic="http://schemas.openxmlformats.org/drawingml/2006/picture">
            <wp:extent cx="4572000" cy="3508743"/>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572000" cy="3508743"/>
                    </a:xfrm>
                    <a:prstGeom prst="rect"/>
                  </pic:spPr>
                </pic:pic>
              </a:graphicData>
            </a:graphic>
          </wp:inline>
        </w:drawing>
      </w:r>
    </w:p>
    <w:p/>
    <w:p>
      <w:pPr>
        <w:spacing w:before="0" w:after="80"/>
      </w:pPr>
      <w:r>
        <w:rPr>
          <w:sz w:val="22"/>
        </w:rPr>
        <w:t>Logo of M/s SATIYA &amp; ASSOCIATES, featuring the letters 'CA' in a stylized font with a green checkmark.</w:t>
      </w:r>
    </w:p>
    <w:p/>
    <w:p>
      <w:pPr>
        <w:spacing w:before="0" w:after="80"/>
      </w:pPr>
      <w:r>
        <w:rPr>
          <w:b/>
          <w:sz w:val="22"/>
        </w:rPr>
        <w:t>M/s SATIYA &amp; ASSOCIATES</w:t>
      </w:r>
    </w:p>
    <w:p/>
    <w:p>
      <w:pPr>
        <w:spacing w:before="0" w:after="80"/>
      </w:pPr>
      <w:r>
        <w:rPr>
          <w:b/>
          <w:sz w:val="22"/>
        </w:rPr>
        <w:t>[CHARTERED ACCOUNTANT]</w:t>
      </w:r>
    </w:p>
    <w:p/>
    <w:p>
      <w:pPr>
        <w:spacing w:before="0" w:after="80"/>
      </w:pPr>
      <w:r>
        <w:rPr>
          <w:sz w:val="22"/>
        </w:rPr>
        <w:t>Mob: - (+91) 8010117681</w:t>
      </w:r>
    </w:p>
    <w:p/>
    <w:p>
      <w:pPr>
        <w:spacing w:before="0" w:after="80"/>
      </w:pPr>
      <w:r>
        <w:rPr>
          <w:sz w:val="22"/>
        </w:rPr>
        <w:t xml:space="preserve">Email ID:- </w:t>
      </w:r>
      <w:hyperlink r:id="rId35">
        <w:r>
          <w:rPr>
            <w:color w:val="0563C1"/>
            <w:u w:val="single"/>
            <w:sz w:val="22"/>
          </w:rPr>
          <w:t>ashusatiya1000@gmail.com</w:t>
        </w:r>
      </w:hyperlink>
    </w:p>
    <w:p/>
    <w:p>
      <w:pPr>
        <w:pStyle w:val="Heading1"/>
        <w:spacing w:before="280" w:after="160"/>
      </w:pPr>
      <w:r>
        <w:rPr>
          <w:b/>
          <w:color w:val="1F3864"/>
          <w:sz w:val="40"/>
        </w:rPr>
        <w:t>Independent Auditor's Report</w:t>
      </w:r>
    </w:p>
    <w:p/>
    <w:p>
      <w:pPr>
        <w:spacing w:before="0" w:after="80"/>
      </w:pPr>
      <w:r>
        <w:rPr>
          <w:b/>
          <w:sz w:val="22"/>
        </w:rPr>
        <w:t>To the Members of East India Udyog Limited</w:t>
      </w:r>
    </w:p>
    <w:p/>
    <w:p>
      <w:pPr>
        <w:pStyle w:val="Heading2"/>
        <w:spacing w:before="240" w:after="120"/>
      </w:pPr>
      <w:r>
        <w:rPr>
          <w:b/>
          <w:color w:val="2E74B5"/>
          <w:sz w:val="32"/>
        </w:rPr>
        <w:t>Report on the Audit of the Standalone Financial Statements</w:t>
      </w:r>
    </w:p>
    <w:p/>
    <w:p>
      <w:pPr>
        <w:pStyle w:val="Heading3"/>
        <w:spacing w:before="200" w:after="80"/>
      </w:pPr>
      <w:r>
        <w:rPr>
          <w:b/>
          <w:color w:val="2E74B5"/>
          <w:sz w:val="28"/>
        </w:rPr>
        <w:t>Opinion</w:t>
      </w:r>
    </w:p>
    <w:p/>
    <w:p>
      <w:pPr>
        <w:spacing w:before="0" w:after="80"/>
      </w:pPr>
      <w:r>
        <w:rPr>
          <w:sz w:val="22"/>
        </w:rPr>
        <w:t xml:space="preserve">We have audited the accompanying standalone financial statements of </w:t>
      </w:r>
      <w:r>
        <w:rPr>
          <w:b/>
          <w:sz w:val="22"/>
        </w:rPr>
        <w:t>East India Udyog Limited</w:t>
      </w:r>
      <w:r>
        <w:rPr>
          <w:sz w:val="22"/>
        </w:rPr>
        <w:t xml:space="preserve"> ("the Company"), which comprise the Balance Sheet as at 31st March, 2022, the Statement of Profit and Loss (including other comprehensive income), statement of changes in equity and statement of cash flows for the year then ended, and notes to the financial statements, and a summary of the significant accounting policies and other explanatory information (hereinafter referred to as "the standalone financial statements").</w:t>
      </w:r>
    </w:p>
    <w:p/>
    <w:p>
      <w:pPr>
        <w:spacing w:before="0" w:after="80"/>
      </w:pPr>
      <w:r>
        <w:rPr>
          <w:sz w:val="22"/>
        </w:rPr>
        <w:t>In our opinion and to the best of our information and according to the explanations given to us, the aforesaid standalone financial statements give the information required by the Companies Act, 2013 ("the Act") in the manner so required and give a true and fair view in conformity with the Indian Accounting Standards prescribed under section 133 of the Act read with the Companies (Indian Accounting Standards) Rules, 2015, as amended, ("Ind AS") and other accounting principles generally accepted in India, of the state of affairs of the Company as at 31st March, 2022 and profit and total comprehensive income, changes in equity and its cash flows for the year ended on that date.</w:t>
      </w:r>
    </w:p>
    <w:p/>
    <w:p>
      <w:pPr>
        <w:pStyle w:val="Heading3"/>
        <w:spacing w:before="200" w:after="80"/>
      </w:pPr>
      <w:r>
        <w:rPr>
          <w:b/>
          <w:color w:val="2E74B5"/>
          <w:sz w:val="28"/>
        </w:rPr>
        <w:t>Basis for Opinion</w:t>
      </w:r>
    </w:p>
    <w:p/>
    <w:p>
      <w:pPr>
        <w:spacing w:before="0" w:after="80"/>
      </w:pPr>
      <w:r>
        <w:rPr>
          <w:sz w:val="22"/>
        </w:rPr>
        <w:t>We conducted our audit of the standalone financial statements in accordance with the Standards on Auditing specified under section 143(10) of the Act (SAs). Our responsibilities under those Standards are further described in the Auditor's Responsibilities for the Audit of the Standalone Financial Statements section of our report.</w:t>
      </w:r>
    </w:p>
    <w:p/>
    <w:p>
      <w:pPr>
        <w:spacing w:before="0" w:after="80"/>
      </w:pPr>
      <w:r>
        <w:rPr>
          <w:sz w:val="22"/>
        </w:rPr>
        <w:t>We are independent of the Company in accordance with the Code of Ethics issued by the Institute of Chartered Accountants of India (ICAI) together with the ethical requirements that are relevant to our audit of the standalone financial statements under the provisions of the Act and the rules made thereunder, and we have fulfilled our other ethical responsibilities in accordance with these requirements and the ICAI Code of Ethics. We believe that the audit evidence obtained by us is sufficient and appropriate to provide a basis for our opinion on the standalone financial statements.</w:t>
      </w:r>
    </w:p>
    <w:p/>
    <w:p>
      <w:pPr>
        <w:spacing w:before="0" w:after="80"/>
      </w:pPr>
      <w:r>
        <w:rPr>
          <w:i/>
          <w:sz w:val="22"/>
        </w:rPr>
        <w:t>Ashu Satiya</w:t>
      </w:r>
    </w:p>
    <w:p/>
    <w:p>
      <w:pPr>
        <w:jc w:val="center"/>
      </w:pPr>
      <w:r>
        <w:drawing>
          <wp:inline xmlns:a="http://schemas.openxmlformats.org/drawingml/2006/main" xmlns:pic="http://schemas.openxmlformats.org/drawingml/2006/picture">
            <wp:extent cx="4572000" cy="4191000"/>
            <wp:docPr id="27" name="Picture 27"/>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572000" cy="4191000"/>
                    </a:xfrm>
                    <a:prstGeom prst="rect"/>
                  </pic:spPr>
                </pic:pic>
              </a:graphicData>
            </a:graphic>
          </wp:inline>
        </w:drawing>
      </w:r>
    </w:p>
    <w:p/>
    <w:p>
      <w:pPr>
        <w:spacing w:before="0" w:after="80"/>
      </w:pPr>
      <w:r>
        <w:rPr>
          <w:sz w:val="22"/>
        </w:rPr>
        <w:t>Circular stamp of M/s SATIYA &amp; ASSOCIATES, Chartered Accountants, featuring the letters 'CA' in the center.</w:t>
      </w:r>
    </w:p>
    <w:p/>
    <w:p>
      <w:pPr>
        <w:jc w:val="center"/>
      </w:pPr>
      <w:r>
        <w:drawing>
          <wp:inline xmlns:a="http://schemas.openxmlformats.org/drawingml/2006/main" xmlns:pic="http://schemas.openxmlformats.org/drawingml/2006/picture">
            <wp:extent cx="4572000" cy="4124069"/>
            <wp:docPr id="28" name="Picture 28"/>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572000" cy="4124069"/>
                    </a:xfrm>
                    <a:prstGeom prst="rect"/>
                  </pic:spPr>
                </pic:pic>
              </a:graphicData>
            </a:graphic>
          </wp:inline>
        </w:drawing>
      </w:r>
    </w:p>
    <w:p/>
    <w:p>
      <w:pPr>
        <w:spacing w:before="0" w:after="80"/>
      </w:pPr>
      <w:r>
        <w:rPr>
          <w:sz w:val="22"/>
        </w:rPr>
        <w:t>Circular stamp of East India Udyog Limited, Sector-3, Noida-201301, featuring a stylized 'E' and 'U' logo.</w:t>
      </w:r>
    </w:p>
    <w:p/>
    <w:p>
      <w:pPr>
        <w:spacing w:before="0" w:after="80"/>
      </w:pPr>
      <w:r>
        <w:rPr>
          <w:b/>
          <w:sz w:val="22"/>
        </w:rPr>
        <w:t>Address:- FCA-3792, Gali No. 11, S.G.M. Nagar, NIT, Faridabad, 121001, Haryana</w:t>
      </w:r>
    </w:p>
    <w:p/>
    <w:p>
      <w:pPr>
        <w:spacing w:before="0" w:after="80"/>
      </w:pPr>
      <w:r>
        <w:rPr>
          <w:sz w:val="22"/>
        </w:rPr>
        <w:t>In preparing the standalone financial statements, management and Board of Directors are responsible for assessing the Company's ability to continue as a going concern, disclosing, as applicable, matters related to going concern and using the going concern basis of accounting unless management either intends to liquidate the Company or to cease operations, or has no realistic alternative but to do so.</w:t>
      </w:r>
    </w:p>
    <w:p/>
    <w:p>
      <w:pPr>
        <w:spacing w:before="0" w:after="80"/>
      </w:pPr>
      <w:r>
        <w:rPr>
          <w:sz w:val="22"/>
        </w:rPr>
        <w:t>The Board of Directors are also responsible for overseeing the Company's financial reporting process.</w:t>
      </w:r>
    </w:p>
    <w:p/>
    <w:p>
      <w:pPr>
        <w:pStyle w:val="Heading3"/>
        <w:spacing w:before="200" w:after="80"/>
      </w:pPr>
      <w:r>
        <w:rPr>
          <w:b/>
          <w:color w:val="2E74B5"/>
          <w:sz w:val="28"/>
        </w:rPr>
        <w:t>Auditor's Responsibilities for the Audit of the Standalone Financial Statements</w:t>
      </w:r>
    </w:p>
    <w:p/>
    <w:p>
      <w:pPr>
        <w:spacing w:before="0" w:after="80"/>
      </w:pPr>
      <w:r>
        <w:rPr>
          <w:sz w:val="22"/>
        </w:rPr>
        <w:t>Our objectives are to obtain reasonable assurance about whether the standalone financial statements as a whole are free from material misstatement, whether due to fraud or error, and to issue an auditor's report that includes our opinion. Reasonable assurance is a high level of assurance, but is not a guarantee that an audit conducted in accordance with SAs will always detect a material misstatement when it exists. Misstatements can arise from fraud or error and are considered material if, individually or in the aggregate, they could reasonably be expected to influence the economic decisions of users taken on the basis of these standalone financial statements.</w:t>
      </w:r>
    </w:p>
    <w:p/>
    <w:p>
      <w:pPr>
        <w:spacing w:before="0" w:after="80"/>
      </w:pPr>
      <w:r>
        <w:rPr>
          <w:sz w:val="22"/>
        </w:rPr>
        <w:t>As part of an audit in accordance with SAs, we exercise professional judgment and maintain professional skepticism throughout the audit. We also:</w:t>
      </w:r>
    </w:p>
    <w:p/>
    <w:p>
      <w:pPr>
        <w:pStyle w:val="ListBullet"/>
        <w:spacing w:before="0" w:after="40"/>
      </w:pPr>
      <w:r>
        <w:rPr>
          <w:sz w:val="22"/>
        </w:rPr>
        <w:t>Identify and assess the risks of material misstatement of the standalone financial statements, whether due to fraud or error, design and perform audit procedures responsive to those risks, and obtain audit evidence that is sufficient and appropriate to provide a basis for our opinion. The risk of not detecting a material misstatement resulting from fraud is higher than for one resulting from error, as fraud may involve collusion, forgery, intentional omissions, misrepresentations, or the override of internal control.</w:t>
      </w:r>
    </w:p>
    <w:p>
      <w:pPr>
        <w:pStyle w:val="ListBullet"/>
        <w:spacing w:before="0" w:after="40"/>
      </w:pPr>
      <w:r>
        <w:rPr>
          <w:sz w:val="22"/>
        </w:rPr>
        <w:t>Obtain an understanding of internal financial controls relevant to the audit in order to design audit procedures that are appropriate in the circumstances. Under section 143(3)(i) of the Act, we are also responsible for expressing our opinion on whether the Company has adequate internal financial controls system in place and the operating effectiveness of such controls.</w:t>
      </w:r>
    </w:p>
    <w:p>
      <w:pPr>
        <w:pStyle w:val="ListBullet"/>
        <w:spacing w:before="0" w:after="40"/>
      </w:pPr>
      <w:r>
        <w:rPr>
          <w:sz w:val="22"/>
        </w:rPr>
        <w:t>Evaluate the appropriateness of accounting policies used and the reasonableness of accounting estimates and related disclosures made by management.</w:t>
      </w:r>
    </w:p>
    <w:p>
      <w:pPr>
        <w:pStyle w:val="ListBullet"/>
        <w:spacing w:before="0" w:after="40"/>
      </w:pPr>
      <w:r>
        <w:rPr>
          <w:sz w:val="22"/>
        </w:rPr>
        <w:t>Conclude on the appropriateness of management's use of the going concern basis of accounting and, based on the audit evidence obtained, whether a material uncertainty exists related to events or conditions that may cast significant doubt on the Company's ability to continue as a going concern. If we conclude that a material uncertainty exists, we are required to draw attention in our auditor's report to the related disclosures in the standalone financial statements or, if such disclosures are inadequate, to modify our opinion. Our conclusions are based on the audit evidence obtained up to the date of our auditor's report. However, future events or conditions may cause the Company to cease to continue as a going concern.</w:t>
      </w:r>
    </w:p>
    <w:p>
      <w:pPr>
        <w:jc w:val="center"/>
      </w:pPr>
      <w:r>
        <w:drawing>
          <wp:inline xmlns:a="http://schemas.openxmlformats.org/drawingml/2006/main" xmlns:pic="http://schemas.openxmlformats.org/drawingml/2006/picture">
            <wp:extent cx="4572000" cy="4572000"/>
            <wp:docPr id="29" name="Picture 29"/>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572000" cy="4572000"/>
                    </a:xfrm>
                    <a:prstGeom prst="rect"/>
                  </pic:spPr>
                </pic:pic>
              </a:graphicData>
            </a:graphic>
          </wp:inline>
        </w:drawing>
      </w:r>
    </w:p>
    <w:p/>
    <w:p>
      <w:pPr>
        <w:spacing w:before="0" w:after="80"/>
      </w:pPr>
      <w:r>
        <w:rPr>
          <w:sz w:val="22"/>
        </w:rPr>
        <w:t>Circular stamp of SATIYA &amp; ASSOCIATES Chartered Accountants, featuring a central logo with the letters 'CA' and a star above it.</w:t>
      </w:r>
    </w:p>
    <w:p/>
    <w:p>
      <w:pPr>
        <w:jc w:val="center"/>
      </w:pPr>
      <w:r>
        <w:drawing>
          <wp:inline xmlns:a="http://schemas.openxmlformats.org/drawingml/2006/main" xmlns:pic="http://schemas.openxmlformats.org/drawingml/2006/picture">
            <wp:extent cx="4572000" cy="4719484"/>
            <wp:docPr id="30" name="Picture 30"/>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4572000" cy="4719484"/>
                    </a:xfrm>
                    <a:prstGeom prst="rect"/>
                  </pic:spPr>
                </pic:pic>
              </a:graphicData>
            </a:graphic>
          </wp:inline>
        </w:drawing>
      </w:r>
    </w:p>
    <w:p/>
    <w:p>
      <w:pPr>
        <w:spacing w:before="0" w:after="80"/>
      </w:pPr>
      <w:r>
        <w:rPr>
          <w:sz w:val="22"/>
        </w:rPr>
        <w:t>Circular stamp of East India United Ltd., Sector-3, Noida-201301, featuring a central logo with the letters 'EU' and a star above it.</w:t>
      </w:r>
    </w:p>
    <w:p/>
    <w:p>
      <w:pPr>
        <w:pStyle w:val="ListBullet"/>
        <w:spacing w:before="0" w:after="40"/>
      </w:pPr>
      <w:r>
        <w:rPr>
          <w:sz w:val="22"/>
        </w:rPr>
        <w:t>Evaluate the overall presentation, structure and content of the standalone financial statements, including the disclosures, and whether the standalone financial statements represent the underlying transactions and events in a manner that achieves fair presentation.</w:t>
      </w:r>
    </w:p>
    <w:p>
      <w:pPr>
        <w:spacing w:before="0" w:after="80"/>
      </w:pPr>
      <w:r>
        <w:rPr>
          <w:sz w:val="22"/>
        </w:rPr>
        <w:t>Materiality is the magnitude of misstatements in the standalone financial statements that, individually or in aggregate, makes it probable that the economic decisions of a reasonably knowledgeable user of the financial statements may be influenced. We consider quantitative materiality and qualitative factors in (i) planning the scope of our audit work and in evaluating the results of our work; and (ii) to evaluate the effect of any identified misstatements in the financial statements.</w:t>
      </w:r>
    </w:p>
    <w:p/>
    <w:p>
      <w:pPr>
        <w:spacing w:before="0" w:after="80"/>
      </w:pPr>
      <w:r>
        <w:rPr>
          <w:sz w:val="22"/>
        </w:rPr>
        <w:t>We communicate with those charged with governance regarding, among other matters, the planned scope and timing of the audit and significant audit findings, including any significant deficiencies in internal control that we identify during our audit.</w:t>
      </w:r>
    </w:p>
    <w:p/>
    <w:p>
      <w:pPr>
        <w:spacing w:before="0" w:after="80"/>
      </w:pPr>
      <w:r>
        <w:rPr>
          <w:sz w:val="22"/>
        </w:rPr>
        <w:t>We also provide those charged with governance with a statement that we have complied with relevant ethical requirements regarding independence, and to communicate with them all relationships and other matters that may reasonably be thought to bear on our independence, and where applicable, related safeguards.</w:t>
      </w:r>
    </w:p>
    <w:p/>
    <w:p>
      <w:pPr>
        <w:spacing w:before="0" w:after="80"/>
      </w:pPr>
      <w:r>
        <w:rPr>
          <w:sz w:val="22"/>
        </w:rPr>
        <w:t>From the matters communicated with those charged with governance, we determine those matters that were of most significance in the audit of the standalone financial statements of the current period and are therefore the key audit matters. We describe these matters in our auditor's report unless law or regulation precludes public disclosure about the matter or when, in extremely rare circumstances, we determine that a matter should not be communicated in our report because the adverse consequences of doing so would reasonably be expected to outweigh the public interest benefits of such communication.</w:t>
      </w:r>
    </w:p>
    <w:p/>
    <w:p>
      <w:pPr>
        <w:pStyle w:val="Heading2"/>
        <w:spacing w:before="240" w:after="120"/>
      </w:pPr>
      <w:r>
        <w:rPr>
          <w:b/>
          <w:color w:val="2E74B5"/>
          <w:sz w:val="32"/>
        </w:rPr>
        <w:t>Report on Other Legal and Regulatory Requirements</w:t>
      </w:r>
    </w:p>
    <w:p/>
    <w:p>
      <w:pPr>
        <w:pStyle w:val="ListBullet"/>
        <w:spacing w:before="0" w:after="40"/>
      </w:pPr>
      <w:r>
        <w:rPr>
          <w:sz w:val="22"/>
        </w:rPr>
        <w:t>1 As required by Section 143(3) of the Act, based on our audit we report that:</w:t>
      </w:r>
    </w:p>
    <w:p>
      <w:pPr>
        <w:pStyle w:val="ListBullet"/>
        <w:spacing w:before="0" w:after="40"/>
      </w:pPr>
      <w:r>
        <w:rPr>
          <w:sz w:val="22"/>
        </w:rPr>
        <w:t>a. We have sought and obtained all the information and explanations which to the best of our knowledge and belief were necessary for the purposes of our audit.</w:t>
      </w:r>
    </w:p>
    <w:p>
      <w:pPr>
        <w:pStyle w:val="ListBullet"/>
        <w:spacing w:before="0" w:after="40"/>
      </w:pPr>
      <w:r>
        <w:rPr>
          <w:sz w:val="22"/>
        </w:rPr>
        <w:t>b. In our opinion, proper books of account as required by law have been kept by the Company so far as it appears from our examination of those books.</w:t>
      </w:r>
    </w:p>
    <w:p>
      <w:pPr>
        <w:pStyle w:val="ListBullet"/>
        <w:spacing w:before="0" w:after="40"/>
      </w:pPr>
      <w:r>
        <w:rPr>
          <w:sz w:val="22"/>
        </w:rPr>
        <w:t>c. The Balance Sheet, the Statement of Profit and Loss including other Comprehensive Income, Statement of Changes in Equity and the Statement of Cash Flows dealt with by this Report are in agreement with the books of account.</w:t>
      </w:r>
    </w:p>
    <w:p>
      <w:pPr>
        <w:pStyle w:val="ListBullet"/>
        <w:spacing w:before="0" w:after="40"/>
      </w:pPr>
      <w:r>
        <w:rPr>
          <w:sz w:val="22"/>
        </w:rPr>
        <w:t>d. In our opinion, the aforesaid standalone financial statements comply with the Ind AS specified under Section 133 of the Act, read with Rule 7 of the Companies (Accounts) Rules, 2014.</w:t>
      </w:r>
    </w:p>
    <w:p>
      <w:pPr>
        <w:jc w:val="center"/>
      </w:pPr>
      <w:r>
        <w:drawing>
          <wp:inline xmlns:a="http://schemas.openxmlformats.org/drawingml/2006/main" xmlns:pic="http://schemas.openxmlformats.org/drawingml/2006/picture">
            <wp:extent cx="4572000" cy="4530624"/>
            <wp:docPr id="31" name="Picture 31"/>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572000" cy="4530624"/>
                    </a:xfrm>
                    <a:prstGeom prst="rect"/>
                  </pic:spPr>
                </pic:pic>
              </a:graphicData>
            </a:graphic>
          </wp:inline>
        </w:drawing>
      </w:r>
    </w:p>
    <w:p/>
    <w:p>
      <w:pPr>
        <w:spacing w:before="0" w:after="80"/>
      </w:pPr>
      <w:r>
        <w:rPr>
          <w:sz w:val="22"/>
        </w:rPr>
        <w:t>Circular stamp of East India Udyog Ltd. with text 'East India Udyog Ltd.', 'C-9, Sector-3, Noida-201301', and a signature.</w:t>
      </w:r>
    </w:p>
    <w:p/>
    <w:p>
      <w:pPr>
        <w:jc w:val="center"/>
      </w:pPr>
      <w:r>
        <w:drawing>
          <wp:inline xmlns:a="http://schemas.openxmlformats.org/drawingml/2006/main" xmlns:pic="http://schemas.openxmlformats.org/drawingml/2006/picture">
            <wp:extent cx="4572000" cy="4616824"/>
            <wp:docPr id="32" name="Picture 32"/>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4572000" cy="4616824"/>
                    </a:xfrm>
                    <a:prstGeom prst="rect"/>
                  </pic:spPr>
                </pic:pic>
              </a:graphicData>
            </a:graphic>
          </wp:inline>
        </w:drawing>
      </w:r>
    </w:p>
    <w:p/>
    <w:p>
      <w:pPr>
        <w:spacing w:before="0" w:after="80"/>
      </w:pPr>
      <w:r>
        <w:rPr>
          <w:sz w:val="22"/>
        </w:rPr>
        <w:t>Circular stamp of SATIYA &amp; ASSOCIATES Chartered Accountants with text 'SATIYA &amp; ASSOCIATES', 'CA', and 'Chartered Accountants'.</w:t>
      </w:r>
    </w:p>
    <w:p/>
    <w:p>
      <w:pPr>
        <w:spacing w:before="0" w:after="80"/>
      </w:pPr>
      <w:r>
        <w:rPr>
          <w:sz w:val="22"/>
        </w:rPr>
        <w:t>e. On the basis of the written representations received from the directors as on 31st March, 2022 taken on record by the Board of Directors, none of the directors is disqualified as on 31st March, 2022 from being appointed as a director in terms of Section 164 (2) of the Act.</w:t>
      </w:r>
    </w:p>
    <w:p/>
    <w:p>
      <w:pPr>
        <w:spacing w:before="0" w:after="80"/>
      </w:pPr>
      <w:r>
        <w:rPr>
          <w:sz w:val="22"/>
        </w:rPr>
        <w:t>f. With respect to the adequacy of the internal financial controls with reference to financial statements of the Company and the operating effectiveness of such controls, refer to our separate Report in "Annexure A". Our report expresses an unmodified opinion on the adequacy and operating effectiveness of the Company's internal financial controls over financial reporting.</w:t>
      </w:r>
    </w:p>
    <w:p/>
    <w:p>
      <w:pPr>
        <w:spacing w:before="0" w:after="80"/>
      </w:pPr>
      <w:r>
        <w:rPr>
          <w:sz w:val="22"/>
        </w:rPr>
        <w:t>g. With respect to the other matters to be included in the Auditor's Report in accordance with the requirements of Sec 197(16) of the Act, as amended:</w:t>
      </w:r>
    </w:p>
    <w:p/>
    <w:p>
      <w:pPr>
        <w:spacing w:before="0" w:after="80"/>
      </w:pPr>
      <w:r>
        <w:rPr>
          <w:sz w:val="22"/>
        </w:rPr>
        <w:t>In our opinion and to the best of our information and according to the explanations given to us, the remuneration paid by the Company to its directors during the year is in accordance with the provisions of section 197 of the Act.</w:t>
      </w:r>
    </w:p>
    <w:p/>
    <w:p>
      <w:pPr>
        <w:spacing w:before="0" w:after="80"/>
      </w:pPr>
      <w:r>
        <w:rPr>
          <w:sz w:val="22"/>
        </w:rPr>
        <w:t>h. With respect to the other matters to be included in the Auditor's Report in accordance with Rule 11 of the Companies (Audit and Auditors) Rules, 2014 as amended, in our opinion and to the best of our information and according to the explanations given to us:</w:t>
      </w:r>
    </w:p>
    <w:p/>
    <w:p>
      <w:pPr>
        <w:spacing w:before="0" w:after="80"/>
      </w:pPr>
      <w:r>
        <w:rPr>
          <w:sz w:val="22"/>
        </w:rPr>
        <w:t>i. The Company has disclosed the impact of pending litigations on its financial position in its standalone financial statements.</w:t>
      </w:r>
    </w:p>
    <w:p/>
    <w:p>
      <w:pPr>
        <w:spacing w:before="0" w:after="80"/>
      </w:pPr>
      <w:r>
        <w:rPr>
          <w:sz w:val="22"/>
        </w:rPr>
        <w:t>ii. The Company has made provision, as required under the applicable law or accounting standards, for material foreseeable losses, if any, on long-term contracts including derivative contracts.</w:t>
      </w:r>
    </w:p>
    <w:p/>
    <w:p>
      <w:pPr>
        <w:spacing w:before="0" w:after="80"/>
      </w:pPr>
      <w:r>
        <w:rPr>
          <w:sz w:val="22"/>
        </w:rPr>
        <w:t>iii. There has been no delay in transferring amounts, required to be transferred, to the Investor Education and Protection Fund by the Company.</w:t>
      </w:r>
    </w:p>
    <w:p/>
    <w:p>
      <w:pPr>
        <w:spacing w:before="0" w:after="80"/>
      </w:pPr>
      <w:r>
        <w:rPr>
          <w:sz w:val="22"/>
        </w:rPr>
        <w:t>iv. (a) The Management has represented that, to the best of its knowledge and belief, no funds (which are material either individually or in the aggregate) have been advanced or loaned or invested (either from borrowed funds or share premium or any other sources or kind of funds) by the Company to or in any other person or entity, including foreign entity ("Intermediaries"), with the understanding, whether recorded in writing or otherwise, that the Intermediary shall, whether, directly or indirectly lend or invest in other persons or entities identified in any manner whatsoever by or on behalf of the Company ("Ultimate Beneficiaries") or provide any guarantee, security or the like on behalf of the Ultimate Beneficiaries;</w:t>
      </w:r>
    </w:p>
    <w:p/>
    <w:p>
      <w:pPr>
        <w:spacing w:before="0" w:after="80"/>
      </w:pPr>
      <w:r>
        <w:rPr>
          <w:sz w:val="22"/>
        </w:rPr>
        <w:t>(b) The Management has represented, that, to the best of its knowledge and belief, no funds (which are material either individually or in the aggregate) have been received by the Company from any person or entity, including foreign entity ("Funding Parties"), with the understanding, whether recorded</w:t>
      </w:r>
    </w:p>
    <w:p/>
    <w:p>
      <w:pPr>
        <w:jc w:val="center"/>
      </w:pPr>
      <w:r>
        <w:drawing>
          <wp:inline xmlns:a="http://schemas.openxmlformats.org/drawingml/2006/main" xmlns:pic="http://schemas.openxmlformats.org/drawingml/2006/picture">
            <wp:extent cx="4572000" cy="4593876"/>
            <wp:docPr id="33" name="Picture 33"/>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4572000" cy="4593876"/>
                    </a:xfrm>
                    <a:prstGeom prst="rect"/>
                  </pic:spPr>
                </pic:pic>
              </a:graphicData>
            </a:graphic>
          </wp:inline>
        </w:drawing>
      </w:r>
    </w:p>
    <w:p/>
    <w:p>
      <w:pPr>
        <w:spacing w:before="0" w:after="80"/>
      </w:pPr>
      <w:r>
        <w:rPr>
          <w:sz w:val="22"/>
        </w:rPr>
        <w:t>Circular stamp of SATIYA &amp; ASSOCIATES Chartered Accountants, featuring a central logo with the letters 'CA' and a star.</w:t>
      </w:r>
    </w:p>
    <w:p/>
    <w:p>
      <w:pPr>
        <w:jc w:val="center"/>
      </w:pPr>
      <w:r>
        <w:drawing>
          <wp:inline xmlns:a="http://schemas.openxmlformats.org/drawingml/2006/main" xmlns:pic="http://schemas.openxmlformats.org/drawingml/2006/picture">
            <wp:extent cx="4572000" cy="4286250"/>
            <wp:docPr id="34" name="Picture 34"/>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4572000" cy="4286250"/>
                    </a:xfrm>
                    <a:prstGeom prst="rect"/>
                  </pic:spPr>
                </pic:pic>
              </a:graphicData>
            </a:graphic>
          </wp:inline>
        </w:drawing>
      </w:r>
    </w:p>
    <w:p/>
    <w:p>
      <w:pPr>
        <w:spacing w:before="0" w:after="80"/>
      </w:pPr>
      <w:r>
        <w:rPr>
          <w:sz w:val="22"/>
        </w:rPr>
        <w:t>Circular stamp of the Institute of Cost Accountants of India, No. 3, Noida-201301, with a signature across it.</w:t>
      </w:r>
    </w:p>
    <w:p/>
    <w:p>
      <w:pPr>
        <w:spacing w:before="0" w:after="80"/>
      </w:pPr>
      <w:r>
        <w:rPr>
          <w:sz w:val="22"/>
        </w:rPr>
        <w:t>in writing or otherwise, that the Company shall, whether, directly or indirectly, lend or invest in other persons or entities identified in any manner whatsoever by or on behalf of the Funding Party ("Ultimate Beneficiaries") or provide any guarantee, security or the like on behalf of the Ultimate Beneficiaries;</w:t>
      </w:r>
    </w:p>
    <w:p/>
    <w:p>
      <w:pPr>
        <w:spacing w:before="0" w:after="80"/>
      </w:pPr>
      <w:r>
        <w:rPr>
          <w:sz w:val="22"/>
        </w:rPr>
        <w:t>(c) Based on the audit procedures that have been considered reasonable and appropriate in the circumstances, nothing has come to our notice that has caused us to believe that the representations under sub-clause (i) and (ii) of Rule 11(e), as provided under (a) and (b) above, contain any material misstatement.</w:t>
      </w:r>
    </w:p>
    <w:p/>
    <w:p>
      <w:pPr>
        <w:spacing w:before="0" w:after="80"/>
      </w:pPr>
      <w:r>
        <w:rPr>
          <w:sz w:val="22"/>
        </w:rPr>
        <w:t>v. The Company has not declared or paid any dividend during the year.</w:t>
      </w:r>
    </w:p>
    <w:p/>
    <w:p>
      <w:pPr>
        <w:pStyle w:val="ListNumber"/>
        <w:spacing w:before="0" w:after="40"/>
      </w:pPr>
      <w:r>
        <w:rPr>
          <w:sz w:val="22"/>
        </w:rPr>
        <w:t>As required by the Companies (Auditor's Report) Order, 2020 ("the Order") issued by the Central Government in terms of Section 143(11) of the Act, we give in "Annexure B" a statement on the matters specified in paragraphs 3 and 4 of the Order.</w:t>
      </w:r>
    </w:p>
    <w:p>
      <w:pPr>
        <w:spacing w:before="0" w:after="80"/>
      </w:pPr>
      <w:r>
        <w:rPr>
          <w:b/>
          <w:sz w:val="22"/>
        </w:rPr>
        <w:t>For Satiya &amp; Associates</w:t>
      </w:r>
    </w:p>
    <w:p/>
    <w:p>
      <w:pPr>
        <w:spacing w:before="0" w:after="80"/>
      </w:pPr>
      <w:r>
        <w:rPr>
          <w:sz w:val="22"/>
        </w:rPr>
        <w:t>Chartered Accountants</w:t>
      </w:r>
    </w:p>
    <w:p/>
    <w:p>
      <w:pPr>
        <w:spacing w:before="0" w:after="80"/>
      </w:pPr>
      <w:r>
        <w:rPr>
          <w:sz w:val="22"/>
        </w:rPr>
        <w:t>Firm Registration No.: 029830N</w:t>
      </w:r>
    </w:p>
    <w:p/>
    <w:p>
      <w:pPr>
        <w:spacing w:before="0" w:after="80"/>
      </w:pPr>
      <w:r>
        <w:rPr>
          <w:sz w:val="22"/>
        </w:rPr>
        <w:t>UDIN: 22539572ASyXMG1059</w:t>
      </w:r>
    </w:p>
    <w:p/>
    <w:p>
      <w:pPr>
        <w:spacing w:before="0" w:after="80"/>
      </w:pPr>
      <w:r>
        <w:rPr>
          <w:i/>
          <w:sz w:val="22"/>
        </w:rPr>
        <w:t>Ashu Satiya</w:t>
      </w:r>
    </w:p>
    <w:p>
      <w:pPr>
        <w:spacing w:before="0" w:after="80"/>
      </w:pPr>
      <w:r>
        <w:rPr>
          <w:b/>
          <w:sz w:val="22"/>
        </w:rPr>
        <w:t>Ashu Satiya</w:t>
      </w:r>
    </w:p>
    <w:p/>
    <w:p>
      <w:pPr>
        <w:spacing w:before="0" w:after="80"/>
      </w:pPr>
      <w:r>
        <w:rPr>
          <w:sz w:val="22"/>
        </w:rPr>
        <w:t>Proprietor</w:t>
      </w:r>
    </w:p>
    <w:p/>
    <w:p>
      <w:pPr>
        <w:spacing w:before="0" w:after="80"/>
      </w:pPr>
      <w:r>
        <w:rPr>
          <w:sz w:val="22"/>
        </w:rPr>
        <w:t>Membership No.: 539572</w:t>
      </w:r>
    </w:p>
    <w:p/>
    <w:p>
      <w:pPr>
        <w:jc w:val="center"/>
      </w:pPr>
      <w:r>
        <w:drawing>
          <wp:inline xmlns:a="http://schemas.openxmlformats.org/drawingml/2006/main" xmlns:pic="http://schemas.openxmlformats.org/drawingml/2006/picture">
            <wp:extent cx="4572000" cy="4593981"/>
            <wp:docPr id="35" name="Picture 35"/>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4572000" cy="4593981"/>
                    </a:xfrm>
                    <a:prstGeom prst="rect"/>
                  </pic:spPr>
                </pic:pic>
              </a:graphicData>
            </a:graphic>
          </wp:inline>
        </w:drawing>
      </w:r>
    </w:p>
    <w:p/>
    <w:p>
      <w:pPr>
        <w:spacing w:before="0" w:after="80"/>
      </w:pPr>
      <w:r>
        <w:rPr>
          <w:sz w:val="22"/>
        </w:rPr>
        <w:t>Circular stamp of Satiya &amp; Associates, Chartered Accountants, with a central logo and the text 'SATIYA &amp; ASSOCIATES' and 'Chartered Accountants'.</w:t>
      </w:r>
    </w:p>
    <w:p/>
    <w:p>
      <w:pPr>
        <w:spacing w:before="0" w:after="80"/>
      </w:pPr>
      <w:r>
        <w:rPr>
          <w:sz w:val="22"/>
        </w:rPr>
        <w:t>Place: Noida</w:t>
      </w:r>
    </w:p>
    <w:p/>
    <w:p>
      <w:pPr>
        <w:spacing w:before="0" w:after="80"/>
      </w:pPr>
      <w:r>
        <w:rPr>
          <w:sz w:val="22"/>
        </w:rPr>
        <w:t>Date: 08th September, 2022</w:t>
      </w:r>
    </w:p>
    <w:p/>
    <w:p>
      <w:pPr>
        <w:jc w:val="center"/>
      </w:pPr>
      <w:r>
        <w:drawing>
          <wp:inline xmlns:a="http://schemas.openxmlformats.org/drawingml/2006/main" xmlns:pic="http://schemas.openxmlformats.org/drawingml/2006/picture">
            <wp:extent cx="4572000" cy="5293031"/>
            <wp:docPr id="36" name="Picture 36"/>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4572000" cy="5293031"/>
                    </a:xfrm>
                    <a:prstGeom prst="rect"/>
                  </pic:spPr>
                </pic:pic>
              </a:graphicData>
            </a:graphic>
          </wp:inline>
        </w:drawing>
      </w:r>
    </w:p>
    <w:p/>
    <w:p>
      <w:pPr>
        <w:spacing w:before="0" w:after="80"/>
      </w:pPr>
      <w:r>
        <w:rPr>
          <w:sz w:val="22"/>
        </w:rPr>
        <w:t>Circular stamp of East India Udyog Ltd. with a central logo and the text 'East India Udyog Ltd.' and 'Sector-3, Noida-201301'.</w:t>
      </w:r>
    </w:p>
    <w:p/>
    <w:p>
      <w:pPr>
        <w:pStyle w:val="Heading2"/>
        <w:spacing w:before="240" w:after="120"/>
      </w:pPr>
      <w:r>
        <w:rPr>
          <w:b/>
          <w:color w:val="2E74B5"/>
          <w:sz w:val="32"/>
        </w:rPr>
        <w:t>Annexure – A to the Independent Auditors' Report</w:t>
      </w:r>
    </w:p>
    <w:p/>
    <w:p>
      <w:pPr>
        <w:pStyle w:val="Heading3"/>
        <w:spacing w:before="200" w:after="80"/>
      </w:pPr>
      <w:r>
        <w:rPr>
          <w:b/>
          <w:color w:val="2E74B5"/>
          <w:sz w:val="28"/>
        </w:rPr>
        <w:t>Report on the Internal Financial Controls under clause (i) of sub-section 3 of section 143 of the Companies Act, 2013 ("the Act")</w:t>
      </w:r>
    </w:p>
    <w:p/>
    <w:p>
      <w:pPr>
        <w:spacing w:before="0" w:after="80"/>
      </w:pPr>
      <w:r>
        <w:rPr>
          <w:sz w:val="22"/>
        </w:rPr>
        <w:t xml:space="preserve">We have audited the internal financial controls over financial reporting of </w:t>
      </w:r>
      <w:r>
        <w:rPr>
          <w:b/>
          <w:sz w:val="22"/>
        </w:rPr>
        <w:t>East India Udyog Limited</w:t>
      </w:r>
      <w:r>
        <w:rPr>
          <w:sz w:val="22"/>
        </w:rPr>
        <w:t xml:space="preserve"> ("the Company") as on 31st March, 2022 in conjunction with our audit of the standalone Ind AS financial statements of the Company for the year ended on that date.</w:t>
      </w:r>
    </w:p>
    <w:p/>
    <w:p>
      <w:pPr>
        <w:pStyle w:val="Heading3"/>
        <w:spacing w:before="200" w:after="80"/>
      </w:pPr>
      <w:r>
        <w:rPr>
          <w:b/>
          <w:color w:val="2E74B5"/>
          <w:sz w:val="28"/>
        </w:rPr>
        <w:t>Management's Responsibility for Internal Financial Controls</w:t>
      </w:r>
    </w:p>
    <w:p/>
    <w:p>
      <w:pPr>
        <w:spacing w:before="0" w:after="80"/>
      </w:pPr>
      <w:r>
        <w:rPr>
          <w:sz w:val="22"/>
        </w:rPr>
        <w:t>The Company's management and Board of Directors are responsible for establishing and maintaining internal financial controls based on the internal control over financial reporting criteria established by the Company considering the essential components of internal control stated in the Guidance Note on Audit of Internal Financial Controls over Financial Reporting issued by the Institute of Chartered Accountants of India ('ICAI'). These responsibilities include the design, implementation and maintenance of adequate internal financial controls that were operating effectively for ensuring the orderly and efficient conduct of its business, including adherence to the Company's policies, the safeguarding of its assets, the prevention and detection of frauds and errors, the accuracy and completeness of the accounting records, and the timely preparation of reliable financial information, as required under the Act.</w:t>
      </w:r>
    </w:p>
    <w:p/>
    <w:p>
      <w:pPr>
        <w:pStyle w:val="Heading3"/>
        <w:spacing w:before="200" w:after="80"/>
      </w:pPr>
      <w:r>
        <w:rPr>
          <w:b/>
          <w:color w:val="2E74B5"/>
          <w:sz w:val="28"/>
        </w:rPr>
        <w:t>Auditors' Responsibility</w:t>
      </w:r>
    </w:p>
    <w:p/>
    <w:p>
      <w:pPr>
        <w:spacing w:before="0" w:after="80"/>
      </w:pPr>
      <w:r>
        <w:rPr>
          <w:sz w:val="22"/>
        </w:rPr>
        <w:t>Our responsibility is to express an opinion on the Company's internal financial controls over financial reporting based on our audit. We conducted our audit in accordance with the Guidance Note on Audit of Internal Financial Controls over Financial Reporting (the "Guidance Note") and the Standards on Auditing, issued by ICAI and deemed to be prescribed under section 143(10) of the Companies Act, 2013, to the extent applicable to an audit of internal financial controls, both applicable to an audit of Internal Financial Controls and, both issued by the Institute of Chartered Accountants of India. Those Standards and the Guidance Note require that we comply with ethical requirements and plan and perform the audit to obtain reasonable assurance about whether adequate internal financial controls over financial reporting was established and maintained and if such controls operated effectively in all material respects.</w:t>
      </w:r>
    </w:p>
    <w:p/>
    <w:p>
      <w:pPr>
        <w:spacing w:before="0" w:after="80"/>
      </w:pPr>
      <w:r>
        <w:rPr>
          <w:sz w:val="22"/>
        </w:rPr>
        <w:t>Our audit involves performing procedures to obtain audit evidence about the adequacy of the internal financial controls with reference to financial statements and their operating effectiveness. Our audit of internal financial controls with reference to financial statements included obtaining an understanding of internal financial controls with reference to financial statements, assessing the risk that a material weakness exists, and testing and evaluating the design and operating effectiveness of internal control based on the assessed risk. The procedures selected depend on the auditor's judgment, including the assessment of the risks of material misstatement of the standalone financial statements, whether due to fraud or error.</w:t>
      </w:r>
    </w:p>
    <w:p/>
    <w:p>
      <w:pPr>
        <w:spacing w:before="0" w:after="80"/>
      </w:pPr>
      <w:r>
        <w:rPr>
          <w:sz w:val="22"/>
        </w:rPr>
        <w:t>We believe that the audit evidence we have obtained is sufficient and appropriate to provide a basis for our audit opinion on the Company's internal financial controls system over financial reporting.</w:t>
      </w:r>
    </w:p>
    <w:p/>
    <w:p>
      <w:pPr>
        <w:jc w:val="center"/>
      </w:pPr>
      <w:r>
        <w:drawing>
          <wp:inline xmlns:a="http://schemas.openxmlformats.org/drawingml/2006/main" xmlns:pic="http://schemas.openxmlformats.org/drawingml/2006/picture">
            <wp:extent cx="4572000" cy="4285054"/>
            <wp:docPr id="37" name="Picture 37"/>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4572000" cy="4285054"/>
                    </a:xfrm>
                    <a:prstGeom prst="rect"/>
                  </pic:spPr>
                </pic:pic>
              </a:graphicData>
            </a:graphic>
          </wp:inline>
        </w:drawing>
      </w:r>
    </w:p>
    <w:p/>
    <w:p>
      <w:pPr>
        <w:spacing w:before="0" w:after="80"/>
      </w:pPr>
      <w:r>
        <w:rPr>
          <w:sz w:val="22"/>
        </w:rPr>
        <w:t>A circular blue ink stamp. The outer ring contains the text "East India Udyog Limited" at the top and "No. 201301" at the bottom. The center features a stylized logo and the date "31-03-2022".</w:t>
      </w:r>
    </w:p>
    <w:p/>
    <w:p>
      <w:pPr>
        <w:spacing w:before="0" w:after="80"/>
      </w:pPr>
      <w:r>
        <w:rPr>
          <w:sz w:val="22"/>
        </w:rPr>
        <w:t>Circular stamp of East India Udyog Limited, No. 201301, dated 31-03-2022.</w:t>
      </w:r>
    </w:p>
    <w:p/>
    <w:p>
      <w:pPr>
        <w:jc w:val="center"/>
      </w:pPr>
      <w:r>
        <w:drawing>
          <wp:inline xmlns:a="http://schemas.openxmlformats.org/drawingml/2006/main" xmlns:pic="http://schemas.openxmlformats.org/drawingml/2006/picture">
            <wp:extent cx="4572000" cy="4593981"/>
            <wp:docPr id="38" name="Picture 38"/>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4572000" cy="4593981"/>
                    </a:xfrm>
                    <a:prstGeom prst="rect"/>
                  </pic:spPr>
                </pic:pic>
              </a:graphicData>
            </a:graphic>
          </wp:inline>
        </w:drawing>
      </w:r>
    </w:p>
    <w:p/>
    <w:p>
      <w:pPr>
        <w:spacing w:before="0" w:after="80"/>
      </w:pPr>
      <w:r>
        <w:rPr>
          <w:sz w:val="22"/>
        </w:rPr>
        <w:t>A circular blue ink stamp. The outer ring contains the text "SATIYA &amp; ASSOCIATES" at the top and "Chartered Accountants" at the bottom. The center features a stylized logo with the letters "CA" inside a square.</w:t>
      </w:r>
    </w:p>
    <w:p/>
    <w:p>
      <w:pPr>
        <w:spacing w:before="0" w:after="80"/>
      </w:pPr>
      <w:r>
        <w:rPr>
          <w:sz w:val="22"/>
        </w:rPr>
        <w:t>Circular stamp of Satiya &amp; Associates, Chartered Accountants.</w:t>
      </w:r>
    </w:p>
    <w:p/>
    <w:p>
      <w:pPr>
        <w:pStyle w:val="Heading4"/>
        <w:spacing w:before="160" w:after="60"/>
      </w:pPr>
      <w:r>
        <w:rPr>
          <w:b/>
          <w:color w:val="404040"/>
          <w:sz w:val="24"/>
        </w:rPr>
        <w:t>Meaning of Internal Financial Controls over Financial Reporting</w:t>
      </w:r>
    </w:p>
    <w:p/>
    <w:p>
      <w:pPr>
        <w:spacing w:before="0" w:after="80"/>
      </w:pPr>
      <w:r>
        <w:rPr>
          <w:sz w:val="22"/>
        </w:rPr>
        <w:t>A company's internal financial control over financial reporting is a process designed to provide reasonable assurance regarding the reliability of financial reporting and the preparation of Standalone financial statements for external purposes in accordance with generally accepted accounting principles. A company's internal financial control over financial reporting includes those policies and procedures that (1) pertain to the maintenance of records that, in reasonable detail, accurately and fairly reflect the transactions and dispositions of the assets of the Company; (2) provide reasonable assurance that transactions are recorded as necessary to permit preparation of financial statements in accordance with generally accepted accounting principles, and that receipts and expenditures of the Company are being made only in accordance with authorizations of management and directors of the Company; and (3) provide reasonable assurance regarding prevention or timely detection of unauthorized acquisition, use, or disposition of the Company's assets that could have a material effect on the Standalone financial statements.</w:t>
      </w:r>
    </w:p>
    <w:p/>
    <w:p>
      <w:pPr>
        <w:pStyle w:val="Heading3"/>
        <w:spacing w:before="200" w:after="80"/>
      </w:pPr>
      <w:r>
        <w:rPr>
          <w:b/>
          <w:color w:val="2E74B5"/>
          <w:sz w:val="28"/>
        </w:rPr>
        <w:t>Inherent Limitations of Internal Financial Controls over Financial Reporting</w:t>
      </w:r>
    </w:p>
    <w:p/>
    <w:p>
      <w:pPr>
        <w:spacing w:before="0" w:after="80"/>
      </w:pPr>
      <w:r>
        <w:rPr>
          <w:sz w:val="22"/>
        </w:rPr>
        <w:t>Because of the inherent limitations of internal financial controls over financial reporting, including the possibility of collusion or improper management, override of controls, material misstatements due to error or fraud may occur and not be detected. Also, projections of any evaluation of the internal financial controls over financial reporting to future periods are subject to the risk that the internal financial control over financial reporting may become inadequate because of changes in conditions, or that the degree of compliance with the policies or procedures may deteriorate.</w:t>
      </w:r>
    </w:p>
    <w:p/>
    <w:p>
      <w:pPr>
        <w:pStyle w:val="Heading3"/>
        <w:spacing w:before="200" w:after="80"/>
      </w:pPr>
      <w:r>
        <w:rPr>
          <w:b/>
          <w:color w:val="2E74B5"/>
          <w:sz w:val="28"/>
        </w:rPr>
        <w:t>Opinion</w:t>
      </w:r>
    </w:p>
    <w:p/>
    <w:p>
      <w:pPr>
        <w:spacing w:before="0" w:after="80"/>
      </w:pPr>
      <w:r>
        <w:rPr>
          <w:sz w:val="22"/>
        </w:rPr>
        <w:t>In our opinion, to the best of our information and according to the explanations given to us, the Company has, in all material respects, an adequate internal financial controls system over financial reporting and such internal financial controls over financial reporting were operating effectively as at 31st March 2022, based on the criteria for internal control over financial reporting established by the Company considering the essential components of internal control stated in the Guidance Note on Audit of Internal Financial Controls Over Financial Reporting issued by the Institute of Chartered Accountants of India.</w:t>
      </w:r>
    </w:p>
    <w:p/>
    <w:p>
      <w:pPr>
        <w:spacing w:before="0" w:after="80"/>
      </w:pPr>
      <w:r>
        <w:rPr>
          <w:b/>
          <w:sz w:val="22"/>
        </w:rPr>
        <w:t>For Satiya &amp; Associates</w:t>
      </w:r>
    </w:p>
    <w:p/>
    <w:p>
      <w:pPr>
        <w:spacing w:before="0" w:after="80"/>
      </w:pPr>
      <w:r>
        <w:rPr>
          <w:sz w:val="22"/>
        </w:rPr>
        <w:t>Chartered Accountants</w:t>
      </w:r>
    </w:p>
    <w:p/>
    <w:p>
      <w:pPr>
        <w:spacing w:before="0" w:after="80"/>
      </w:pPr>
      <w:r>
        <w:rPr>
          <w:sz w:val="22"/>
        </w:rPr>
        <w:t>Firm Registration No.: 029830N</w:t>
      </w:r>
    </w:p>
    <w:p/>
    <w:p>
      <w:pPr>
        <w:spacing w:before="0" w:after="80"/>
      </w:pPr>
      <w:r>
        <w:rPr>
          <w:sz w:val="22"/>
        </w:rPr>
        <w:t>UDIN: 22539572ASYSMG1059</w:t>
      </w:r>
    </w:p>
    <w:p/>
    <w:p>
      <w:pPr>
        <w:spacing w:before="0" w:after="80"/>
      </w:pPr>
      <w:r>
        <w:rPr>
          <w:i/>
          <w:sz w:val="22"/>
        </w:rPr>
        <w:t>Ashu Satiya</w:t>
      </w:r>
    </w:p>
    <w:p>
      <w:pPr>
        <w:spacing w:before="0" w:after="80"/>
      </w:pPr>
      <w:r>
        <w:rPr>
          <w:b/>
          <w:sz w:val="22"/>
        </w:rPr>
        <w:t>Ashu Satiya</w:t>
      </w:r>
    </w:p>
    <w:p/>
    <w:p>
      <w:pPr>
        <w:spacing w:before="0" w:after="80"/>
      </w:pPr>
      <w:r>
        <w:rPr>
          <w:sz w:val="22"/>
        </w:rPr>
        <w:t>Proprietor</w:t>
      </w:r>
    </w:p>
    <w:p/>
    <w:p>
      <w:pPr>
        <w:spacing w:before="0" w:after="80"/>
      </w:pPr>
      <w:r>
        <w:rPr>
          <w:sz w:val="22"/>
        </w:rPr>
        <w:t>Membership No.: 539572</w:t>
      </w:r>
    </w:p>
    <w:p/>
    <w:p>
      <w:pPr>
        <w:spacing w:before="0" w:after="80"/>
      </w:pPr>
      <w:r>
        <w:rPr>
          <w:sz w:val="22"/>
        </w:rPr>
        <w:t>Place: Noida</w:t>
      </w:r>
    </w:p>
    <w:p/>
    <w:p>
      <w:pPr>
        <w:spacing w:before="0" w:after="80"/>
      </w:pPr>
      <w:r>
        <w:rPr>
          <w:sz w:val="22"/>
        </w:rPr>
        <w:t>Date: 08th September, 2022</w:t>
      </w:r>
    </w:p>
    <w:p/>
    <w:p>
      <w:pPr>
        <w:jc w:val="center"/>
      </w:pPr>
      <w:r>
        <w:drawing>
          <wp:inline xmlns:a="http://schemas.openxmlformats.org/drawingml/2006/main" xmlns:pic="http://schemas.openxmlformats.org/drawingml/2006/picture">
            <wp:extent cx="4572000" cy="4528457"/>
            <wp:docPr id="39" name="Picture 39"/>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4572000" cy="4528457"/>
                    </a:xfrm>
                    <a:prstGeom prst="rect"/>
                  </pic:spPr>
                </pic:pic>
              </a:graphicData>
            </a:graphic>
          </wp:inline>
        </w:drawing>
      </w:r>
    </w:p>
    <w:p/>
    <w:p>
      <w:pPr>
        <w:spacing w:before="0" w:after="80"/>
      </w:pPr>
      <w:r>
        <w:rPr>
          <w:sz w:val="22"/>
        </w:rPr>
        <w:t>A circular blue ink stamp of Satiya &amp; Associates, Chartered Accountants. The text 'SATIYA &amp; ASSOCIATES' is at the top, 'Chartered Accountants' is at the bottom, and 'CA' is in the center. A signature is written over the stamp.</w:t>
      </w:r>
    </w:p>
    <w:p/>
    <w:p>
      <w:pPr>
        <w:spacing w:before="0" w:after="80"/>
      </w:pPr>
      <w:r>
        <w:rPr>
          <w:sz w:val="22"/>
        </w:rPr>
        <w:t>Circular stamp of Satiya &amp; Associates, Chartered Accountants, with a signature over it.</w:t>
      </w:r>
    </w:p>
    <w:p/>
    <w:p>
      <w:pPr>
        <w:jc w:val="center"/>
      </w:pPr>
      <w:r>
        <w:drawing>
          <wp:inline xmlns:a="http://schemas.openxmlformats.org/drawingml/2006/main" xmlns:pic="http://schemas.openxmlformats.org/drawingml/2006/picture">
            <wp:extent cx="4572000" cy="4624958"/>
            <wp:docPr id="40" name="Picture 40"/>
            <wp:cNvGraphicFramePr>
              <a:graphicFrameLocks noChangeAspect="1"/>
            </wp:cNvGraphicFramePr>
            <a:graphic>
              <a:graphicData uri="http://schemas.openxmlformats.org/drawingml/2006/picture">
                <pic:pic>
                  <pic:nvPicPr>
                    <pic:cNvPr id="0" name="image.jpg"/>
                    <pic:cNvPicPr/>
                  </pic:nvPicPr>
                  <pic:blipFill>
                    <a:blip r:embed="rId49"/>
                    <a:stretch>
                      <a:fillRect/>
                    </a:stretch>
                  </pic:blipFill>
                  <pic:spPr>
                    <a:xfrm>
                      <a:off x="0" y="0"/>
                      <a:ext cx="4572000" cy="4624958"/>
                    </a:xfrm>
                    <a:prstGeom prst="rect"/>
                  </pic:spPr>
                </pic:pic>
              </a:graphicData>
            </a:graphic>
          </wp:inline>
        </w:drawing>
      </w:r>
    </w:p>
    <w:p/>
    <w:p>
      <w:pPr>
        <w:spacing w:before="0" w:after="80"/>
      </w:pPr>
      <w:r>
        <w:rPr>
          <w:sz w:val="22"/>
        </w:rPr>
        <w:t>A circular blue ink stamp of East India Udyog Ltd. The text 'East India Udyog Ltd.' is at the top, and '3, Noida-201301' is at the bottom. A signature is written over the stamp.</w:t>
      </w:r>
    </w:p>
    <w:p/>
    <w:p>
      <w:pPr>
        <w:spacing w:before="0" w:after="80"/>
      </w:pPr>
      <w:r>
        <w:rPr>
          <w:sz w:val="22"/>
        </w:rPr>
        <w:t>Circular stamp of East India Udyog Ltd. with a signature over it.</w:t>
      </w:r>
    </w:p>
    <w:p/>
    <w:p>
      <w:pPr>
        <w:jc w:val="center"/>
      </w:pPr>
      <w:r>
        <w:drawing>
          <wp:inline xmlns:a="http://schemas.openxmlformats.org/drawingml/2006/main" xmlns:pic="http://schemas.openxmlformats.org/drawingml/2006/picture">
            <wp:extent cx="4572000" cy="3789947"/>
            <wp:docPr id="41" name="Picture 41"/>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4572000" cy="3789947"/>
                    </a:xfrm>
                    <a:prstGeom prst="rect"/>
                  </pic:spPr>
                </pic:pic>
              </a:graphicData>
            </a:graphic>
          </wp:inline>
        </w:drawing>
      </w:r>
    </w:p>
    <w:p/>
    <w:p>
      <w:pPr>
        <w:spacing w:before="0" w:after="80"/>
      </w:pPr>
      <w:r>
        <w:rPr>
          <w:sz w:val="22"/>
        </w:rPr>
        <w:t>A faint, circular blue ink stamp, likely a secondary or backup stamp, located at the bottom right of the page.</w:t>
      </w:r>
    </w:p>
    <w:p/>
    <w:p>
      <w:pPr>
        <w:spacing w:before="0" w:after="80"/>
      </w:pPr>
      <w:r>
        <w:rPr>
          <w:sz w:val="22"/>
        </w:rPr>
        <w:t>Faint circular stamp.</w:t>
      </w:r>
    </w:p>
    <w:p/>
    <w:p>
      <w:pPr>
        <w:pStyle w:val="Heading2"/>
        <w:spacing w:before="240" w:after="120"/>
      </w:pPr>
      <w:r>
        <w:rPr>
          <w:b/>
          <w:color w:val="2E74B5"/>
          <w:sz w:val="32"/>
        </w:rPr>
        <w:t>Annexure - B to the Independent Auditors' Report</w:t>
      </w:r>
    </w:p>
    <w:p/>
    <w:p>
      <w:pPr>
        <w:spacing w:before="0" w:after="80"/>
      </w:pPr>
      <w:r>
        <w:rPr>
          <w:b/>
          <w:sz w:val="22"/>
        </w:rPr>
        <w:t>(Referred to in paragraph 2 under 'report on other legal and regulatory requirements' section of our report to the members of East India Udyog Limited of even date)</w:t>
      </w:r>
    </w:p>
    <w:p/>
    <w:p>
      <w:pPr>
        <w:spacing w:before="0" w:after="80"/>
      </w:pPr>
      <w:r>
        <w:rPr>
          <w:sz w:val="22"/>
        </w:rPr>
        <w:t>To the best of our information and according to the explanations provided to us by the Company and the books of account and records examined by us in the normal course of audit, we state that:</w:t>
      </w:r>
    </w:p>
    <w:p/>
    <w:p>
      <w:pPr>
        <w:spacing w:before="0" w:after="80"/>
      </w:pPr>
      <w:r>
        <w:rPr>
          <w:sz w:val="22"/>
        </w:rPr>
        <w:t>(i) In respect of the Company Property, Plant and Equipment and Intangible Assets:</w:t>
      </w:r>
    </w:p>
    <w:p/>
    <w:p>
      <w:pPr>
        <w:spacing w:before="0" w:after="80"/>
      </w:pPr>
      <w:r>
        <w:rPr>
          <w:sz w:val="22"/>
        </w:rPr>
        <w:t>a) A) The Company has maintained proper records showing full particulars, including quantitative details and situation of Property, Plant and Equipment and relevant details of right-of-use assets.</w:t>
      </w:r>
    </w:p>
    <w:p/>
    <w:p>
      <w:pPr>
        <w:spacing w:before="0" w:after="80"/>
      </w:pPr>
      <w:r>
        <w:rPr>
          <w:sz w:val="22"/>
        </w:rPr>
        <w:t>B) The Company has maintained proper records showing full particulars of intangible assets.</w:t>
      </w:r>
    </w:p>
    <w:p/>
    <w:p>
      <w:pPr>
        <w:spacing w:before="0" w:after="80"/>
      </w:pPr>
      <w:r>
        <w:rPr>
          <w:sz w:val="22"/>
        </w:rPr>
        <w:t>b) The Company has a regular program of physical verification of its Property, Plant and Equipment and right-of-use assets by which Property, Plant and Equipment and right-of-use assets are verified during the year at reasonable intervals. In accordance with this program, no material discrepancies were noticed on such verification.</w:t>
      </w:r>
    </w:p>
    <w:p/>
    <w:p>
      <w:pPr>
        <w:spacing w:before="0" w:after="80"/>
      </w:pPr>
      <w:r>
        <w:rPr>
          <w:sz w:val="22"/>
        </w:rPr>
        <w:t>c) According to the information and explanations given to us and on the basis of our examination of the records of the Company, the title deeds of immovable properties (other than properties where the company is the lessee and the lease agreements are duly executed in favour of the lessee) disclosed in the financial statements included under Property, Plant and Equipment are held in the name of the Company as at the balance sheet date.</w:t>
      </w:r>
    </w:p>
    <w:p/>
    <w:p>
      <w:pPr>
        <w:spacing w:before="0" w:after="80"/>
      </w:pPr>
      <w:r>
        <w:rPr>
          <w:sz w:val="22"/>
        </w:rPr>
        <w:t>d) The Company has not revalued any of its Property, Plant and Equipment (including right-of-use assets) and intangible assets during the year.</w:t>
      </w:r>
    </w:p>
    <w:p/>
    <w:p>
      <w:pPr>
        <w:spacing w:before="0" w:after="80"/>
      </w:pPr>
      <w:r>
        <w:rPr>
          <w:sz w:val="22"/>
        </w:rPr>
        <w:t>e) No proceedings have been initiated during the year or are pending against the Company as at 31st March, 2022 for holding any benami property under the Benami Transactions (Prohibition) Act, 1988 (as amended in 2016) and rules made thereunder.</w:t>
      </w:r>
    </w:p>
    <w:p/>
    <w:p>
      <w:pPr>
        <w:spacing w:before="0" w:after="80"/>
      </w:pPr>
      <w:r>
        <w:rPr>
          <w:sz w:val="22"/>
        </w:rPr>
        <w:t>(ii) a) The inventories have been physically verified by the management at reasonable intervals during the year, except for goods in transit and those lying with third parties. The procedures of physical verification of the inventories followed by the management are reasonable and adequate in relation to the size of the Company and nature of its business. As per the information and explanations given to us, no material discrepancies were noticed on physical verification of inventories as compared to books of account.</w:t>
      </w:r>
    </w:p>
    <w:p/>
    <w:p>
      <w:pPr>
        <w:jc w:val="center"/>
      </w:pPr>
      <w:r>
        <w:drawing>
          <wp:inline xmlns:a="http://schemas.openxmlformats.org/drawingml/2006/main" xmlns:pic="http://schemas.openxmlformats.org/drawingml/2006/picture">
            <wp:extent cx="4572000" cy="4511040"/>
            <wp:docPr id="42" name="Picture 42"/>
            <wp:cNvGraphicFramePr>
              <a:graphicFrameLocks noChangeAspect="1"/>
            </wp:cNvGraphicFramePr>
            <a:graphic>
              <a:graphicData uri="http://schemas.openxmlformats.org/drawingml/2006/picture">
                <pic:pic>
                  <pic:nvPicPr>
                    <pic:cNvPr id="0" name="image.jpg"/>
                    <pic:cNvPicPr/>
                  </pic:nvPicPr>
                  <pic:blipFill>
                    <a:blip r:embed="rId51"/>
                    <a:stretch>
                      <a:fillRect/>
                    </a:stretch>
                  </pic:blipFill>
                  <pic:spPr>
                    <a:xfrm>
                      <a:off x="0" y="0"/>
                      <a:ext cx="4572000" cy="4511040"/>
                    </a:xfrm>
                    <a:prstGeom prst="rect"/>
                  </pic:spPr>
                </pic:pic>
              </a:graphicData>
            </a:graphic>
          </wp:inline>
        </w:drawing>
      </w:r>
    </w:p>
    <w:p/>
    <w:p>
      <w:pPr>
        <w:spacing w:before="0" w:after="80"/>
      </w:pPr>
      <w:r>
        <w:rPr>
          <w:sz w:val="22"/>
        </w:rPr>
        <w:t>Circular stamp of East India Udyog Ltd. with text 'East India Udyog Ltd.' and 'Sector-3, Noida-201301'.</w:t>
      </w:r>
    </w:p>
    <w:p/>
    <w:p>
      <w:pPr>
        <w:jc w:val="center"/>
      </w:pPr>
      <w:r>
        <w:drawing>
          <wp:inline xmlns:a="http://schemas.openxmlformats.org/drawingml/2006/main" xmlns:pic="http://schemas.openxmlformats.org/drawingml/2006/picture">
            <wp:extent cx="4572000" cy="4572000"/>
            <wp:docPr id="43" name="Picture 43"/>
            <wp:cNvGraphicFramePr>
              <a:graphicFrameLocks noChangeAspect="1"/>
            </wp:cNvGraphicFramePr>
            <a:graphic>
              <a:graphicData uri="http://schemas.openxmlformats.org/drawingml/2006/picture">
                <pic:pic>
                  <pic:nvPicPr>
                    <pic:cNvPr id="0" name="image.jpg"/>
                    <pic:cNvPicPr/>
                  </pic:nvPicPr>
                  <pic:blipFill>
                    <a:blip r:embed="rId52"/>
                    <a:stretch>
                      <a:fillRect/>
                    </a:stretch>
                  </pic:blipFill>
                  <pic:spPr>
                    <a:xfrm>
                      <a:off x="0" y="0"/>
                      <a:ext cx="4572000" cy="4572000"/>
                    </a:xfrm>
                    <a:prstGeom prst="rect"/>
                  </pic:spPr>
                </pic:pic>
              </a:graphicData>
            </a:graphic>
          </wp:inline>
        </w:drawing>
      </w:r>
    </w:p>
    <w:p/>
    <w:p>
      <w:pPr>
        <w:spacing w:before="0" w:after="80"/>
      </w:pPr>
      <w:r>
        <w:rPr>
          <w:sz w:val="22"/>
        </w:rPr>
        <w:t>Circular stamp of SATIVA &amp; ASSOCIATES with text 'SATIVA &amp; ASSOCIATES' and 'Chartered Accountants'.</w:t>
      </w:r>
    </w:p>
    <w:p/>
    <w:p>
      <w:pPr>
        <w:spacing w:before="0" w:after="80"/>
      </w:pPr>
      <w:r>
        <w:rPr>
          <w:sz w:val="22"/>
        </w:rPr>
        <w:t>b) The Company has been sanctioned working capital limits in excess of Rs. 5 Crores, in aggregate, at points of time during the year, from banks or financial institutions on the basis of security of current assets. In our opinion, the quarterly returns filled by the Company with such banks or financial institutions are in agreement with the unaudited books of accounts of the Company of the respective quarters and no material discrepancies have been observed.</w:t>
      </w:r>
    </w:p>
    <w:p/>
    <w:p>
      <w:pPr>
        <w:spacing w:before="0" w:after="80"/>
      </w:pPr>
      <w:r>
        <w:rPr>
          <w:sz w:val="22"/>
        </w:rPr>
        <w:t>(iii) The Company has made investments in and granted loans, secured or unsecured to companies, firms, limited liability partnerships, or any other parties during the year, in respect of which:</w:t>
      </w:r>
    </w:p>
    <w:p/>
    <w:p>
      <w:pPr>
        <w:spacing w:before="0" w:after="80"/>
      </w:pPr>
      <w:r>
        <w:rPr>
          <w:sz w:val="22"/>
        </w:rPr>
        <w:t>a) The Company has provided loans during the year and details of which are given below:</w:t>
      </w:r>
    </w:p>
    <w:p/>
    <w:p>
      <w:pPr>
        <w:spacing w:before="0" w:after="80"/>
      </w:pPr>
      <w:r>
        <w:rPr>
          <w:sz w:val="22"/>
        </w:rPr>
        <w:t>(Amount in INR Lakhs)</w:t>
      </w:r>
    </w:p>
    <w:p/>
    <w:tbl>
      <w:tblPr>
        <w:tblStyle w:val="TableGrid"/>
        <w:tblW w:type="auto" w:w="0"/>
        <w:jc w:val="left"/>
        <w:tblLayout w:type="autofit"/>
        <w:tblLook w:firstColumn="1" w:firstRow="1" w:lastColumn="0" w:lastRow="0" w:noHBand="0" w:noVBand="1" w:val="04A0"/>
      </w:tblPr>
      <w:tblGrid>
        <w:gridCol w:w="2340"/>
        <w:gridCol w:w="2340"/>
        <w:gridCol w:w="2340"/>
        <w:gridCol w:w="2340"/>
      </w:tblGrid>
      <w:tr>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Particulars</w:t>
            </w:r>
          </w:p>
        </w:tc>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Loans</w:t>
            </w:r>
          </w:p>
        </w:tc>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Guarantees</w:t>
            </w:r>
          </w:p>
        </w:tc>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Security</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Aggregate amount granted during the year:</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Subsidiaries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Nil</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Nil</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Nil</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Joint Venture</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Nil</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Nil</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Nil</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Associates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Nil</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Nil</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Nil</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Others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2572.55</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Nil</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Nil</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Balance outstanding as at balance sheet date in respect of above cases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Subsidiaries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149.51</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Nil</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Nil</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Joint Venture</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Nil</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Nil</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Nil</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Associates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Nil</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Nil</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Nil</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Others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7487.21</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Nil</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Nil</w:t>
            </w:r>
          </w:p>
        </w:tc>
      </w:tr>
    </w:tbl>
    <w:p/>
    <w:p>
      <w:pPr>
        <w:spacing w:before="0" w:after="80"/>
      </w:pPr>
      <w:r>
        <w:rPr>
          <w:sz w:val="22"/>
        </w:rPr>
        <w:t>The Company has not provided any advances in the nature of loans to any other entity during the year.</w:t>
      </w:r>
    </w:p>
    <w:p/>
    <w:p>
      <w:pPr>
        <w:spacing w:before="0" w:after="80"/>
      </w:pPr>
      <w:r>
        <w:rPr>
          <w:sz w:val="22"/>
        </w:rPr>
        <w:t>b) In our opinion, the terms and conditions of the grant of all the above-mentioned loans provided during the year, prima facie, not prejudicial to the Company's interest.</w:t>
      </w:r>
    </w:p>
    <w:p/>
    <w:p>
      <w:pPr>
        <w:spacing w:before="0" w:after="80"/>
      </w:pPr>
      <w:r>
        <w:rPr>
          <w:sz w:val="22"/>
        </w:rPr>
        <w:t>c) In respect of loans granted by the Company, the schedule of repayments of principal and payments of interest has been stipulated and the repayments/ receipts of principal and interest are regular; except loans given to subsidiary company is renewed before due date.</w:t>
      </w:r>
    </w:p>
    <w:p/>
    <w:p>
      <w:pPr>
        <w:spacing w:before="0" w:after="80"/>
      </w:pPr>
      <w:r>
        <w:rPr>
          <w:sz w:val="22"/>
        </w:rPr>
        <w:t>d) In respect of loans granted by the Company, there is no overdue amount remaining outstanding; except interest receivable from subsidiary company.</w:t>
      </w:r>
    </w:p>
    <w:p/>
    <w:p>
      <w:pPr>
        <w:jc w:val="center"/>
      </w:pPr>
      <w:r>
        <w:drawing>
          <wp:inline xmlns:a="http://schemas.openxmlformats.org/drawingml/2006/main" xmlns:pic="http://schemas.openxmlformats.org/drawingml/2006/picture">
            <wp:extent cx="4572000" cy="4372429"/>
            <wp:docPr id="44" name="Picture 44"/>
            <wp:cNvGraphicFramePr>
              <a:graphicFrameLocks noChangeAspect="1"/>
            </wp:cNvGraphicFramePr>
            <a:graphic>
              <a:graphicData uri="http://schemas.openxmlformats.org/drawingml/2006/picture">
                <pic:pic>
                  <pic:nvPicPr>
                    <pic:cNvPr id="0" name="image.jpg"/>
                    <pic:cNvPicPr/>
                  </pic:nvPicPr>
                  <pic:blipFill>
                    <a:blip r:embed="rId53"/>
                    <a:stretch>
                      <a:fillRect/>
                    </a:stretch>
                  </pic:blipFill>
                  <pic:spPr>
                    <a:xfrm>
                      <a:off x="0" y="0"/>
                      <a:ext cx="4572000" cy="4372429"/>
                    </a:xfrm>
                    <a:prstGeom prst="rect"/>
                  </pic:spPr>
                </pic:pic>
              </a:graphicData>
            </a:graphic>
          </wp:inline>
        </w:drawing>
      </w:r>
    </w:p>
    <w:p/>
    <w:p>
      <w:pPr>
        <w:spacing w:before="0" w:after="80"/>
      </w:pPr>
      <w:r>
        <w:rPr>
          <w:sz w:val="22"/>
        </w:rPr>
        <w:t>Circular stamp of East India Udyog Ltd. with a signature across it.</w:t>
      </w:r>
    </w:p>
    <w:p/>
    <w:p>
      <w:pPr>
        <w:jc w:val="center"/>
      </w:pPr>
      <w:r>
        <w:drawing>
          <wp:inline xmlns:a="http://schemas.openxmlformats.org/drawingml/2006/main" xmlns:pic="http://schemas.openxmlformats.org/drawingml/2006/picture">
            <wp:extent cx="4572000" cy="4572000"/>
            <wp:docPr id="45" name="Picture 45"/>
            <wp:cNvGraphicFramePr>
              <a:graphicFrameLocks noChangeAspect="1"/>
            </wp:cNvGraphicFramePr>
            <a:graphic>
              <a:graphicData uri="http://schemas.openxmlformats.org/drawingml/2006/picture">
                <pic:pic>
                  <pic:nvPicPr>
                    <pic:cNvPr id="0" name="image.jpg"/>
                    <pic:cNvPicPr/>
                  </pic:nvPicPr>
                  <pic:blipFill>
                    <a:blip r:embed="rId54"/>
                    <a:stretch>
                      <a:fillRect/>
                    </a:stretch>
                  </pic:blipFill>
                  <pic:spPr>
                    <a:xfrm>
                      <a:off x="0" y="0"/>
                      <a:ext cx="4572000" cy="4572000"/>
                    </a:xfrm>
                    <a:prstGeom prst="rect"/>
                  </pic:spPr>
                </pic:pic>
              </a:graphicData>
            </a:graphic>
          </wp:inline>
        </w:drawing>
      </w:r>
    </w:p>
    <w:p/>
    <w:p>
      <w:pPr>
        <w:spacing w:before="0" w:after="80"/>
      </w:pPr>
      <w:r>
        <w:rPr>
          <w:sz w:val="22"/>
        </w:rPr>
        <w:t>Circular stamp of SATIYA &amp; ASSOCIATES Chartered Accountants.</w:t>
      </w:r>
    </w:p>
    <w:p/>
    <w:p>
      <w:pPr>
        <w:spacing w:before="0" w:after="80"/>
      </w:pPr>
      <w:r>
        <w:rPr>
          <w:sz w:val="22"/>
        </w:rPr>
        <w:t>e) No loan granted by the Company which has fallen due during the year, has been renewed or extended or fresh loans granted to settle the overdue of existing loans given to the same parties.</w:t>
      </w:r>
    </w:p>
    <w:p/>
    <w:p>
      <w:pPr>
        <w:spacing w:before="0" w:after="80"/>
      </w:pPr>
      <w:r>
        <w:rPr>
          <w:sz w:val="22"/>
        </w:rPr>
        <w:t>f) The Company has granted loans repayable on demand to the companies, limited liability partnerships. Details of the said loans are as follows:</w:t>
      </w:r>
    </w:p>
    <w:p/>
    <w:tbl>
      <w:tblPr>
        <w:tblStyle w:val="TableGrid"/>
        <w:tblW w:type="auto" w:w="0"/>
        <w:jc w:val="left"/>
        <w:tblLayout w:type="autofit"/>
        <w:tblLook w:firstColumn="1" w:firstRow="1" w:lastColumn="0" w:lastRow="0" w:noHBand="0" w:noVBand="1" w:val="04A0"/>
      </w:tblPr>
      <w:tblGrid>
        <w:gridCol w:w="3120"/>
        <w:gridCol w:w="3120"/>
        <w:gridCol w:w="3120"/>
      </w:tblGrid>
      <w:tr>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(Amount in INR Lakhs)</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Particulars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Related Parties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Other Party</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Aggregate amount of loans/advances in nature of loans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Repayable on demand</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7636.72</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Nil</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Advance in the nature of loans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Nil</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Nil</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Percentage of loans/advances in nature of loans to the total loans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100.00%</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Nil</w:t>
            </w:r>
          </w:p>
        </w:tc>
      </w:tr>
    </w:tbl>
    <w:p/>
    <w:p>
      <w:pPr>
        <w:spacing w:before="0" w:after="80"/>
      </w:pPr>
      <w:r>
        <w:rPr>
          <w:sz w:val="22"/>
        </w:rPr>
        <w:t>(iv) In our opinion and according to the information and explanations given to us, the Company has complied with the provisions of section 185 and 186 of the Act in respect of loans, investments and guarantees and securities provided, as applicable.</w:t>
      </w:r>
    </w:p>
    <w:p/>
    <w:p>
      <w:pPr>
        <w:spacing w:before="0" w:after="80"/>
      </w:pPr>
      <w:r>
        <w:rPr>
          <w:sz w:val="22"/>
        </w:rPr>
        <w:t>(v) In our opinion, the Company has not accepted any deposits within the meaning of Sections 73 to 76 of the Act and the Companies (Acceptance of Deposits) Rules, 2014 (as amended). Accordingly, paragraph 3(v) of the Order is not applicable to the Company.</w:t>
      </w:r>
    </w:p>
    <w:p/>
    <w:p>
      <w:pPr>
        <w:spacing w:before="0" w:after="80"/>
      </w:pPr>
      <w:r>
        <w:rPr>
          <w:sz w:val="22"/>
        </w:rPr>
        <w:t>(vi) We have broadly reviewed the books of account maintained by the company pursuant to the Rules made by the Central Government for the maintenance of cost records under sub-section (1) of section 148 of the Act and are of the opinion that, prima facie, the prescribed accounts and records have been made and maintained. However, we have not made a detailed examination of such cost records.</w:t>
      </w:r>
    </w:p>
    <w:p/>
    <w:p>
      <w:pPr>
        <w:spacing w:before="0" w:after="80"/>
      </w:pPr>
      <w:r>
        <w:rPr>
          <w:sz w:val="22"/>
        </w:rPr>
        <w:t>(vii) In respect of Statutory Dues:</w:t>
      </w:r>
    </w:p>
    <w:p/>
    <w:p>
      <w:pPr>
        <w:spacing w:before="0" w:after="80"/>
      </w:pPr>
      <w:r>
        <w:rPr>
          <w:sz w:val="22"/>
        </w:rPr>
        <w:t>a) In our opinion, the Company has generally been regular in depositing undisputed statutory dues, including Goods and Services Tax, Provident Fund, Employees State Insurance, Income Tax, Sales Tax, Duty of Custom, Duty of Excise, Value Added Tax, Cess and other material statutory dues applicable to it with the appropriate authorities.</w:t>
      </w:r>
    </w:p>
    <w:p/>
    <w:p>
      <w:pPr>
        <w:spacing w:before="0" w:after="80"/>
      </w:pPr>
      <w:r>
        <w:rPr>
          <w:sz w:val="22"/>
        </w:rPr>
        <w:t>There were no undisputed amounts payable in respect of Goods and Services Tax, Provident Fund, Employees State Insurance, Income Tax, Sales Tax, Service Tax, Duty of Custom, Duty of Excise, Value Added Tax, Cess and other material statutory dues in arrears as at 31st March, 2022 for a period of more than six months from the date they became payable except Income Tax Rs. 908.09 lakhs.</w:t>
      </w:r>
    </w:p>
    <w:p/>
    <w:p>
      <w:pPr>
        <w:spacing w:before="0" w:after="80"/>
      </w:pPr>
      <w:r>
        <w:rPr>
          <w:sz w:val="22"/>
        </w:rPr>
        <w:t>b) Details of statutory dues referred to in sub-clause (a) above which have not been deposited as on 31st March, 2022 on account of disputes are given below:</w:t>
      </w:r>
    </w:p>
    <w:p/>
    <w:p>
      <w:pPr>
        <w:jc w:val="center"/>
      </w:pPr>
      <w:r>
        <w:drawing>
          <wp:inline xmlns:a="http://schemas.openxmlformats.org/drawingml/2006/main" xmlns:pic="http://schemas.openxmlformats.org/drawingml/2006/picture">
            <wp:extent cx="4572000" cy="4468091"/>
            <wp:docPr id="46" name="Picture 46"/>
            <wp:cNvGraphicFramePr>
              <a:graphicFrameLocks noChangeAspect="1"/>
            </wp:cNvGraphicFramePr>
            <a:graphic>
              <a:graphicData uri="http://schemas.openxmlformats.org/drawingml/2006/picture">
                <pic:pic>
                  <pic:nvPicPr>
                    <pic:cNvPr id="0" name="image.jpg"/>
                    <pic:cNvPicPr/>
                  </pic:nvPicPr>
                  <pic:blipFill>
                    <a:blip r:embed="rId55"/>
                    <a:stretch>
                      <a:fillRect/>
                    </a:stretch>
                  </pic:blipFill>
                  <pic:spPr>
                    <a:xfrm>
                      <a:off x="0" y="0"/>
                      <a:ext cx="4572000" cy="4468091"/>
                    </a:xfrm>
                    <a:prstGeom prst="rect"/>
                  </pic:spPr>
                </pic:pic>
              </a:graphicData>
            </a:graphic>
          </wp:inline>
        </w:drawing>
      </w:r>
    </w:p>
    <w:p/>
    <w:p>
      <w:pPr>
        <w:spacing w:before="0" w:after="80"/>
      </w:pPr>
      <w:r>
        <w:rPr>
          <w:sz w:val="22"/>
        </w:rPr>
        <w:t>Circular stamp of East India Udyog Ltd. with a signature in the center. The text around the border reads 'East India Udyog Ltd.' and 'Noida-201301'.</w:t>
      </w:r>
    </w:p>
    <w:p/>
    <w:p>
      <w:pPr>
        <w:jc w:val="center"/>
      </w:pPr>
      <w:r>
        <w:drawing>
          <wp:inline xmlns:a="http://schemas.openxmlformats.org/drawingml/2006/main" xmlns:pic="http://schemas.openxmlformats.org/drawingml/2006/picture">
            <wp:extent cx="4572000" cy="4638583"/>
            <wp:docPr id="47" name="Picture 47"/>
            <wp:cNvGraphicFramePr>
              <a:graphicFrameLocks noChangeAspect="1"/>
            </wp:cNvGraphicFramePr>
            <a:graphic>
              <a:graphicData uri="http://schemas.openxmlformats.org/drawingml/2006/picture">
                <pic:pic>
                  <pic:nvPicPr>
                    <pic:cNvPr id="0" name="image.jpg"/>
                    <pic:cNvPicPr/>
                  </pic:nvPicPr>
                  <pic:blipFill>
                    <a:blip r:embed="rId56"/>
                    <a:stretch>
                      <a:fillRect/>
                    </a:stretch>
                  </pic:blipFill>
                  <pic:spPr>
                    <a:xfrm>
                      <a:off x="0" y="0"/>
                      <a:ext cx="4572000" cy="4638583"/>
                    </a:xfrm>
                    <a:prstGeom prst="rect"/>
                  </pic:spPr>
                </pic:pic>
              </a:graphicData>
            </a:graphic>
          </wp:inline>
        </w:drawing>
      </w:r>
    </w:p>
    <w:p/>
    <w:p>
      <w:pPr>
        <w:spacing w:before="0" w:after="80"/>
      </w:pPr>
      <w:r>
        <w:rPr>
          <w:sz w:val="22"/>
        </w:rPr>
        <w:t>Circular stamp of SATIYA &amp; ASSOCIATES Chartered Accountants. The text around the border reads 'SATIYA &amp; ASSOCIATES' and 'Chartered Accountants'. In the center is a logo with the letters 'CA'.</w:t>
      </w:r>
    </w:p>
    <w:p/>
    <w:tbl>
      <w:tblPr>
        <w:tblStyle w:val="TableGrid"/>
        <w:tblW w:type="auto" w:w="0"/>
        <w:jc w:val="left"/>
        <w:tblLayout w:type="autofit"/>
        <w:tblLook w:firstColumn="1" w:firstRow="1" w:lastColumn="0" w:lastRow="0" w:noHBand="0" w:noVBand="1" w:val="04A0"/>
      </w:tblPr>
      <w:tblGrid>
        <w:gridCol w:w="1872"/>
        <w:gridCol w:w="1872"/>
        <w:gridCol w:w="1872"/>
        <w:gridCol w:w="1872"/>
        <w:gridCol w:w="1872"/>
      </w:tblGrid>
      <w:tr>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Name of the Statutes</w:t>
            </w:r>
          </w:p>
        </w:tc>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Nature of dues</w:t>
            </w:r>
          </w:p>
        </w:tc>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Amount not deposited (Rs. in Lakhs)</w:t>
            </w:r>
          </w:p>
        </w:tc>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Financial year to which amount relates</w:t>
            </w:r>
          </w:p>
        </w:tc>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Forum where dispute is pending</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The Central Excise Act 1944</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Excise Duty</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17.15</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2012-13</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CESTAT</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Custom Act</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Custom Duty</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13.39</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2007-08</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CESTAT</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Sales Tax of Various States</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Sales Tax</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256.59</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2009-10 to 2015-16</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Commissioner Appeal/Additional Commissioner</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Sales Tax</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18.50</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2007-08</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Tribunal Ghaziabad</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Sales Tax</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9.28</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2014-15</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Commissioner Appeal</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Goods &amp; Service Tax Act</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GST</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220.87</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2017-18 to 2019-20</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Commissioner Appeal</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Income Tax Act 1961</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Income Tax</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8.55</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2012-13</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CIT Appeal Kolkata</w:t>
            </w:r>
          </w:p>
        </w:tc>
      </w:tr>
    </w:tbl>
    <w:p/>
    <w:p>
      <w:pPr>
        <w:spacing w:before="0" w:after="80"/>
      </w:pPr>
      <w:r>
        <w:rPr>
          <w:sz w:val="22"/>
        </w:rPr>
        <w:t>(viii) There were no transactions relating to previously unrecorded income that have been surrendered or disclosed as income during the year in the tax assessments under the Income tax Act, 1961 (43 of 1961).</w:t>
      </w:r>
    </w:p>
    <w:p/>
    <w:p>
      <w:pPr>
        <w:spacing w:before="0" w:after="80"/>
      </w:pPr>
      <w:r>
        <w:rPr>
          <w:sz w:val="22"/>
        </w:rPr>
        <w:t>(ix) a) the Company has not defaulted in the repayment of loans or other borrowings or in the payment of interest thereon to any lender during the year.</w:t>
      </w:r>
    </w:p>
    <w:p/>
    <w:p>
      <w:pPr>
        <w:spacing w:before="0" w:after="80"/>
      </w:pPr>
      <w:r>
        <w:rPr>
          <w:sz w:val="22"/>
        </w:rPr>
        <w:t>b) The Company has not been declared willful defaulter by any bank or financial Institution or government or any other authority.</w:t>
      </w:r>
    </w:p>
    <w:p/>
    <w:p>
      <w:pPr>
        <w:spacing w:before="0" w:after="80"/>
      </w:pPr>
      <w:r>
        <w:rPr>
          <w:sz w:val="22"/>
        </w:rPr>
        <w:t>c) The term loans were applied for the purpose for which the loan was obtained.</w:t>
      </w:r>
    </w:p>
    <w:p/>
    <w:p>
      <w:pPr>
        <w:spacing w:before="0" w:after="80"/>
      </w:pPr>
      <w:r>
        <w:rPr>
          <w:sz w:val="22"/>
        </w:rPr>
        <w:t>d) On an overall examination of the financial statements of the Company, funds raised on short- term basis have, prima facie, not been used during the year for long- term purposes by the Company.</w:t>
      </w:r>
    </w:p>
    <w:p/>
    <w:p>
      <w:pPr>
        <w:spacing w:before="0" w:after="80"/>
      </w:pPr>
      <w:r>
        <w:rPr>
          <w:sz w:val="22"/>
        </w:rPr>
        <w:t>e) On an overall examination of the financial statements of the Company, the Company has not taken any funds from any entity or person on account of or to meet the obligations of its subsidiaries, associates or joint ventures.</w:t>
      </w:r>
    </w:p>
    <w:p/>
    <w:p>
      <w:pPr>
        <w:spacing w:before="0" w:after="80"/>
      </w:pPr>
      <w:r>
        <w:rPr>
          <w:sz w:val="22"/>
        </w:rPr>
        <w:t>f) The Company has not raised loans during the year on the pledge of securities held in its subsidiaries or joint ventures or associate companies.</w:t>
      </w:r>
    </w:p>
    <w:p/>
    <w:p>
      <w:pPr>
        <w:spacing w:before="0" w:after="80"/>
      </w:pPr>
      <w:r>
        <w:rPr>
          <w:sz w:val="22"/>
        </w:rPr>
        <w:t>(x) a) The Company has not raised any moneys by way of initial public offer or further public offer (including debt instruments) during the year and hence reporting under clause 3(x)(a) of the order is not applicable.</w:t>
      </w:r>
    </w:p>
    <w:p/>
    <w:p>
      <w:pPr>
        <w:jc w:val="center"/>
      </w:pPr>
      <w:r>
        <w:drawing>
          <wp:inline xmlns:a="http://schemas.openxmlformats.org/drawingml/2006/main" xmlns:pic="http://schemas.openxmlformats.org/drawingml/2006/picture">
            <wp:extent cx="4572000" cy="4676384"/>
            <wp:docPr id="48" name="Picture 48"/>
            <wp:cNvGraphicFramePr>
              <a:graphicFrameLocks noChangeAspect="1"/>
            </wp:cNvGraphicFramePr>
            <a:graphic>
              <a:graphicData uri="http://schemas.openxmlformats.org/drawingml/2006/picture">
                <pic:pic>
                  <pic:nvPicPr>
                    <pic:cNvPr id="0" name="image.jpg"/>
                    <pic:cNvPicPr/>
                  </pic:nvPicPr>
                  <pic:blipFill>
                    <a:blip r:embed="rId57"/>
                    <a:stretch>
                      <a:fillRect/>
                    </a:stretch>
                  </pic:blipFill>
                  <pic:spPr>
                    <a:xfrm>
                      <a:off x="0" y="0"/>
                      <a:ext cx="4572000" cy="4676384"/>
                    </a:xfrm>
                    <a:prstGeom prst="rect"/>
                  </pic:spPr>
                </pic:pic>
              </a:graphicData>
            </a:graphic>
          </wp:inline>
        </w:drawing>
      </w:r>
    </w:p>
    <w:p/>
    <w:p>
      <w:pPr>
        <w:spacing w:before="0" w:after="80"/>
      </w:pPr>
      <w:r>
        <w:rPr>
          <w:sz w:val="22"/>
        </w:rPr>
        <w:t>Circular stamp of East India Udyog Ltd. with text: East India Udyog Ltd., C-9, Sector-3, Noida-201301</w:t>
      </w:r>
    </w:p>
    <w:p/>
    <w:p>
      <w:pPr>
        <w:jc w:val="center"/>
      </w:pPr>
      <w:r>
        <w:drawing>
          <wp:inline xmlns:a="http://schemas.openxmlformats.org/drawingml/2006/main" xmlns:pic="http://schemas.openxmlformats.org/drawingml/2006/picture">
            <wp:extent cx="4572000" cy="4572000"/>
            <wp:docPr id="49" name="Picture 49"/>
            <wp:cNvGraphicFramePr>
              <a:graphicFrameLocks noChangeAspect="1"/>
            </wp:cNvGraphicFramePr>
            <a:graphic>
              <a:graphicData uri="http://schemas.openxmlformats.org/drawingml/2006/picture">
                <pic:pic>
                  <pic:nvPicPr>
                    <pic:cNvPr id="0" name="image.jpg"/>
                    <pic:cNvPicPr/>
                  </pic:nvPicPr>
                  <pic:blipFill>
                    <a:blip r:embed="rId58"/>
                    <a:stretch>
                      <a:fillRect/>
                    </a:stretch>
                  </pic:blipFill>
                  <pic:spPr>
                    <a:xfrm>
                      <a:off x="0" y="0"/>
                      <a:ext cx="4572000" cy="4572000"/>
                    </a:xfrm>
                    <a:prstGeom prst="rect"/>
                  </pic:spPr>
                </pic:pic>
              </a:graphicData>
            </a:graphic>
          </wp:inline>
        </w:drawing>
      </w:r>
    </w:p>
    <w:p/>
    <w:p>
      <w:pPr>
        <w:spacing w:before="0" w:after="80"/>
      </w:pPr>
      <w:r>
        <w:rPr>
          <w:sz w:val="22"/>
        </w:rPr>
        <w:t>Circular stamp of SATIYA &amp; ASSOCIATES Chartered Accountants with text: SATIYA &amp; ASSOCIATES, Chartered Accountants, CA</w:t>
      </w:r>
    </w:p>
    <w:p/>
    <w:p>
      <w:pPr>
        <w:pStyle w:val="ListBullet"/>
        <w:spacing w:before="0" w:after="40"/>
      </w:pPr>
      <w:r>
        <w:rPr>
          <w:sz w:val="22"/>
        </w:rPr>
        <w:t>b) The Company has not made any preferential allotment or private placements of shares or convertible debentures (fully or partially or optionally convertible) during the year and hence reporting under clause 3(x)(b) of the order is not applicable.</w:t>
      </w:r>
    </w:p>
    <w:p>
      <w:pPr>
        <w:pStyle w:val="ListBullet"/>
        <w:spacing w:before="0" w:after="40"/>
      </w:pPr>
      <w:r>
        <w:rPr>
          <w:sz w:val="22"/>
        </w:rPr>
        <w:t>(xi) a) No fraud by the Company or on the Company has been noticed or reported during the year.</w:t>
      </w:r>
    </w:p>
    <w:p>
      <w:pPr>
        <w:pStyle w:val="ListBullet"/>
        <w:spacing w:before="0" w:after="40"/>
      </w:pPr>
      <w:r>
        <w:rPr>
          <w:sz w:val="22"/>
        </w:rPr>
        <w:t>b) No report under sub-section (12) of section 143 of the Companies Act has been filled in form ADT-4 as prescribed under rule 13 of Companies (Audit and Auditors) Rules, 2014 with the Central Government, during the year and upto the date of this report.</w:t>
      </w:r>
    </w:p>
    <w:p>
      <w:pPr>
        <w:pStyle w:val="ListBullet"/>
        <w:spacing w:before="0" w:after="40"/>
      </w:pPr>
      <w:r>
        <w:rPr>
          <w:sz w:val="22"/>
        </w:rPr>
        <w:t>c) No whistle-blower complaints have been received by the company during the year and upto the date of this report.</w:t>
      </w:r>
    </w:p>
    <w:p>
      <w:pPr>
        <w:pStyle w:val="ListBullet"/>
        <w:spacing w:before="0" w:after="40"/>
      </w:pPr>
      <w:r>
        <w:rPr>
          <w:sz w:val="22"/>
        </w:rPr>
        <w:t>(xii) The Company is not a Nidhi Company and hence reporting under clause (xii) of the order is not applicable.</w:t>
      </w:r>
    </w:p>
    <w:p>
      <w:pPr>
        <w:pStyle w:val="ListBullet"/>
        <w:spacing w:before="0" w:after="40"/>
      </w:pPr>
      <w:r>
        <w:rPr>
          <w:sz w:val="22"/>
        </w:rPr>
        <w:t>(xiii) In our opinion, the Company is in compliance with Section 177 and 188 of the Companies Act, 2013 with respect to applicable transactions with the related parties and the details of related party transactions have been disclosed in the financial statements as required by the applicable accounting standards.</w:t>
      </w:r>
    </w:p>
    <w:p>
      <w:pPr>
        <w:pStyle w:val="ListBullet"/>
        <w:spacing w:before="0" w:after="40"/>
      </w:pPr>
      <w:r>
        <w:rPr>
          <w:sz w:val="22"/>
        </w:rPr>
        <w:t>(xiv) a) In our opinion the company has an adequate internal audit system commensurate with the size and the nature of its business.</w:t>
      </w:r>
    </w:p>
    <w:p>
      <w:pPr>
        <w:pStyle w:val="ListBullet"/>
        <w:spacing w:before="0" w:after="40"/>
      </w:pPr>
      <w:r>
        <w:rPr>
          <w:sz w:val="22"/>
        </w:rPr>
        <w:t>b) We have considered, the internal audit reports for the year under audit, issued to the company during the year and till date, in determining the nature, timing and extent of our audit procedures.</w:t>
      </w:r>
    </w:p>
    <w:p>
      <w:pPr>
        <w:pStyle w:val="ListBullet"/>
        <w:spacing w:before="0" w:after="40"/>
      </w:pPr>
      <w:r>
        <w:rPr>
          <w:sz w:val="22"/>
        </w:rPr>
        <w:t>(xv) In our opinion during the year the Company has not entered into any non-cash transactions with its directors or persons connected with them and hence Provisions section 192 of the Companies Act, 2013 are not applicable to the Company.</w:t>
      </w:r>
    </w:p>
    <w:p>
      <w:pPr>
        <w:pStyle w:val="ListBullet"/>
        <w:spacing w:before="0" w:after="40"/>
      </w:pPr>
      <w:r>
        <w:rPr>
          <w:sz w:val="22"/>
        </w:rPr>
        <w:t>(xvi) a) In our opinion, the Company is not required to be registered under section 45-IA of the Reserve Bank of India Act, 1934. Hence, reporting under clause 3 (xvi)(a), (b) and (c) of the Order is not applicable.</w:t>
      </w:r>
    </w:p>
    <w:p>
      <w:pPr>
        <w:pStyle w:val="ListBullet"/>
        <w:spacing w:before="0" w:after="40"/>
      </w:pPr>
      <w:r>
        <w:rPr>
          <w:sz w:val="22"/>
        </w:rPr>
        <w:t>b) In our opinion, there is no core investment Company within the Group (as define the Core Investment Companies (Reserve Bank) Directions, 2016) and accordingly reporting under Clause 3(xvi(d)) of the Order is not applicable.</w:t>
      </w:r>
    </w:p>
    <w:p>
      <w:pPr>
        <w:pStyle w:val="ListBullet"/>
        <w:spacing w:before="0" w:after="40"/>
      </w:pPr>
      <w:r>
        <w:rPr>
          <w:sz w:val="22"/>
        </w:rPr>
        <w:t>(xvii) The Company has not incurred any cash losses during the financial year covered by our audit and the immediately preceding financial year.</w:t>
      </w:r>
    </w:p>
    <w:p>
      <w:pPr>
        <w:jc w:val="center"/>
      </w:pPr>
      <w:r>
        <w:drawing>
          <wp:inline xmlns:a="http://schemas.openxmlformats.org/drawingml/2006/main" xmlns:pic="http://schemas.openxmlformats.org/drawingml/2006/picture">
            <wp:extent cx="4572000" cy="4551028"/>
            <wp:docPr id="50" name="Picture 50"/>
            <wp:cNvGraphicFramePr>
              <a:graphicFrameLocks noChangeAspect="1"/>
            </wp:cNvGraphicFramePr>
            <a:graphic>
              <a:graphicData uri="http://schemas.openxmlformats.org/drawingml/2006/picture">
                <pic:pic>
                  <pic:nvPicPr>
                    <pic:cNvPr id="0" name="image.jpg"/>
                    <pic:cNvPicPr/>
                  </pic:nvPicPr>
                  <pic:blipFill>
                    <a:blip r:embed="rId59"/>
                    <a:stretch>
                      <a:fillRect/>
                    </a:stretch>
                  </pic:blipFill>
                  <pic:spPr>
                    <a:xfrm>
                      <a:off x="0" y="0"/>
                      <a:ext cx="4572000" cy="4551028"/>
                    </a:xfrm>
                    <a:prstGeom prst="rect"/>
                  </pic:spPr>
                </pic:pic>
              </a:graphicData>
            </a:graphic>
          </wp:inline>
        </w:drawing>
      </w:r>
    </w:p>
    <w:p/>
    <w:p>
      <w:pPr>
        <w:spacing w:before="0" w:after="80"/>
      </w:pPr>
      <w:r>
        <w:rPr>
          <w:sz w:val="22"/>
        </w:rPr>
        <w:t>Circular stamp of East India Ltd. Co. Sector-3, Noida-201301. The stamp features a central emblem with a star and the letters 'EIL' inside a circle, surrounded by the text 'East India Ltd. Co. Sector-3, Noida-201301'.</w:t>
      </w:r>
    </w:p>
    <w:p/>
    <w:p>
      <w:pPr>
        <w:jc w:val="center"/>
      </w:pPr>
      <w:r>
        <w:drawing>
          <wp:inline xmlns:a="http://schemas.openxmlformats.org/drawingml/2006/main" xmlns:pic="http://schemas.openxmlformats.org/drawingml/2006/picture">
            <wp:extent cx="4572000" cy="4616388"/>
            <wp:docPr id="51" name="Picture 51"/>
            <wp:cNvGraphicFramePr>
              <a:graphicFrameLocks noChangeAspect="1"/>
            </wp:cNvGraphicFramePr>
            <a:graphic>
              <a:graphicData uri="http://schemas.openxmlformats.org/drawingml/2006/picture">
                <pic:pic>
                  <pic:nvPicPr>
                    <pic:cNvPr id="0" name="image.jpg"/>
                    <pic:cNvPicPr/>
                  </pic:nvPicPr>
                  <pic:blipFill>
                    <a:blip r:embed="rId60"/>
                    <a:stretch>
                      <a:fillRect/>
                    </a:stretch>
                  </pic:blipFill>
                  <pic:spPr>
                    <a:xfrm>
                      <a:off x="0" y="0"/>
                      <a:ext cx="4572000" cy="4616388"/>
                    </a:xfrm>
                    <a:prstGeom prst="rect"/>
                  </pic:spPr>
                </pic:pic>
              </a:graphicData>
            </a:graphic>
          </wp:inline>
        </w:drawing>
      </w:r>
    </w:p>
    <w:p/>
    <w:p>
      <w:pPr>
        <w:spacing w:before="0" w:after="80"/>
      </w:pPr>
      <w:r>
        <w:rPr>
          <w:sz w:val="22"/>
        </w:rPr>
        <w:t>Circular stamp of SATIYA &amp; ASSOCIATES Chartered Accountants. The stamp features a central emblem with the letters 'CA' inside a circle, surrounded by the text 'SATIYA &amp; ASSOCIATES Chartered Accountants'.</w:t>
      </w:r>
    </w:p>
    <w:p/>
    <w:p>
      <w:pPr>
        <w:pStyle w:val="ListBullet"/>
        <w:spacing w:before="0" w:after="40"/>
      </w:pPr>
      <w:r>
        <w:rPr>
          <w:sz w:val="22"/>
        </w:rPr>
        <w:t>(xviii) There has been no resignation of the statutory auditors of the Company during the year.</w:t>
      </w:r>
    </w:p>
    <w:p>
      <w:pPr>
        <w:pStyle w:val="ListBullet"/>
        <w:spacing w:before="0" w:after="40"/>
      </w:pPr>
      <w:r>
        <w:rPr>
          <w:sz w:val="22"/>
        </w:rPr>
        <w:t>(xix) On the basis of the financial ratios, ageing and expected dates of realization of financial assets and payments of financial liabilities, other information accompanying the financial statements and our knowledge of the Board of Directors and Management plans and based on our examination of the evidence supporting the assumption, nothing has come to our attention, which causes us to believe that any material uncertainty exists as on the date of the audit report indicating that company is not capable of meeting its liabilities existing at the date of balance sheet as and when they fall due within a period of one year from the balance sheet date. We, however, state that this is not an assurance as to the future viability of the Company. We further state that our reporting is based on the facts up to the date of the audit report and we neither give any guarantee nor any assurance that all liabilities falling due within a period of one year from the balance sheet date, will get discharged by the Company as and when they fall due.</w:t>
      </w:r>
    </w:p>
    <w:p>
      <w:pPr>
        <w:pStyle w:val="ListBullet"/>
        <w:spacing w:before="0" w:after="40"/>
      </w:pPr>
      <w:r>
        <w:rPr>
          <w:sz w:val="22"/>
        </w:rPr>
        <w:t>(xx) The Company has full spent the required amount towards Corporate Social Responsibility (CSR) and there is no unspent CSR amount for the year requiring a transfer to a fund specified in Schedule VII to the Companies Act or special account in compliance with the provision of sub-section (6) of section-135 of the said Act. Accordingly, reporting under clause (xx) of the Order is not applicable for the year.</w:t>
      </w:r>
    </w:p>
    <w:p>
      <w:pPr>
        <w:pStyle w:val="Heading3"/>
        <w:spacing w:before="200" w:after="80"/>
      </w:pPr>
      <w:r>
        <w:rPr>
          <w:b/>
          <w:color w:val="2E74B5"/>
          <w:sz w:val="28"/>
        </w:rPr>
        <w:t>For Satiya &amp; Associates</w:t>
      </w:r>
    </w:p>
    <w:p/>
    <w:p>
      <w:pPr>
        <w:spacing w:before="0" w:after="80"/>
      </w:pPr>
      <w:r>
        <w:rPr>
          <w:sz w:val="22"/>
        </w:rPr>
        <w:t>Chartered Accountants</w:t>
      </w:r>
    </w:p>
    <w:p/>
    <w:p>
      <w:pPr>
        <w:spacing w:before="0" w:after="80"/>
      </w:pPr>
      <w:r>
        <w:rPr>
          <w:sz w:val="22"/>
        </w:rPr>
        <w:t>Firm Registration No.: 029830N</w:t>
      </w:r>
    </w:p>
    <w:p/>
    <w:p>
      <w:pPr>
        <w:spacing w:before="0" w:after="80"/>
      </w:pPr>
      <w:r>
        <w:rPr>
          <w:sz w:val="22"/>
        </w:rPr>
        <w:t>UDIN: 22539572ASVXMG1059</w:t>
      </w:r>
    </w:p>
    <w:p/>
    <w:p>
      <w:pPr>
        <w:spacing w:before="0" w:after="80"/>
      </w:pPr>
      <w:r>
        <w:rPr>
          <w:i/>
          <w:sz w:val="22"/>
        </w:rPr>
        <w:t>Ashu Satiya</w:t>
      </w:r>
    </w:p>
    <w:p>
      <w:pPr>
        <w:spacing w:before="0" w:after="80"/>
      </w:pPr>
      <w:r>
        <w:rPr>
          <w:b/>
          <w:sz w:val="22"/>
        </w:rPr>
        <w:t>Ashu Satiya</w:t>
      </w:r>
    </w:p>
    <w:p/>
    <w:p>
      <w:pPr>
        <w:spacing w:before="0" w:after="80"/>
      </w:pPr>
      <w:r>
        <w:rPr>
          <w:sz w:val="22"/>
        </w:rPr>
        <w:t>Proprietor</w:t>
      </w:r>
    </w:p>
    <w:p/>
    <w:p>
      <w:pPr>
        <w:spacing w:before="0" w:after="80"/>
      </w:pPr>
      <w:r>
        <w:rPr>
          <w:sz w:val="22"/>
        </w:rPr>
        <w:t>Membership No.: 529572</w:t>
      </w:r>
    </w:p>
    <w:p/>
    <w:p>
      <w:pPr>
        <w:spacing w:before="0" w:after="80"/>
      </w:pPr>
      <w:r>
        <w:rPr>
          <w:sz w:val="22"/>
        </w:rPr>
        <w:t>Place: Noida</w:t>
      </w:r>
    </w:p>
    <w:p/>
    <w:p>
      <w:pPr>
        <w:spacing w:before="0" w:after="80"/>
      </w:pPr>
      <w:r>
        <w:rPr>
          <w:sz w:val="22"/>
        </w:rPr>
        <w:t>Date: 08th September, 2022</w:t>
      </w:r>
    </w:p>
    <w:p/>
    <w:p>
      <w:pPr>
        <w:jc w:val="center"/>
      </w:pPr>
      <w:r>
        <w:drawing>
          <wp:inline xmlns:a="http://schemas.openxmlformats.org/drawingml/2006/main" xmlns:pic="http://schemas.openxmlformats.org/drawingml/2006/picture">
            <wp:extent cx="4572000" cy="4593981"/>
            <wp:docPr id="52" name="Picture 52"/>
            <wp:cNvGraphicFramePr>
              <a:graphicFrameLocks noChangeAspect="1"/>
            </wp:cNvGraphicFramePr>
            <a:graphic>
              <a:graphicData uri="http://schemas.openxmlformats.org/drawingml/2006/picture">
                <pic:pic>
                  <pic:nvPicPr>
                    <pic:cNvPr id="0" name="image.jpg"/>
                    <pic:cNvPicPr/>
                  </pic:nvPicPr>
                  <pic:blipFill>
                    <a:blip r:embed="rId61"/>
                    <a:stretch>
                      <a:fillRect/>
                    </a:stretch>
                  </pic:blipFill>
                  <pic:spPr>
                    <a:xfrm>
                      <a:off x="0" y="0"/>
                      <a:ext cx="4572000" cy="4593981"/>
                    </a:xfrm>
                    <a:prstGeom prst="rect"/>
                  </pic:spPr>
                </pic:pic>
              </a:graphicData>
            </a:graphic>
          </wp:inline>
        </w:drawing>
      </w:r>
    </w:p>
    <w:p/>
    <w:p>
      <w:pPr>
        <w:spacing w:before="0" w:after="80"/>
      </w:pPr>
      <w:r>
        <w:rPr>
          <w:sz w:val="22"/>
        </w:rPr>
        <w:t>Circular stamp of Satiya &amp; Associates, Chartered Accountants. The stamp features a central 'CA' logo, the text 'SATIYA &amp; ASSOCIATES' around the top, and 'Chartered Accountants' around the bottom.</w:t>
      </w:r>
    </w:p>
    <w:p/>
    <w:p>
      <w:pPr>
        <w:jc w:val="center"/>
      </w:pPr>
      <w:r>
        <w:drawing>
          <wp:inline xmlns:a="http://schemas.openxmlformats.org/drawingml/2006/main" xmlns:pic="http://schemas.openxmlformats.org/drawingml/2006/picture">
            <wp:extent cx="4572000" cy="4592782"/>
            <wp:docPr id="53" name="Picture 53"/>
            <wp:cNvGraphicFramePr>
              <a:graphicFrameLocks noChangeAspect="1"/>
            </wp:cNvGraphicFramePr>
            <a:graphic>
              <a:graphicData uri="http://schemas.openxmlformats.org/drawingml/2006/picture">
                <pic:pic>
                  <pic:nvPicPr>
                    <pic:cNvPr id="0" name="image.jpg"/>
                    <pic:cNvPicPr/>
                  </pic:nvPicPr>
                  <pic:blipFill>
                    <a:blip r:embed="rId62"/>
                    <a:stretch>
                      <a:fillRect/>
                    </a:stretch>
                  </pic:blipFill>
                  <pic:spPr>
                    <a:xfrm>
                      <a:off x="0" y="0"/>
                      <a:ext cx="4572000" cy="4592782"/>
                    </a:xfrm>
                    <a:prstGeom prst="rect"/>
                  </pic:spPr>
                </pic:pic>
              </a:graphicData>
            </a:graphic>
          </wp:inline>
        </w:drawing>
      </w:r>
    </w:p>
    <w:p/>
    <w:p>
      <w:pPr>
        <w:spacing w:before="0" w:after="80"/>
      </w:pPr>
      <w:r>
        <w:rPr>
          <w:sz w:val="22"/>
        </w:rPr>
        <w:t>Circular stamp of East India Udyog Ltd. The stamp features a central logo with a stylized 'E' and 'U', the text 'East India Udyog Ltd.' around the top, and 'Sector-3, Noida-201301' around the bottom.</w:t>
      </w:r>
    </w:p>
    <w:p/>
    <w:p>
      <w:pPr>
        <w:pStyle w:val="Heading1"/>
        <w:spacing w:before="280" w:after="160"/>
      </w:pPr>
      <w:r>
        <w:rPr>
          <w:color w:val="1F3864"/>
          <w:sz w:val="40"/>
        </w:rPr>
        <w:t>EAST INDIA UDYOG LIMITED BALANCE SHEET AS AT 31 MARCH 2022 (ALL AMOUNTS ARE IN INR LAKHS UNLESS OTHERWISE STATED)</w:t>
      </w:r>
    </w:p>
    <w:p/>
    <w:tbl>
      <w:tblPr>
        <w:tblStyle w:val="TableGrid"/>
        <w:tblW w:type="auto" w:w="0"/>
        <w:jc w:val="left"/>
        <w:tblLayout w:type="autofit"/>
        <w:tblLook w:firstColumn="1" w:firstRow="1" w:lastColumn="0" w:lastRow="0" w:noHBand="0" w:noVBand="1" w:val="04A0"/>
      </w:tblPr>
      <w:tblGrid>
        <w:gridCol w:w="2340"/>
        <w:gridCol w:w="2340"/>
        <w:gridCol w:w="2340"/>
        <w:gridCol w:w="2340"/>
      </w:tblGrid>
      <w:tr>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Particulars</w:t>
            </w:r>
          </w:p>
        </w:tc>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Notes</w:t>
            </w:r>
          </w:p>
        </w:tc>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As at</w:t>
              <w:br/>
              <w:t>31-Mar-22</w:t>
            </w:r>
          </w:p>
        </w:tc>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As at</w:t>
              <w:br/>
              <w:t>31-Mar-21</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A. ASSETS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 Non-current assets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Property, plant and equipment</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13,993.23</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14,146.87</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Other intangible assets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175.81</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7.89</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 Intangible assets under development</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146.99</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 Right-of-use-assets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162.08</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278.19</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 Financial assets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 Investments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1,603.83</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994.90</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ii) Trade receivables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199.53</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4,459.19</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iii) Other financial assets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1,705.06</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1,576.15</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(f) Other non-current assets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306.26</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1,418.27</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 non current assets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18,145.81</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23,028.45</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 Current assets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Inventories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7,383.59</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14,334.97</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Financial assets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 Trade receivables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31,017.12</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16,690.32</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ii) Cash and cash equivalents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12</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1,387.48</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2,930.90</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iii) Bank balances other than (ii) above</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13</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3,257.85</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3,136.73</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iv) Loans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7,728.98</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5,134.03</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v) Other financial assets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1,285.20</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1,051.44</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 Current tax assets (net)</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15</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1,797.55</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1,797.53</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 Other current assets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3,636.65</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2,510.48</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 current assets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57,494.41</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47,586.39</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 assets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75,640.22</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70,614.84</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B. EQUITY AND LIABILITIES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 Equity</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Equity share capital</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16</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289.83</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289.83</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Other equity</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48,299.66</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44,738.93</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 equity</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48,589.49</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45,028.76</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 Liabilities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Non-current liabilities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Financial liabilities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 Borrowings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18</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6,291.54</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4,105.05</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Provisions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19</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186.60</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377.45</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 Deferred tax liabilities (net)</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34</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1,657.92</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1,629.98</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 non-current liabilities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8,136.06</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6,112.48</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Current liabilities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Financial Liabilities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 Borrowings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18</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12,831.70</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12,622.54</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ii) Lease liabilities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38</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77.82</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iii) Trade payables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total outstanding dues of micro enterprises and small enterprises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total outstanding dues of creditors other than micro enterprises and small enterprises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3,313.15</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5,401.84</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iv) Other financial liabilities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21</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289.38</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158.23</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Provisions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19</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49.31</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70.16</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 Other current liabilities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22</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1,138.66</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228.08</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 Current tax liabilities (net)</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23</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1,292.46</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914.93</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 current liabilities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18,914.67</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19,473.60</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 liabilities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27,050.73</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25,586.08</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 equity and liabilities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75,640.22</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70,614.84</w:t>
            </w:r>
          </w:p>
        </w:tc>
      </w:tr>
    </w:tbl>
    <w:p/>
    <w:p>
      <w:pPr>
        <w:spacing w:before="0" w:after="80"/>
      </w:pPr>
      <w:r>
        <w:rPr>
          <w:sz w:val="22"/>
        </w:rPr>
        <w:t>The accompanying notes are an integral part of these financial statements</w:t>
      </w:r>
    </w:p>
    <w:p/>
    <w:p>
      <w:pPr>
        <w:spacing w:before="0" w:after="80"/>
      </w:pPr>
      <w:r>
        <w:rPr>
          <w:sz w:val="22"/>
        </w:rPr>
        <w:t>1-51</w:t>
      </w:r>
    </w:p>
    <w:p/>
    <w:p>
      <w:pPr>
        <w:spacing w:before="0" w:after="80"/>
      </w:pPr>
      <w:r>
        <w:rPr>
          <w:sz w:val="22"/>
        </w:rPr>
        <w:t>As per our report of even date attached</w:t>
      </w:r>
    </w:p>
    <w:p/>
    <w:p>
      <w:pPr>
        <w:spacing w:before="0" w:after="80"/>
      </w:pPr>
      <w:r>
        <w:rPr>
          <w:sz w:val="22"/>
        </w:rPr>
        <w:t>For Satiya &amp; Associates</w:t>
      </w:r>
    </w:p>
    <w:p/>
    <w:p>
      <w:pPr>
        <w:spacing w:before="0" w:after="80"/>
      </w:pPr>
      <w:r>
        <w:rPr>
          <w:sz w:val="22"/>
        </w:rPr>
        <w:t>Chartered Accountants</w:t>
      </w:r>
    </w:p>
    <w:p/>
    <w:p>
      <w:pPr>
        <w:spacing w:before="0" w:after="80"/>
      </w:pPr>
      <w:r>
        <w:rPr>
          <w:sz w:val="22"/>
        </w:rPr>
        <w:t>Firm Registration No.: 029830N</w:t>
      </w:r>
    </w:p>
    <w:p/>
    <w:p>
      <w:pPr>
        <w:spacing w:before="0" w:after="80"/>
      </w:pPr>
      <w:r>
        <w:rPr>
          <w:sz w:val="22"/>
        </w:rPr>
        <w:t>Ashu Satiya</w:t>
      </w:r>
    </w:p>
    <w:p/>
    <w:p>
      <w:pPr>
        <w:spacing w:before="0" w:after="80"/>
      </w:pPr>
      <w:r>
        <w:rPr>
          <w:sz w:val="22"/>
        </w:rPr>
        <w:t>Proprietor</w:t>
      </w:r>
    </w:p>
    <w:p/>
    <w:p>
      <w:pPr>
        <w:spacing w:before="0" w:after="80"/>
      </w:pPr>
      <w:r>
        <w:rPr>
          <w:sz w:val="22"/>
        </w:rPr>
        <w:t>Membership No.: 539572</w:t>
      </w:r>
    </w:p>
    <w:p/>
    <w:p>
      <w:pPr>
        <w:spacing w:before="0" w:after="80"/>
      </w:pPr>
      <w:r>
        <w:rPr>
          <w:sz w:val="22"/>
        </w:rPr>
        <w:t>Place : Noida</w:t>
      </w:r>
    </w:p>
    <w:p/>
    <w:p>
      <w:pPr>
        <w:spacing w:before="0" w:after="80"/>
      </w:pPr>
      <w:r>
        <w:rPr>
          <w:sz w:val="22"/>
        </w:rPr>
        <w:t>Date : 08 September 2022</w:t>
      </w:r>
    </w:p>
    <w:p/>
    <w:p>
      <w:pPr>
        <w:jc w:val="center"/>
      </w:pPr>
      <w:r>
        <w:drawing>
          <wp:inline xmlns:a="http://schemas.openxmlformats.org/drawingml/2006/main" xmlns:pic="http://schemas.openxmlformats.org/drawingml/2006/picture">
            <wp:extent cx="4572000" cy="4401084"/>
            <wp:docPr id="54" name="Picture 54"/>
            <wp:cNvGraphicFramePr>
              <a:graphicFrameLocks noChangeAspect="1"/>
            </wp:cNvGraphicFramePr>
            <a:graphic>
              <a:graphicData uri="http://schemas.openxmlformats.org/drawingml/2006/picture">
                <pic:pic>
                  <pic:nvPicPr>
                    <pic:cNvPr id="0" name="image.jpg"/>
                    <pic:cNvPicPr/>
                  </pic:nvPicPr>
                  <pic:blipFill>
                    <a:blip r:embed="rId63"/>
                    <a:stretch>
                      <a:fillRect/>
                    </a:stretch>
                  </pic:blipFill>
                  <pic:spPr>
                    <a:xfrm>
                      <a:off x="0" y="0"/>
                      <a:ext cx="4572000" cy="4401084"/>
                    </a:xfrm>
                    <a:prstGeom prst="rect"/>
                  </pic:spPr>
                </pic:pic>
              </a:graphicData>
            </a:graphic>
          </wp:inline>
        </w:drawing>
      </w:r>
    </w:p>
    <w:p/>
    <w:p>
      <w:pPr>
        <w:spacing w:before="0" w:after="80"/>
      </w:pPr>
      <w:r>
        <w:rPr>
          <w:sz w:val="22"/>
        </w:rPr>
        <w:t>Circular stamp of Satiya &amp; Associates, Chartered Accountants, with a signature over it.</w:t>
      </w:r>
    </w:p>
    <w:p/>
    <w:p>
      <w:pPr>
        <w:spacing w:before="0" w:after="80"/>
      </w:pPr>
      <w:r>
        <w:rPr>
          <w:sz w:val="22"/>
        </w:rPr>
        <w:t>For and on Behalf of the Board of Directors</w:t>
      </w:r>
    </w:p>
    <w:p/>
    <w:p>
      <w:pPr>
        <w:spacing w:before="0" w:after="80"/>
      </w:pPr>
      <w:r>
        <w:rPr>
          <w:sz w:val="22"/>
        </w:rPr>
        <w:t>Harsh Gupta</w:t>
      </w:r>
    </w:p>
    <w:p/>
    <w:p>
      <w:pPr>
        <w:spacing w:before="0" w:after="80"/>
      </w:pPr>
      <w:r>
        <w:rPr>
          <w:sz w:val="22"/>
        </w:rPr>
        <w:t>Managing Director</w:t>
      </w:r>
    </w:p>
    <w:p/>
    <w:p>
      <w:pPr>
        <w:spacing w:before="0" w:after="80"/>
      </w:pPr>
      <w:r>
        <w:rPr>
          <w:sz w:val="22"/>
        </w:rPr>
        <w:t>DIN 00899037</w:t>
      </w:r>
    </w:p>
    <w:p/>
    <w:p>
      <w:pPr>
        <w:spacing w:before="0" w:after="80"/>
      </w:pPr>
      <w:r>
        <w:rPr>
          <w:sz w:val="22"/>
        </w:rPr>
        <w:t>Mohit Saraogi</w:t>
      </w:r>
    </w:p>
    <w:p/>
    <w:p>
      <w:pPr>
        <w:spacing w:before="0" w:after="80"/>
      </w:pPr>
      <w:r>
        <w:rPr>
          <w:sz w:val="22"/>
        </w:rPr>
        <w:t>Wholtime Director</w:t>
      </w:r>
    </w:p>
    <w:p/>
    <w:p>
      <w:pPr>
        <w:spacing w:before="0" w:after="80"/>
      </w:pPr>
      <w:r>
        <w:rPr>
          <w:sz w:val="22"/>
        </w:rPr>
        <w:t>DIN 03600877</w:t>
      </w:r>
    </w:p>
    <w:p/>
    <w:p>
      <w:pPr>
        <w:jc w:val="center"/>
      </w:pPr>
      <w:r>
        <w:drawing>
          <wp:inline xmlns:a="http://schemas.openxmlformats.org/drawingml/2006/main" xmlns:pic="http://schemas.openxmlformats.org/drawingml/2006/picture">
            <wp:extent cx="4572000" cy="4376057"/>
            <wp:docPr id="55" name="Picture 55"/>
            <wp:cNvGraphicFramePr>
              <a:graphicFrameLocks noChangeAspect="1"/>
            </wp:cNvGraphicFramePr>
            <a:graphic>
              <a:graphicData uri="http://schemas.openxmlformats.org/drawingml/2006/picture">
                <pic:pic>
                  <pic:nvPicPr>
                    <pic:cNvPr id="0" name="image.jpg"/>
                    <pic:cNvPicPr/>
                  </pic:nvPicPr>
                  <pic:blipFill>
                    <a:blip r:embed="rId64"/>
                    <a:stretch>
                      <a:fillRect/>
                    </a:stretch>
                  </pic:blipFill>
                  <pic:spPr>
                    <a:xfrm>
                      <a:off x="0" y="0"/>
                      <a:ext cx="4572000" cy="4376057"/>
                    </a:xfrm>
                    <a:prstGeom prst="rect"/>
                  </pic:spPr>
                </pic:pic>
              </a:graphicData>
            </a:graphic>
          </wp:inline>
        </w:drawing>
      </w:r>
    </w:p>
    <w:p/>
    <w:p>
      <w:pPr>
        <w:spacing w:before="0" w:after="80"/>
      </w:pPr>
      <w:r>
        <w:rPr>
          <w:sz w:val="22"/>
        </w:rPr>
        <w:t>Circular stamp of East India Udyog Ltd. with a signature over it.</w:t>
      </w:r>
    </w:p>
    <w:p/>
    <w:p>
      <w:pPr>
        <w:jc w:val="center"/>
      </w:pPr>
      <w:r>
        <w:drawing>
          <wp:inline xmlns:a="http://schemas.openxmlformats.org/drawingml/2006/main" xmlns:pic="http://schemas.openxmlformats.org/drawingml/2006/picture">
            <wp:extent cx="4572000" cy="4654378"/>
            <wp:docPr id="56" name="Picture 56"/>
            <wp:cNvGraphicFramePr>
              <a:graphicFrameLocks noChangeAspect="1"/>
            </wp:cNvGraphicFramePr>
            <a:graphic>
              <a:graphicData uri="http://schemas.openxmlformats.org/drawingml/2006/picture">
                <pic:pic>
                  <pic:nvPicPr>
                    <pic:cNvPr id="0" name="image.jpg"/>
                    <pic:cNvPicPr/>
                  </pic:nvPicPr>
                  <pic:blipFill>
                    <a:blip r:embed="rId65"/>
                    <a:stretch>
                      <a:fillRect/>
                    </a:stretch>
                  </pic:blipFill>
                  <pic:spPr>
                    <a:xfrm>
                      <a:off x="0" y="0"/>
                      <a:ext cx="4572000" cy="4654378"/>
                    </a:xfrm>
                    <a:prstGeom prst="rect"/>
                  </pic:spPr>
                </pic:pic>
              </a:graphicData>
            </a:graphic>
          </wp:inline>
        </w:drawing>
      </w:r>
    </w:p>
    <w:p/>
    <w:p>
      <w:pPr>
        <w:spacing w:before="0" w:after="80"/>
      </w:pPr>
      <w:r>
        <w:rPr>
          <w:sz w:val="22"/>
        </w:rPr>
        <w:t>Circular stamp of East India Udyog Ltd. with a signature over it.</w:t>
      </w:r>
    </w:p>
    <w:p/>
    <w:p>
      <w:pPr>
        <w:jc w:val="center"/>
      </w:pPr>
      <w:r>
        <w:drawing>
          <wp:inline xmlns:a="http://schemas.openxmlformats.org/drawingml/2006/main" xmlns:pic="http://schemas.openxmlformats.org/drawingml/2006/picture">
            <wp:extent cx="4572000" cy="4655127"/>
            <wp:docPr id="57" name="Picture 57"/>
            <wp:cNvGraphicFramePr>
              <a:graphicFrameLocks noChangeAspect="1"/>
            </wp:cNvGraphicFramePr>
            <a:graphic>
              <a:graphicData uri="http://schemas.openxmlformats.org/drawingml/2006/picture">
                <pic:pic>
                  <pic:nvPicPr>
                    <pic:cNvPr id="0" name="image.jpg"/>
                    <pic:cNvPicPr/>
                  </pic:nvPicPr>
                  <pic:blipFill>
                    <a:blip r:embed="rId66"/>
                    <a:stretch>
                      <a:fillRect/>
                    </a:stretch>
                  </pic:blipFill>
                  <pic:spPr>
                    <a:xfrm>
                      <a:off x="0" y="0"/>
                      <a:ext cx="4572000" cy="4655127"/>
                    </a:xfrm>
                    <a:prstGeom prst="rect"/>
                  </pic:spPr>
                </pic:pic>
              </a:graphicData>
            </a:graphic>
          </wp:inline>
        </w:drawing>
      </w:r>
    </w:p>
    <w:p/>
    <w:p>
      <w:pPr>
        <w:spacing w:before="0" w:after="80"/>
      </w:pPr>
      <w:r>
        <w:rPr>
          <w:sz w:val="22"/>
        </w:rPr>
        <w:t>Circular stamp of East India Udyog Ltd. with a signature over it.</w:t>
      </w:r>
    </w:p>
    <w:p/>
    <w:p>
      <w:pPr>
        <w:pStyle w:val="Heading1"/>
        <w:spacing w:before="280" w:after="160"/>
      </w:pPr>
      <w:r>
        <w:rPr>
          <w:color w:val="1F3864"/>
          <w:sz w:val="40"/>
        </w:rPr>
        <w:t>EAST INDIA UDYOG LIMITED</w:t>
      </w:r>
    </w:p>
    <w:p/>
    <w:p>
      <w:pPr>
        <w:pStyle w:val="Heading1"/>
        <w:spacing w:before="280" w:after="160"/>
      </w:pPr>
      <w:r>
        <w:rPr>
          <w:color w:val="1F3864"/>
          <w:sz w:val="40"/>
        </w:rPr>
        <w:t>STATEMENT OF PROFIT AND LOSS FOR THE YEAR ENDED 31 MARCH 2022</w:t>
      </w:r>
    </w:p>
    <w:p/>
    <w:p>
      <w:pPr>
        <w:spacing w:before="0" w:after="80"/>
      </w:pPr>
      <w:r>
        <w:rPr>
          <w:sz w:val="22"/>
        </w:rPr>
        <w:t>(All amounts are in INR Lakhs unless otherwise stated)</w:t>
      </w:r>
    </w:p>
    <w:p/>
    <w:tbl>
      <w:tblPr>
        <w:tblStyle w:val="TableGrid"/>
        <w:tblW w:type="auto" w:w="0"/>
        <w:jc w:val="left"/>
        <w:tblLayout w:type="autofit"/>
        <w:tblLook w:firstColumn="1" w:firstRow="1" w:lastColumn="0" w:lastRow="0" w:noHBand="0" w:noVBand="1" w:val="04A0"/>
      </w:tblPr>
      <w:tblGrid>
        <w:gridCol w:w="2340"/>
        <w:gridCol w:w="2340"/>
        <w:gridCol w:w="2340"/>
        <w:gridCol w:w="2340"/>
      </w:tblGrid>
      <w:tr>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Particulars</w:t>
            </w:r>
          </w:p>
        </w:tc>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Notes</w:t>
            </w:r>
          </w:p>
        </w:tc>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Year ended</w:t>
              <w:br/>
              <w:t>31-Mar-22</w:t>
            </w:r>
          </w:p>
        </w:tc>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Year ended</w:t>
              <w:br/>
              <w:t>31-Mar-21</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Revenue</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 Gross revenue from operations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24</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36,189.30</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43,154.92</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Less: Goods and service tax</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2,161.99</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4,264.35</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Revenue from operations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34,027.31</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38,890.57</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 Other income</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25</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1,081.80</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979.57</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xml:space="preserve">3. </w:t>
            </w:r>
            <w:r>
              <w:rPr>
                <w:b/>
                <w:sz w:val="20"/>
              </w:rPr>
              <w:t>Total income (1+2)</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35,109.11</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39,870.14</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4. Expenses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Cost of material consumed</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26</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2,199.90</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6,101.44</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Purchase of finished, projects/ traded goods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27</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9,396.87</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7,299.37</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 (Increase)/Decrease in inventories of finished, projects/ traded goods and work in progress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28</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6,388.02</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7,724.93</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 Manufacturing and projects erection expenses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29</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4,065.38</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4,955.52</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 Employee benefits expense</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30</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3,304.43</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3,682.39</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(f) Finance costs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31</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2,553.80</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2,829.31</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(g) Depreciation and amortisation expense</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32</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348.52</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265.94</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(h) Other expenses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33</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2,230.46</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4,495.26</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 expenses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30,487.38</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37,354.16</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xml:space="preserve">5. </w:t>
            </w:r>
            <w:r>
              <w:rPr>
                <w:b/>
                <w:sz w:val="20"/>
              </w:rPr>
              <w:t>Profit before tax (3-4)</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4,621.74</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2,515.98</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xml:space="preserve">6. </w:t>
            </w:r>
            <w:r>
              <w:rPr>
                <w:b/>
                <w:sz w:val="20"/>
              </w:rPr>
              <w:t>Tax expense:</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Current tax</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34</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1,129.16</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706.19</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Deferred tax</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34</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21.49</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(69.90)</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 tax expense</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1,150.65</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636.28</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xml:space="preserve">7. </w:t>
            </w:r>
            <w:r>
              <w:rPr>
                <w:b/>
                <w:sz w:val="20"/>
              </w:rPr>
              <w:t>Profit for the year (5-6)</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3,471.09</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1,879.69</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xml:space="preserve">8. </w:t>
            </w:r>
            <w:r>
              <w:rPr>
                <w:b/>
                <w:sz w:val="20"/>
              </w:rPr>
              <w:t>Other comprehensive Income (OCI)</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Items that will not be reclassified to profit or loss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35</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Re-measurement gains on defined benefit plans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23.70</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46.21</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Equity instruments through other comprehensive income</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72.40</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299.66</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Income tax (expense)/credit relating to items that will not be reclassified to profit or loss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(6.45)</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(67.81)</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Other comprehensive income/(loss) for the year, net of tax</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89.64</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278.05</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xml:space="preserve">9. </w:t>
            </w:r>
            <w:r>
              <w:rPr>
                <w:b/>
                <w:sz w:val="20"/>
              </w:rPr>
              <w:t>Total comprehensive income for the year (7+8)</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3,560.73</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2,157.75</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xml:space="preserve">10. </w:t>
            </w:r>
            <w:r>
              <w:rPr>
                <w:b/>
                <w:sz w:val="20"/>
              </w:rPr>
              <w:t>Earnings per equity share</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36</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(Face value of Rs. 10 per share)</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Basic</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119.76</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64.86</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Diluted</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119.76</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64.86</w:t>
            </w:r>
          </w:p>
        </w:tc>
      </w:tr>
    </w:tbl>
    <w:p/>
    <w:p>
      <w:pPr>
        <w:spacing w:before="0" w:after="80"/>
      </w:pPr>
      <w:r>
        <w:rPr>
          <w:sz w:val="22"/>
        </w:rPr>
        <w:t>The accompanying notes are an integral part of these financial statements</w:t>
      </w:r>
    </w:p>
    <w:p/>
    <w:p>
      <w:pPr>
        <w:spacing w:before="0" w:after="80"/>
      </w:pPr>
      <w:r>
        <w:rPr>
          <w:sz w:val="22"/>
        </w:rPr>
        <w:t>As per our report of even date attached</w:t>
      </w:r>
    </w:p>
    <w:p/>
    <w:p>
      <w:pPr>
        <w:spacing w:before="0" w:after="80"/>
      </w:pPr>
      <w:r>
        <w:rPr>
          <w:sz w:val="22"/>
        </w:rPr>
        <w:t>For Satiya &amp; Associates</w:t>
      </w:r>
    </w:p>
    <w:p/>
    <w:p>
      <w:pPr>
        <w:spacing w:before="0" w:after="80"/>
      </w:pPr>
      <w:r>
        <w:rPr>
          <w:sz w:val="22"/>
        </w:rPr>
        <w:t>Chartered Accountants</w:t>
      </w:r>
    </w:p>
    <w:p/>
    <w:p>
      <w:pPr>
        <w:spacing w:before="0" w:after="80"/>
      </w:pPr>
      <w:r>
        <w:rPr>
          <w:sz w:val="22"/>
        </w:rPr>
        <w:t>Firm Registration No.: 029830N</w:t>
      </w:r>
    </w:p>
    <w:p/>
    <w:p>
      <w:pPr>
        <w:spacing w:before="0" w:after="80"/>
      </w:pPr>
      <w:r>
        <w:rPr>
          <w:sz w:val="22"/>
        </w:rPr>
        <w:t>Ashu Satiya</w:t>
      </w:r>
    </w:p>
    <w:p/>
    <w:p>
      <w:pPr>
        <w:spacing w:before="0" w:after="80"/>
      </w:pPr>
      <w:r>
        <w:rPr>
          <w:sz w:val="22"/>
        </w:rPr>
        <w:t>Proprietor</w:t>
      </w:r>
    </w:p>
    <w:p/>
    <w:p>
      <w:pPr>
        <w:spacing w:before="0" w:after="80"/>
      </w:pPr>
      <w:r>
        <w:rPr>
          <w:sz w:val="22"/>
        </w:rPr>
        <w:t>Membership No.: 539572</w:t>
      </w:r>
    </w:p>
    <w:p/>
    <w:p>
      <w:pPr>
        <w:spacing w:before="0" w:after="80"/>
      </w:pPr>
      <w:r>
        <w:rPr>
          <w:sz w:val="22"/>
        </w:rPr>
        <w:t>Place: Noida</w:t>
      </w:r>
    </w:p>
    <w:p/>
    <w:p>
      <w:pPr>
        <w:spacing w:before="0" w:after="80"/>
      </w:pPr>
      <w:r>
        <w:rPr>
          <w:sz w:val="22"/>
        </w:rPr>
        <w:t>Date: 08 September 2022</w:t>
      </w:r>
    </w:p>
    <w:p/>
    <w:p>
      <w:pPr>
        <w:jc w:val="center"/>
      </w:pPr>
      <w:r>
        <w:drawing>
          <wp:inline xmlns:a="http://schemas.openxmlformats.org/drawingml/2006/main" xmlns:pic="http://schemas.openxmlformats.org/drawingml/2006/picture">
            <wp:extent cx="4572000" cy="4736018"/>
            <wp:docPr id="58" name="Picture 58"/>
            <wp:cNvGraphicFramePr>
              <a:graphicFrameLocks noChangeAspect="1"/>
            </wp:cNvGraphicFramePr>
            <a:graphic>
              <a:graphicData uri="http://schemas.openxmlformats.org/drawingml/2006/picture">
                <pic:pic>
                  <pic:nvPicPr>
                    <pic:cNvPr id="0" name="image.jpg"/>
                    <pic:cNvPicPr/>
                  </pic:nvPicPr>
                  <pic:blipFill>
                    <a:blip r:embed="rId67"/>
                    <a:stretch>
                      <a:fillRect/>
                    </a:stretch>
                  </pic:blipFill>
                  <pic:spPr>
                    <a:xfrm>
                      <a:off x="0" y="0"/>
                      <a:ext cx="4572000" cy="4736018"/>
                    </a:xfrm>
                    <a:prstGeom prst="rect"/>
                  </pic:spPr>
                </pic:pic>
              </a:graphicData>
            </a:graphic>
          </wp:inline>
        </w:drawing>
      </w:r>
    </w:p>
    <w:p/>
    <w:p>
      <w:pPr>
        <w:spacing w:before="0" w:after="80"/>
      </w:pPr>
      <w:r>
        <w:rPr>
          <w:sz w:val="22"/>
        </w:rPr>
        <w:t>Circular stamp of East India Udyog Ltd. with text 'East India Udyog Ltd.', 'Sector-3, Noida-201301', and a signature.</w:t>
      </w:r>
    </w:p>
    <w:p/>
    <w:p>
      <w:pPr>
        <w:jc w:val="center"/>
      </w:pPr>
      <w:r>
        <w:drawing>
          <wp:inline xmlns:a="http://schemas.openxmlformats.org/drawingml/2006/main" xmlns:pic="http://schemas.openxmlformats.org/drawingml/2006/picture">
            <wp:extent cx="4572000" cy="4572000"/>
            <wp:docPr id="59" name="Picture 59"/>
            <wp:cNvGraphicFramePr>
              <a:graphicFrameLocks noChangeAspect="1"/>
            </wp:cNvGraphicFramePr>
            <a:graphic>
              <a:graphicData uri="http://schemas.openxmlformats.org/drawingml/2006/picture">
                <pic:pic>
                  <pic:nvPicPr>
                    <pic:cNvPr id="0" name="image.jpg"/>
                    <pic:cNvPicPr/>
                  </pic:nvPicPr>
                  <pic:blipFill>
                    <a:blip r:embed="rId68"/>
                    <a:stretch>
                      <a:fillRect/>
                    </a:stretch>
                  </pic:blipFill>
                  <pic:spPr>
                    <a:xfrm>
                      <a:off x="0" y="0"/>
                      <a:ext cx="4572000" cy="4572000"/>
                    </a:xfrm>
                    <a:prstGeom prst="rect"/>
                  </pic:spPr>
                </pic:pic>
              </a:graphicData>
            </a:graphic>
          </wp:inline>
        </w:drawing>
      </w:r>
    </w:p>
    <w:p/>
    <w:p>
      <w:pPr>
        <w:spacing w:before="0" w:after="80"/>
      </w:pPr>
      <w:r>
        <w:rPr>
          <w:sz w:val="22"/>
        </w:rPr>
        <w:t>Circular stamp of Satiya &amp; Associates Chartered Accountants with text 'SATIYA &amp; ASSOCIATES', 'CA', and 'Chartered Accountants'.</w:t>
      </w:r>
    </w:p>
    <w:p/>
    <w:p>
      <w:pPr>
        <w:spacing w:before="0" w:after="80"/>
      </w:pPr>
      <w:r>
        <w:rPr>
          <w:sz w:val="22"/>
        </w:rPr>
        <w:t>1-51</w:t>
      </w:r>
    </w:p>
    <w:p/>
    <w:p>
      <w:pPr>
        <w:spacing w:before="0" w:after="80"/>
      </w:pPr>
      <w:r>
        <w:rPr>
          <w:sz w:val="22"/>
        </w:rPr>
        <w:t>For and on Behalf of the Board of Directors</w:t>
      </w:r>
    </w:p>
    <w:p/>
    <w:p>
      <w:pPr>
        <w:spacing w:before="0" w:after="80"/>
      </w:pPr>
      <w:r>
        <w:rPr>
          <w:sz w:val="22"/>
        </w:rPr>
        <w:t>Harsh Gupta</w:t>
      </w:r>
    </w:p>
    <w:p/>
    <w:p>
      <w:pPr>
        <w:spacing w:before="0" w:after="80"/>
      </w:pPr>
      <w:r>
        <w:rPr>
          <w:sz w:val="22"/>
        </w:rPr>
        <w:t>Managing Director</w:t>
      </w:r>
    </w:p>
    <w:p/>
    <w:p>
      <w:pPr>
        <w:spacing w:before="0" w:after="80"/>
      </w:pPr>
      <w:r>
        <w:rPr>
          <w:sz w:val="22"/>
        </w:rPr>
        <w:t>DIN 00899037</w:t>
      </w:r>
    </w:p>
    <w:p/>
    <w:p>
      <w:pPr>
        <w:jc w:val="center"/>
      </w:pPr>
      <w:r>
        <w:drawing>
          <wp:inline xmlns:a="http://schemas.openxmlformats.org/drawingml/2006/main" xmlns:pic="http://schemas.openxmlformats.org/drawingml/2006/picture">
            <wp:extent cx="4572000" cy="4695568"/>
            <wp:docPr id="60" name="Picture 60"/>
            <wp:cNvGraphicFramePr>
              <a:graphicFrameLocks noChangeAspect="1"/>
            </wp:cNvGraphicFramePr>
            <a:graphic>
              <a:graphicData uri="http://schemas.openxmlformats.org/drawingml/2006/picture">
                <pic:pic>
                  <pic:nvPicPr>
                    <pic:cNvPr id="0" name="image.jpg"/>
                    <pic:cNvPicPr/>
                  </pic:nvPicPr>
                  <pic:blipFill>
                    <a:blip r:embed="rId69"/>
                    <a:stretch>
                      <a:fillRect/>
                    </a:stretch>
                  </pic:blipFill>
                  <pic:spPr>
                    <a:xfrm>
                      <a:off x="0" y="0"/>
                      <a:ext cx="4572000" cy="4695568"/>
                    </a:xfrm>
                    <a:prstGeom prst="rect"/>
                  </pic:spPr>
                </pic:pic>
              </a:graphicData>
            </a:graphic>
          </wp:inline>
        </w:drawing>
      </w:r>
    </w:p>
    <w:p/>
    <w:p>
      <w:pPr>
        <w:spacing w:before="0" w:after="80"/>
      </w:pPr>
      <w:r>
        <w:rPr>
          <w:sz w:val="22"/>
        </w:rPr>
        <w:t>Circular stamp of East India Udyog Ltd. with text 'East India Udyog Ltd.', 'Sector-3, Noida-201301', and a signature.</w:t>
      </w:r>
    </w:p>
    <w:p/>
    <w:p>
      <w:pPr>
        <w:spacing w:before="0" w:after="80"/>
      </w:pPr>
      <w:r>
        <w:rPr>
          <w:sz w:val="22"/>
        </w:rPr>
        <w:t>Mohit Saraogi</w:t>
      </w:r>
    </w:p>
    <w:p/>
    <w:p>
      <w:pPr>
        <w:spacing w:before="0" w:after="80"/>
      </w:pPr>
      <w:r>
        <w:rPr>
          <w:sz w:val="22"/>
        </w:rPr>
        <w:t>Wholtime Director</w:t>
      </w:r>
    </w:p>
    <w:p/>
    <w:p>
      <w:pPr>
        <w:spacing w:before="0" w:after="80"/>
      </w:pPr>
      <w:r>
        <w:rPr>
          <w:sz w:val="22"/>
        </w:rPr>
        <w:t>DIN 03600877</w:t>
      </w:r>
    </w:p>
    <w:p/>
    <w:p>
      <w:pPr>
        <w:pStyle w:val="Heading1"/>
        <w:spacing w:before="280" w:after="160"/>
      </w:pPr>
      <w:r>
        <w:rPr>
          <w:b/>
          <w:color w:val="1F3864"/>
          <w:sz w:val="40"/>
        </w:rPr>
        <w:t>EAST INDIA UDYOG LIMITED</w:t>
      </w:r>
      <w:r>
        <w:rPr>
          <w:color w:val="1F3864"/>
          <w:sz w:val="40"/>
        </w:rPr>
        <w:t xml:space="preserve"> </w:t>
      </w:r>
      <w:r>
        <w:rPr>
          <w:b/>
          <w:color w:val="1F3864"/>
          <w:sz w:val="40"/>
        </w:rPr>
        <w:t>STATEMENT OF CHANGES IN EQUITY FOR THE YEAR ENDED 31 MARCH 2022</w:t>
      </w:r>
      <w:r>
        <w:rPr>
          <w:color w:val="1F3864"/>
          <w:sz w:val="40"/>
        </w:rPr>
        <w:t xml:space="preserve"> </w:t>
      </w:r>
      <w:r>
        <w:rPr>
          <w:b/>
          <w:color w:val="1F3864"/>
          <w:sz w:val="40"/>
        </w:rPr>
        <w:t>(ALL AMOUNTS ARE IN INR LAKHS UNLESS OTHERWISE STATED)</w:t>
      </w:r>
    </w:p>
    <w:p/>
    <w:p>
      <w:pPr>
        <w:pStyle w:val="Heading3"/>
        <w:spacing w:before="200" w:after="80"/>
      </w:pPr>
      <w:r>
        <w:rPr>
          <w:b/>
          <w:color w:val="2E74B5"/>
          <w:sz w:val="28"/>
        </w:rPr>
        <w:t>(a) Equity share capital</w:t>
      </w:r>
    </w:p>
    <w:p/>
    <w:tbl>
      <w:tblPr>
        <w:tblStyle w:val="TableGrid"/>
        <w:tblW w:type="auto" w:w="0"/>
        <w:jc w:val="left"/>
        <w:tblLayout w:type="autofit"/>
        <w:tblLook w:firstColumn="1" w:firstRow="1" w:lastColumn="0" w:lastRow="0" w:noHBand="0" w:noVBand="1" w:val="04A0"/>
      </w:tblPr>
      <w:tblGrid>
        <w:gridCol w:w="4680"/>
        <w:gridCol w:w="4680"/>
      </w:tblGrid>
      <w:tr>
        <w:tc>
          <w:tcPr>
            <w:tcW w:type="dxa" w:w="468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Equity shares of INR 10 each issued, subscribed and fully paid up</w:t>
            </w:r>
          </w:p>
        </w:tc>
        <w:tc>
          <w:tcPr>
            <w:tcW w:type="dxa" w:w="468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Amount</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Balance as at 1 April 2020</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289.83</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Changes in equity share capital during 2020-21</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Balance as at 31 March 2021</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289.83</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Changes in equity share capital during 2021-22</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Balance as at 31 March 2022</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289.83</w:t>
            </w:r>
          </w:p>
        </w:tc>
      </w:tr>
    </w:tbl>
    <w:p/>
    <w:p>
      <w:pPr>
        <w:pStyle w:val="Heading3"/>
        <w:spacing w:before="200" w:after="80"/>
      </w:pPr>
      <w:r>
        <w:rPr>
          <w:b/>
          <w:color w:val="2E74B5"/>
          <w:sz w:val="28"/>
        </w:rPr>
        <w:t>(b) Other equity</w:t>
      </w:r>
    </w:p>
    <w:p/>
    <w:tbl>
      <w:tblPr>
        <w:tblStyle w:val="TableGrid"/>
        <w:tblW w:type="auto" w:w="0"/>
        <w:jc w:val="left"/>
        <w:tblLayout w:type="autofit"/>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Particulars</w:t>
            </w:r>
          </w:p>
        </w:tc>
        <w:tc>
          <w:tcPr>
            <w:tcW w:type="dxa" w:w="117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Reserves and surplus</w:t>
            </w:r>
          </w:p>
        </w:tc>
        <w:tc>
          <w:tcPr>
            <w:tcW w:type="dxa" w:w="117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p>
        </w:tc>
        <w:tc>
          <w:tcPr>
            <w:tcW w:type="dxa" w:w="117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p>
        </w:tc>
        <w:tc>
          <w:tcPr>
            <w:tcW w:type="dxa" w:w="117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p>
        </w:tc>
        <w:tc>
          <w:tcPr>
            <w:tcW w:type="dxa" w:w="117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Other components of Equity</w:t>
            </w:r>
          </w:p>
        </w:tc>
        <w:tc>
          <w:tcPr>
            <w:tcW w:type="dxa" w:w="117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p>
        </w:tc>
        <w:tc>
          <w:tcPr>
            <w:tcW w:type="dxa" w:w="117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Total</w:t>
            </w:r>
          </w:p>
        </w:tc>
      </w:tr>
      <w:tr>
        <w:tc>
          <w:tcPr>
            <w:tcW w:type="dxa" w:w="117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17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Securities premium</w:t>
            </w:r>
          </w:p>
        </w:tc>
        <w:tc>
          <w:tcPr>
            <w:tcW w:type="dxa" w:w="117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Capital Redemption Reserve</w:t>
            </w:r>
          </w:p>
        </w:tc>
        <w:tc>
          <w:tcPr>
            <w:tcW w:type="dxa" w:w="117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Capital Reserves</w:t>
            </w:r>
          </w:p>
        </w:tc>
        <w:tc>
          <w:tcPr>
            <w:tcW w:type="dxa" w:w="117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Retained earnings</w:t>
            </w:r>
          </w:p>
        </w:tc>
        <w:tc>
          <w:tcPr>
            <w:tcW w:type="dxa" w:w="117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Fair value of Investments</w:t>
            </w:r>
          </w:p>
        </w:tc>
        <w:tc>
          <w:tcPr>
            <w:tcW w:type="dxa" w:w="117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Actuarial losses)/ gain on defined benefit plans</w:t>
            </w:r>
          </w:p>
        </w:tc>
        <w:tc>
          <w:tcPr>
            <w:tcW w:type="dxa" w:w="117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117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Balance as at 1 April 2020 (refer note 17)</w:t>
            </w:r>
          </w:p>
        </w:tc>
        <w:tc>
          <w:tcPr>
            <w:tcW w:type="dxa" w:w="117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1,745.87</w:t>
            </w:r>
          </w:p>
        </w:tc>
        <w:tc>
          <w:tcPr>
            <w:tcW w:type="dxa" w:w="117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26.02</w:t>
            </w:r>
          </w:p>
        </w:tc>
        <w:tc>
          <w:tcPr>
            <w:tcW w:type="dxa" w:w="117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4,466.00</w:t>
            </w:r>
          </w:p>
        </w:tc>
        <w:tc>
          <w:tcPr>
            <w:tcW w:type="dxa" w:w="117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36,422.09</w:t>
            </w:r>
          </w:p>
        </w:tc>
        <w:tc>
          <w:tcPr>
            <w:tcW w:type="dxa" w:w="117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(157.57)</w:t>
            </w:r>
          </w:p>
        </w:tc>
        <w:tc>
          <w:tcPr>
            <w:tcW w:type="dxa" w:w="117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78.77</w:t>
            </w:r>
          </w:p>
        </w:tc>
        <w:tc>
          <w:tcPr>
            <w:tcW w:type="dxa" w:w="117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42,581.18</w:t>
            </w:r>
          </w:p>
        </w:tc>
      </w:tr>
      <w:tr>
        <w:tc>
          <w:tcPr>
            <w:tcW w:type="dxa" w:w="117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Profit for the year</w:t>
            </w:r>
          </w:p>
        </w:tc>
        <w:tc>
          <w:tcPr>
            <w:tcW w:type="dxa" w:w="117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17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17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17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1,879.69</w:t>
            </w:r>
          </w:p>
        </w:tc>
        <w:tc>
          <w:tcPr>
            <w:tcW w:type="dxa" w:w="117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17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17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1,879.69</w:t>
            </w:r>
          </w:p>
        </w:tc>
      </w:tr>
      <w:tr>
        <w:tc>
          <w:tcPr>
            <w:tcW w:type="dxa" w:w="117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Other comprehensive income/(loss) for the year</w:t>
            </w:r>
          </w:p>
        </w:tc>
        <w:tc>
          <w:tcPr>
            <w:tcW w:type="dxa" w:w="117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17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17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17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17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243.48</w:t>
            </w:r>
          </w:p>
        </w:tc>
        <w:tc>
          <w:tcPr>
            <w:tcW w:type="dxa" w:w="117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34.58</w:t>
            </w:r>
          </w:p>
        </w:tc>
        <w:tc>
          <w:tcPr>
            <w:tcW w:type="dxa" w:w="117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278.05</w:t>
            </w:r>
          </w:p>
        </w:tc>
      </w:tr>
      <w:tr>
        <w:tc>
          <w:tcPr>
            <w:tcW w:type="dxa" w:w="117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 comprehensive income/(loss) for the year</w:t>
            </w:r>
          </w:p>
        </w:tc>
        <w:tc>
          <w:tcPr>
            <w:tcW w:type="dxa" w:w="117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17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17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17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1,879.69</w:t>
            </w:r>
          </w:p>
        </w:tc>
        <w:tc>
          <w:tcPr>
            <w:tcW w:type="dxa" w:w="117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243.48</w:t>
            </w:r>
          </w:p>
        </w:tc>
        <w:tc>
          <w:tcPr>
            <w:tcW w:type="dxa" w:w="117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34.58</w:t>
            </w:r>
          </w:p>
        </w:tc>
        <w:tc>
          <w:tcPr>
            <w:tcW w:type="dxa" w:w="117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2,157.75</w:t>
            </w:r>
          </w:p>
        </w:tc>
      </w:tr>
      <w:tr>
        <w:tc>
          <w:tcPr>
            <w:tcW w:type="dxa" w:w="117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Balance as at 31 March 2021</w:t>
            </w:r>
          </w:p>
        </w:tc>
        <w:tc>
          <w:tcPr>
            <w:tcW w:type="dxa" w:w="117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1,745.87</w:t>
            </w:r>
          </w:p>
        </w:tc>
        <w:tc>
          <w:tcPr>
            <w:tcW w:type="dxa" w:w="117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26.02</w:t>
            </w:r>
          </w:p>
        </w:tc>
        <w:tc>
          <w:tcPr>
            <w:tcW w:type="dxa" w:w="117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4,466.00</w:t>
            </w:r>
          </w:p>
        </w:tc>
        <w:tc>
          <w:tcPr>
            <w:tcW w:type="dxa" w:w="117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38,301.78</w:t>
            </w:r>
          </w:p>
        </w:tc>
        <w:tc>
          <w:tcPr>
            <w:tcW w:type="dxa" w:w="117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85.91</w:t>
            </w:r>
          </w:p>
        </w:tc>
        <w:tc>
          <w:tcPr>
            <w:tcW w:type="dxa" w:w="117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113.35</w:t>
            </w:r>
          </w:p>
        </w:tc>
        <w:tc>
          <w:tcPr>
            <w:tcW w:type="dxa" w:w="117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44,738.93</w:t>
            </w:r>
          </w:p>
        </w:tc>
      </w:tr>
      <w:tr>
        <w:tc>
          <w:tcPr>
            <w:tcW w:type="dxa" w:w="117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Profit for the year</w:t>
            </w:r>
          </w:p>
        </w:tc>
        <w:tc>
          <w:tcPr>
            <w:tcW w:type="dxa" w:w="117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17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17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17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3,471.09</w:t>
            </w:r>
          </w:p>
        </w:tc>
        <w:tc>
          <w:tcPr>
            <w:tcW w:type="dxa" w:w="117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17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17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3,471.09</w:t>
            </w:r>
          </w:p>
        </w:tc>
      </w:tr>
      <w:tr>
        <w:tc>
          <w:tcPr>
            <w:tcW w:type="dxa" w:w="117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Other comprehensive income for the year</w:t>
            </w:r>
          </w:p>
        </w:tc>
        <w:tc>
          <w:tcPr>
            <w:tcW w:type="dxa" w:w="117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17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17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17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17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71.91</w:t>
            </w:r>
          </w:p>
        </w:tc>
        <w:tc>
          <w:tcPr>
            <w:tcW w:type="dxa" w:w="117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17.73</w:t>
            </w:r>
          </w:p>
        </w:tc>
        <w:tc>
          <w:tcPr>
            <w:tcW w:type="dxa" w:w="117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89.64</w:t>
            </w:r>
          </w:p>
        </w:tc>
      </w:tr>
      <w:tr>
        <w:tc>
          <w:tcPr>
            <w:tcW w:type="dxa" w:w="117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 comprehensive income for the year</w:t>
            </w:r>
          </w:p>
        </w:tc>
        <w:tc>
          <w:tcPr>
            <w:tcW w:type="dxa" w:w="117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17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17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17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3,471.09</w:t>
            </w:r>
          </w:p>
        </w:tc>
        <w:tc>
          <w:tcPr>
            <w:tcW w:type="dxa" w:w="117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71.91</w:t>
            </w:r>
          </w:p>
        </w:tc>
        <w:tc>
          <w:tcPr>
            <w:tcW w:type="dxa" w:w="117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17.73</w:t>
            </w:r>
          </w:p>
        </w:tc>
        <w:tc>
          <w:tcPr>
            <w:tcW w:type="dxa" w:w="117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3,560.73</w:t>
            </w:r>
          </w:p>
        </w:tc>
      </w:tr>
      <w:tr>
        <w:tc>
          <w:tcPr>
            <w:tcW w:type="dxa" w:w="117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Transferred from retained earnings</w:t>
            </w:r>
          </w:p>
        </w:tc>
        <w:tc>
          <w:tcPr>
            <w:tcW w:type="dxa" w:w="117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17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17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17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17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17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17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117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Balance as at 31 March 2022</w:t>
            </w:r>
          </w:p>
        </w:tc>
        <w:tc>
          <w:tcPr>
            <w:tcW w:type="dxa" w:w="117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1,745.87</w:t>
            </w:r>
          </w:p>
        </w:tc>
        <w:tc>
          <w:tcPr>
            <w:tcW w:type="dxa" w:w="117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26.02</w:t>
            </w:r>
          </w:p>
        </w:tc>
        <w:tc>
          <w:tcPr>
            <w:tcW w:type="dxa" w:w="117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4,466.00</w:t>
            </w:r>
          </w:p>
        </w:tc>
        <w:tc>
          <w:tcPr>
            <w:tcW w:type="dxa" w:w="117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41,772.87</w:t>
            </w:r>
          </w:p>
        </w:tc>
        <w:tc>
          <w:tcPr>
            <w:tcW w:type="dxa" w:w="117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157.82</w:t>
            </w:r>
          </w:p>
        </w:tc>
        <w:tc>
          <w:tcPr>
            <w:tcW w:type="dxa" w:w="117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131.08</w:t>
            </w:r>
          </w:p>
        </w:tc>
        <w:tc>
          <w:tcPr>
            <w:tcW w:type="dxa" w:w="117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48,299.66</w:t>
            </w:r>
          </w:p>
        </w:tc>
      </w:tr>
    </w:tbl>
    <w:p/>
    <w:p>
      <w:pPr>
        <w:spacing w:before="0" w:after="80"/>
      </w:pPr>
      <w:r>
        <w:rPr>
          <w:sz w:val="22"/>
        </w:rPr>
        <w:t>1-51</w:t>
      </w:r>
    </w:p>
    <w:p/>
    <w:p>
      <w:pPr>
        <w:spacing w:before="0" w:after="80"/>
      </w:pPr>
      <w:r>
        <w:rPr>
          <w:sz w:val="22"/>
        </w:rPr>
        <w:t>The accompanying notes are an integral part of these financial statements</w:t>
      </w:r>
    </w:p>
    <w:p/>
    <w:p>
      <w:pPr>
        <w:spacing w:before="0" w:after="80"/>
      </w:pPr>
      <w:r>
        <w:rPr>
          <w:sz w:val="22"/>
        </w:rPr>
        <w:t>As per our report of even date attached</w:t>
      </w:r>
    </w:p>
    <w:p/>
    <w:p>
      <w:pPr>
        <w:spacing w:before="0" w:after="80"/>
      </w:pPr>
      <w:r>
        <w:rPr>
          <w:b/>
          <w:sz w:val="22"/>
        </w:rPr>
        <w:t>For Satiya &amp; Associates</w:t>
      </w:r>
    </w:p>
    <w:p/>
    <w:p>
      <w:pPr>
        <w:spacing w:before="0" w:after="80"/>
      </w:pPr>
      <w:r>
        <w:rPr>
          <w:sz w:val="22"/>
        </w:rPr>
        <w:t>Chartered Accountants</w:t>
      </w:r>
    </w:p>
    <w:p/>
    <w:p>
      <w:pPr>
        <w:spacing w:before="0" w:after="80"/>
      </w:pPr>
      <w:r>
        <w:rPr>
          <w:sz w:val="22"/>
        </w:rPr>
        <w:t>Firm Registration No.: 029830M</w:t>
      </w:r>
    </w:p>
    <w:p/>
    <w:p>
      <w:pPr>
        <w:jc w:val="center"/>
      </w:pPr>
      <w:r>
        <w:drawing>
          <wp:inline xmlns:a="http://schemas.openxmlformats.org/drawingml/2006/main" xmlns:pic="http://schemas.openxmlformats.org/drawingml/2006/picture">
            <wp:extent cx="4572000" cy="4149040"/>
            <wp:docPr id="61" name="Picture 61"/>
            <wp:cNvGraphicFramePr>
              <a:graphicFrameLocks noChangeAspect="1"/>
            </wp:cNvGraphicFramePr>
            <a:graphic>
              <a:graphicData uri="http://schemas.openxmlformats.org/drawingml/2006/picture">
                <pic:pic>
                  <pic:nvPicPr>
                    <pic:cNvPr id="0" name="image.jpg"/>
                    <pic:cNvPicPr/>
                  </pic:nvPicPr>
                  <pic:blipFill>
                    <a:blip r:embed="rId70"/>
                    <a:stretch>
                      <a:fillRect/>
                    </a:stretch>
                  </pic:blipFill>
                  <pic:spPr>
                    <a:xfrm>
                      <a:off x="0" y="0"/>
                      <a:ext cx="4572000" cy="4149040"/>
                    </a:xfrm>
                    <a:prstGeom prst="rect"/>
                  </pic:spPr>
                </pic:pic>
              </a:graphicData>
            </a:graphic>
          </wp:inline>
        </w:drawing>
      </w:r>
    </w:p>
    <w:p/>
    <w:p>
      <w:pPr>
        <w:spacing w:before="0" w:after="80"/>
      </w:pPr>
      <w:r>
        <w:rPr>
          <w:sz w:val="22"/>
        </w:rPr>
        <w:t>Circular stamp of Satiya &amp; Associates, Chartered Accountants, with a central logo and text 'SATIYA &amp; ASSOCIATES', 'Chartered Accountants', and 'Saudhara'.</w:t>
      </w:r>
    </w:p>
    <w:p/>
    <w:p>
      <w:pPr>
        <w:spacing w:before="0" w:after="80"/>
      </w:pPr>
      <w:r>
        <w:rPr>
          <w:b/>
          <w:sz w:val="22"/>
        </w:rPr>
        <w:t>Ashu Satiya</w:t>
      </w:r>
    </w:p>
    <w:p>
      <w:pPr>
        <w:spacing w:before="0" w:after="80"/>
      </w:pPr>
      <w:r>
        <w:rPr>
          <w:sz w:val="22"/>
        </w:rPr>
        <w:t>Proprietor</w:t>
      </w:r>
    </w:p>
    <w:p>
      <w:pPr>
        <w:spacing w:before="0" w:after="80"/>
      </w:pPr>
      <w:r>
        <w:rPr>
          <w:sz w:val="22"/>
        </w:rPr>
        <w:t>Membership No.: 539572</w:t>
      </w:r>
    </w:p>
    <w:p>
      <w:pPr>
        <w:spacing w:before="0" w:after="80"/>
      </w:pPr>
      <w:r>
        <w:rPr>
          <w:sz w:val="22"/>
        </w:rPr>
        <w:t>Place : Noida</w:t>
      </w:r>
    </w:p>
    <w:p>
      <w:pPr>
        <w:spacing w:before="0" w:after="80"/>
      </w:pPr>
      <w:r>
        <w:rPr>
          <w:sz w:val="22"/>
        </w:rPr>
        <w:t>Date : 08 September 2022</w:t>
      </w:r>
    </w:p>
    <w:p/>
    <w:p>
      <w:pPr>
        <w:spacing w:before="0" w:after="80"/>
      </w:pPr>
      <w:r>
        <w:rPr>
          <w:b/>
          <w:sz w:val="22"/>
        </w:rPr>
        <w:t>For and on Behalf of the Board of Directors</w:t>
      </w:r>
    </w:p>
    <w:p/>
    <w:p>
      <w:pPr>
        <w:jc w:val="center"/>
      </w:pPr>
      <w:r>
        <w:drawing>
          <wp:inline xmlns:a="http://schemas.openxmlformats.org/drawingml/2006/main" xmlns:pic="http://schemas.openxmlformats.org/drawingml/2006/picture">
            <wp:extent cx="4572000" cy="4273420"/>
            <wp:docPr id="62" name="Picture 62"/>
            <wp:cNvGraphicFramePr>
              <a:graphicFrameLocks noChangeAspect="1"/>
            </wp:cNvGraphicFramePr>
            <a:graphic>
              <a:graphicData uri="http://schemas.openxmlformats.org/drawingml/2006/picture">
                <pic:pic>
                  <pic:nvPicPr>
                    <pic:cNvPr id="0" name="image.jpg"/>
                    <pic:cNvPicPr/>
                  </pic:nvPicPr>
                  <pic:blipFill>
                    <a:blip r:embed="rId71"/>
                    <a:stretch>
                      <a:fillRect/>
                    </a:stretch>
                  </pic:blipFill>
                  <pic:spPr>
                    <a:xfrm>
                      <a:off x="0" y="0"/>
                      <a:ext cx="4572000" cy="4273420"/>
                    </a:xfrm>
                    <a:prstGeom prst="rect"/>
                  </pic:spPr>
                </pic:pic>
              </a:graphicData>
            </a:graphic>
          </wp:inline>
        </w:drawing>
      </w:r>
    </w:p>
    <w:p/>
    <w:p>
      <w:pPr>
        <w:spacing w:before="0" w:after="80"/>
      </w:pPr>
      <w:r>
        <w:rPr>
          <w:sz w:val="22"/>
        </w:rPr>
        <w:t>Circular stamp of East India Udyog Ltd. with a central logo and text 'East India Udyog Ltd.' and 'EAS'.</w:t>
      </w:r>
    </w:p>
    <w:p/>
    <w:p>
      <w:pPr>
        <w:spacing w:before="0" w:after="80"/>
      </w:pPr>
      <w:r>
        <w:rPr>
          <w:b/>
          <w:sz w:val="22"/>
        </w:rPr>
        <w:t>Harsh Gupta</w:t>
      </w:r>
    </w:p>
    <w:p>
      <w:pPr>
        <w:spacing w:before="0" w:after="80"/>
      </w:pPr>
      <w:r>
        <w:rPr>
          <w:sz w:val="22"/>
        </w:rPr>
        <w:t>Managing Director</w:t>
      </w:r>
    </w:p>
    <w:p>
      <w:pPr>
        <w:spacing w:before="0" w:after="80"/>
      </w:pPr>
      <w:r>
        <w:rPr>
          <w:sz w:val="22"/>
        </w:rPr>
        <w:t>DIN 00899037</w:t>
      </w:r>
    </w:p>
    <w:p/>
    <w:p>
      <w:pPr>
        <w:spacing w:before="0" w:after="80"/>
      </w:pPr>
      <w:r>
        <w:rPr>
          <w:b/>
          <w:sz w:val="22"/>
        </w:rPr>
        <w:t>Mohit Saraogi</w:t>
      </w:r>
    </w:p>
    <w:p>
      <w:pPr>
        <w:spacing w:before="0" w:after="80"/>
      </w:pPr>
      <w:r>
        <w:rPr>
          <w:sz w:val="22"/>
        </w:rPr>
        <w:t>Wholetime Director</w:t>
      </w:r>
    </w:p>
    <w:p>
      <w:pPr>
        <w:spacing w:before="0" w:after="80"/>
      </w:pPr>
      <w:r>
        <w:rPr>
          <w:sz w:val="22"/>
        </w:rPr>
        <w:t>DIN 03600877</w:t>
      </w:r>
    </w:p>
    <w:p/>
    <w:p>
      <w:pPr>
        <w:pStyle w:val="Heading1"/>
        <w:spacing w:before="280" w:after="160"/>
      </w:pPr>
      <w:r>
        <w:rPr>
          <w:b/>
          <w:color w:val="1F3864"/>
          <w:sz w:val="40"/>
        </w:rPr>
        <w:t>EAST INDIA UDYOG LIMITED</w:t>
      </w:r>
      <w:r>
        <w:rPr>
          <w:color w:val="1F3864"/>
          <w:sz w:val="40"/>
        </w:rPr>
        <w:t xml:space="preserve"> </w:t>
      </w:r>
      <w:r>
        <w:rPr>
          <w:b/>
          <w:color w:val="1F3864"/>
          <w:sz w:val="40"/>
        </w:rPr>
        <w:t>STATEMENT OF CASH FLOW FOR THE YEAR ENDED 31 MARCH 2022</w:t>
      </w:r>
      <w:r>
        <w:rPr>
          <w:color w:val="1F3864"/>
          <w:sz w:val="40"/>
        </w:rPr>
        <w:t xml:space="preserve"> </w:t>
      </w:r>
      <w:r>
        <w:rPr>
          <w:b/>
          <w:color w:val="1F3864"/>
          <w:sz w:val="40"/>
        </w:rPr>
        <w:t>(All amounts are in INR Lakhs unless otherwise stated)</w:t>
      </w:r>
    </w:p>
    <w:p/>
    <w:tbl>
      <w:tblPr>
        <w:tblStyle w:val="TableGrid"/>
        <w:tblW w:type="auto" w:w="0"/>
        <w:jc w:val="left"/>
        <w:tblLayout w:type="autofit"/>
        <w:tblLook w:firstColumn="1" w:firstRow="1" w:lastColumn="0" w:lastRow="0" w:noHBand="0" w:noVBand="1" w:val="04A0"/>
      </w:tblPr>
      <w:tblGrid>
        <w:gridCol w:w="3120"/>
        <w:gridCol w:w="3120"/>
        <w:gridCol w:w="3120"/>
      </w:tblGrid>
      <w:tr>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Particulars</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Year ended</w:t>
              <w:br/>
              <w:t>31-Mar-22</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Year ended</w:t>
              <w:br/>
              <w:t>31-Mar-21</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A. Cash flow from operating activities: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Profit before tax</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4,621.74</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2,515.98</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Adjustments for:</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Liability no longer required</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(161.48)</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(8.48)</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Interest income</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(987.13)</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(956.54)</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Unrealised Foreign exchange loss/(gain) fluctuations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(20.81)</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113.09</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Loss on sale of property, plant &amp; equipment (net)</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22.47</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2.25</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Depreciation and amortisation</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348.52</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265.94</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Allowance for expected credit loss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(597.77)</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(174.76)</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Finance costs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2,553.80</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2,829.31</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Bad debts recovered</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(2,298.55)</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(84.56)</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Operating profit before Change in operating assets and liabilities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3,480.78</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4,502.22</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Movement in operating assets and liabilities: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(Increase)/decrease in trade receivables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(7,114.43)</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(977.68)</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(Increase)/decrease in Inventories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6,951.38</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7,928.51</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(Increase)/decrease in non current and current other assets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(14.15)</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(718.64)</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(Increase)/decrease in non current and current financial assets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(251.59)</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(527.97)</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Increase/(decrease) in trade payables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(1,953.59)</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(3,858.40)</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Increase/(decrease) in non-current and current other liabilities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910.58</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(957.54)</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Increase/(decrease) in non-current and current financial liabilities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133.06</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(265.96)</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Increase/(decrease) in provisions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(188.01)</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80.46</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Cash generated from operations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1,954.04</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5,205.01</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Income taxes paid</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(796.58)</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(2,731.82)</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Net cash generated from operating activities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1,157.46</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2,473.19</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B. Cash flow from investing activities: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Interest received</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876.05</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629.60</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Investments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(536.54)</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(359.21)</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Payments for property, plant and equipment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(118.03)</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(701.52)</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Proceeds from disposals of property, plant &amp; equipment</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(4.15)</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15.91</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Loans given (net)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(2,590.69)</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(1,282.16)</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Bank term deposits matured/ (made)</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(121.12)</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2,154.20</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Net cash used in investing activities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(2,494.48)</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456.83</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C. Cash flow from financing activities: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Proceeds/(repayment) from/(of) long term borrowings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2,038.96</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3,060.68</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Proceeds/(repayment) from/(of) short term borrowings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355.67</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(2,786.94)</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Payment of interest/ finance cost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(2,518.32)</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(2,526.47)</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Payment of lease liabilities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(80.00)</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(120.00)</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Net cash used in financing activities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(203.69)</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(2,372.73)</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Net decrease in cash or cash equivalents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(1,540.71)</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557.29</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Opening cash and cash equivalents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2,930.90</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2,374.60</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Effect of exchange rate fluctuations on cash held</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(2.71)</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(0.99)</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Closing Cash and cash equivalents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1,387.48</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2,930.90</w:t>
            </w:r>
          </w:p>
        </w:tc>
      </w:tr>
    </w:tbl>
    <w:p/>
    <w:p>
      <w:pPr>
        <w:pStyle w:val="Heading6"/>
        <w:spacing w:before="80" w:after="40"/>
      </w:pPr>
      <w:r>
        <w:rPr>
          <w:b/>
          <w:color w:val="808080"/>
          <w:sz w:val="20"/>
        </w:rPr>
        <w:t>Notes:</w:t>
      </w:r>
    </w:p>
    <w:p/>
    <w:p>
      <w:pPr>
        <w:pStyle w:val="ListNumber"/>
        <w:spacing w:before="0" w:after="40"/>
      </w:pPr>
      <w:r>
        <w:rPr>
          <w:sz w:val="22"/>
        </w:rPr>
        <w:t>Includes cash on hand and balance in current accounts with banks.</w:t>
      </w:r>
    </w:p>
    <w:p>
      <w:pPr>
        <w:pStyle w:val="ListNumber"/>
        <w:spacing w:before="0" w:after="40"/>
      </w:pPr>
      <w:r>
        <w:rPr>
          <w:sz w:val="22"/>
        </w:rPr>
        <w:t>Figures in brackets represent outflows.</w:t>
      </w:r>
    </w:p>
    <w:p>
      <w:pPr>
        <w:pStyle w:val="ListNumber"/>
        <w:spacing w:before="0" w:after="40"/>
      </w:pPr>
      <w:r>
        <w:rPr>
          <w:sz w:val="22"/>
        </w:rPr>
        <w:t>Cash flow statement has been prepared under the indirect method as set out in the Indian Accounting Standard (Ind AS 7) "Statement of Cash Flow" as specified in the Companies (Indian Accounting Standards) Rule, 2015.</w:t>
      </w:r>
    </w:p>
    <w:p>
      <w:pPr>
        <w:pStyle w:val="ListNumber"/>
        <w:spacing w:before="0" w:after="40"/>
      </w:pPr>
      <w:r>
        <w:rPr>
          <w:sz w:val="22"/>
        </w:rPr>
        <w:t>Previous year's figures have been regrouped/ reclassified wherever applicable.</w:t>
      </w:r>
    </w:p>
    <w:p>
      <w:pPr>
        <w:spacing w:before="0" w:after="80"/>
      </w:pPr>
      <w:r>
        <w:rPr>
          <w:sz w:val="22"/>
        </w:rPr>
        <w:t>The accompanying notes are an integral part of these financial statements</w:t>
      </w:r>
    </w:p>
    <w:p>
      <w:pPr>
        <w:spacing w:before="0" w:after="80"/>
      </w:pPr>
      <w:r>
        <w:rPr>
          <w:sz w:val="22"/>
        </w:rPr>
        <w:t>As per our report of even date attached</w:t>
      </w:r>
    </w:p>
    <w:p/>
    <w:p>
      <w:pPr>
        <w:spacing w:before="0" w:after="80"/>
      </w:pPr>
      <w:r>
        <w:rPr>
          <w:b/>
          <w:sz w:val="22"/>
        </w:rPr>
        <w:t>For Satiya &amp; Associates</w:t>
      </w:r>
    </w:p>
    <w:p>
      <w:pPr>
        <w:spacing w:before="0" w:after="80"/>
      </w:pPr>
      <w:r>
        <w:rPr>
          <w:sz w:val="22"/>
        </w:rPr>
        <w:t>Chartered Accountants</w:t>
      </w:r>
    </w:p>
    <w:p>
      <w:pPr>
        <w:spacing w:before="0" w:after="80"/>
      </w:pPr>
      <w:r>
        <w:rPr>
          <w:sz w:val="22"/>
        </w:rPr>
        <w:t>Firm Registration No.: 029830N</w:t>
      </w:r>
    </w:p>
    <w:p/>
    <w:p>
      <w:pPr>
        <w:spacing w:before="0" w:after="80"/>
      </w:pPr>
      <w:r>
        <w:rPr>
          <w:b/>
          <w:sz w:val="22"/>
        </w:rPr>
        <w:t>Ashu Satiya</w:t>
      </w:r>
    </w:p>
    <w:p>
      <w:pPr>
        <w:spacing w:before="0" w:after="80"/>
      </w:pPr>
      <w:r>
        <w:rPr>
          <w:sz w:val="22"/>
        </w:rPr>
        <w:t>Proprietor</w:t>
      </w:r>
    </w:p>
    <w:p>
      <w:pPr>
        <w:spacing w:before="0" w:after="80"/>
      </w:pPr>
      <w:r>
        <w:rPr>
          <w:sz w:val="22"/>
        </w:rPr>
        <w:t>Membership No.: 539572</w:t>
      </w:r>
    </w:p>
    <w:p>
      <w:pPr>
        <w:spacing w:before="0" w:after="80"/>
      </w:pPr>
      <w:r>
        <w:rPr>
          <w:sz w:val="22"/>
        </w:rPr>
        <w:t>Place : Noida</w:t>
      </w:r>
    </w:p>
    <w:p>
      <w:pPr>
        <w:spacing w:before="0" w:after="80"/>
      </w:pPr>
      <w:r>
        <w:rPr>
          <w:sz w:val="22"/>
        </w:rPr>
        <w:t>Date : 08 September 2022</w:t>
      </w:r>
    </w:p>
    <w:p/>
    <w:p>
      <w:pPr>
        <w:jc w:val="center"/>
      </w:pPr>
      <w:r>
        <w:drawing>
          <wp:inline xmlns:a="http://schemas.openxmlformats.org/drawingml/2006/main" xmlns:pic="http://schemas.openxmlformats.org/drawingml/2006/picture">
            <wp:extent cx="4572000" cy="4661647"/>
            <wp:docPr id="63" name="Picture 63"/>
            <wp:cNvGraphicFramePr>
              <a:graphicFrameLocks noChangeAspect="1"/>
            </wp:cNvGraphicFramePr>
            <a:graphic>
              <a:graphicData uri="http://schemas.openxmlformats.org/drawingml/2006/picture">
                <pic:pic>
                  <pic:nvPicPr>
                    <pic:cNvPr id="0" name="image.jpg"/>
                    <pic:cNvPicPr/>
                  </pic:nvPicPr>
                  <pic:blipFill>
                    <a:blip r:embed="rId72"/>
                    <a:stretch>
                      <a:fillRect/>
                    </a:stretch>
                  </pic:blipFill>
                  <pic:spPr>
                    <a:xfrm>
                      <a:off x="0" y="0"/>
                      <a:ext cx="4572000" cy="4661647"/>
                    </a:xfrm>
                    <a:prstGeom prst="rect"/>
                  </pic:spPr>
                </pic:pic>
              </a:graphicData>
            </a:graphic>
          </wp:inline>
        </w:drawing>
      </w:r>
    </w:p>
    <w:p/>
    <w:p>
      <w:pPr>
        <w:spacing w:before="0" w:after="80"/>
      </w:pPr>
      <w:r>
        <w:rPr>
          <w:sz w:val="22"/>
        </w:rPr>
        <w:t>Circular stamp of Satiya &amp; Associates, Chartered Accountants, with a central logo and text.</w:t>
      </w:r>
    </w:p>
    <w:p/>
    <w:p>
      <w:pPr>
        <w:jc w:val="center"/>
      </w:pPr>
      <w:r>
        <w:drawing>
          <wp:inline xmlns:a="http://schemas.openxmlformats.org/drawingml/2006/main" xmlns:pic="http://schemas.openxmlformats.org/drawingml/2006/picture">
            <wp:extent cx="4572000" cy="4592972"/>
            <wp:docPr id="64" name="Picture 64"/>
            <wp:cNvGraphicFramePr>
              <a:graphicFrameLocks noChangeAspect="1"/>
            </wp:cNvGraphicFramePr>
            <a:graphic>
              <a:graphicData uri="http://schemas.openxmlformats.org/drawingml/2006/picture">
                <pic:pic>
                  <pic:nvPicPr>
                    <pic:cNvPr id="0" name="image.jpg"/>
                    <pic:cNvPicPr/>
                  </pic:nvPicPr>
                  <pic:blipFill>
                    <a:blip r:embed="rId73"/>
                    <a:stretch>
                      <a:fillRect/>
                    </a:stretch>
                  </pic:blipFill>
                  <pic:spPr>
                    <a:xfrm>
                      <a:off x="0" y="0"/>
                      <a:ext cx="4572000" cy="4592972"/>
                    </a:xfrm>
                    <a:prstGeom prst="rect"/>
                  </pic:spPr>
                </pic:pic>
              </a:graphicData>
            </a:graphic>
          </wp:inline>
        </w:drawing>
      </w:r>
    </w:p>
    <w:p/>
    <w:p>
      <w:pPr>
        <w:spacing w:before="0" w:after="80"/>
      </w:pPr>
      <w:r>
        <w:rPr>
          <w:sz w:val="22"/>
        </w:rPr>
        <w:t>Circular stamp of East India Udyog Ltd., Noida, with a central logo and text.</w:t>
      </w:r>
    </w:p>
    <w:p/>
    <w:p>
      <w:pPr>
        <w:spacing w:before="0" w:after="80"/>
      </w:pPr>
      <w:r>
        <w:rPr>
          <w:sz w:val="22"/>
        </w:rPr>
        <w:t>1-51</w:t>
      </w:r>
    </w:p>
    <w:p/>
    <w:p>
      <w:pPr>
        <w:spacing w:before="0" w:after="80"/>
      </w:pPr>
      <w:r>
        <w:rPr>
          <w:b/>
          <w:sz w:val="22"/>
        </w:rPr>
        <w:t>For and on Behalf of the Board of Directors</w:t>
      </w:r>
    </w:p>
    <w:p/>
    <w:p>
      <w:pPr>
        <w:spacing w:before="0" w:after="80"/>
      </w:pPr>
      <w:r>
        <w:rPr>
          <w:b/>
          <w:sz w:val="22"/>
        </w:rPr>
        <w:t>Harsh Gupta</w:t>
      </w:r>
    </w:p>
    <w:p>
      <w:pPr>
        <w:spacing w:before="0" w:after="80"/>
      </w:pPr>
      <w:r>
        <w:rPr>
          <w:sz w:val="22"/>
        </w:rPr>
        <w:t>Managing Director</w:t>
      </w:r>
    </w:p>
    <w:p>
      <w:pPr>
        <w:spacing w:before="0" w:after="80"/>
      </w:pPr>
      <w:r>
        <w:rPr>
          <w:sz w:val="22"/>
        </w:rPr>
        <w:t>DIN 00899037</w:t>
      </w:r>
    </w:p>
    <w:p/>
    <w:p>
      <w:pPr>
        <w:jc w:val="center"/>
      </w:pPr>
      <w:r>
        <w:drawing>
          <wp:inline xmlns:a="http://schemas.openxmlformats.org/drawingml/2006/main" xmlns:pic="http://schemas.openxmlformats.org/drawingml/2006/picture">
            <wp:extent cx="4572000" cy="4697835"/>
            <wp:docPr id="65" name="Picture 65"/>
            <wp:cNvGraphicFramePr>
              <a:graphicFrameLocks noChangeAspect="1"/>
            </wp:cNvGraphicFramePr>
            <a:graphic>
              <a:graphicData uri="http://schemas.openxmlformats.org/drawingml/2006/picture">
                <pic:pic>
                  <pic:nvPicPr>
                    <pic:cNvPr id="0" name="image.jpg"/>
                    <pic:cNvPicPr/>
                  </pic:nvPicPr>
                  <pic:blipFill>
                    <a:blip r:embed="rId74"/>
                    <a:stretch>
                      <a:fillRect/>
                    </a:stretch>
                  </pic:blipFill>
                  <pic:spPr>
                    <a:xfrm>
                      <a:off x="0" y="0"/>
                      <a:ext cx="4572000" cy="4697835"/>
                    </a:xfrm>
                    <a:prstGeom prst="rect"/>
                  </pic:spPr>
                </pic:pic>
              </a:graphicData>
            </a:graphic>
          </wp:inline>
        </w:drawing>
      </w:r>
    </w:p>
    <w:p/>
    <w:p>
      <w:pPr>
        <w:spacing w:before="0" w:after="80"/>
      </w:pPr>
      <w:r>
        <w:rPr>
          <w:sz w:val="22"/>
        </w:rPr>
        <w:t>Circular stamp of East India Udyog Ltd., Noida, with a central logo and text.</w:t>
      </w:r>
    </w:p>
    <w:p/>
    <w:p>
      <w:pPr>
        <w:spacing w:before="0" w:after="80"/>
      </w:pPr>
      <w:r>
        <w:rPr>
          <w:b/>
          <w:sz w:val="22"/>
        </w:rPr>
        <w:t>Mohit Saraogi</w:t>
      </w:r>
    </w:p>
    <w:p>
      <w:pPr>
        <w:spacing w:before="0" w:after="80"/>
      </w:pPr>
      <w:r>
        <w:rPr>
          <w:sz w:val="22"/>
        </w:rPr>
        <w:t>Whole-time Director</w:t>
      </w:r>
    </w:p>
    <w:p>
      <w:pPr>
        <w:spacing w:before="0" w:after="80"/>
      </w:pPr>
      <w:r>
        <w:rPr>
          <w:sz w:val="22"/>
        </w:rPr>
        <w:t>DIN 03600877</w:t>
      </w:r>
    </w:p>
    <w:p/>
    <w:p>
      <w:pPr>
        <w:pStyle w:val="Heading2"/>
        <w:spacing w:before="240" w:after="120"/>
      </w:pPr>
      <w:r>
        <w:rPr>
          <w:color w:val="2E74B5"/>
          <w:sz w:val="32"/>
        </w:rPr>
        <w:t>1 Company overview</w:t>
      </w:r>
    </w:p>
    <w:p/>
    <w:p>
      <w:pPr>
        <w:spacing w:before="0" w:after="80"/>
      </w:pPr>
      <w:r>
        <w:rPr>
          <w:sz w:val="22"/>
        </w:rPr>
        <w:t>East India Udyog Limited ("the Company"), incorporated in 1966, is a public limited company domiciled in India and is incorporated under the provisions of the Companies Act applicable in India. The registered office of the Company is located at C-8 Sector 3 Noida, Uttar Pradesh - 201301.</w:t>
      </w:r>
    </w:p>
    <w:p/>
    <w:p>
      <w:pPr>
        <w:spacing w:before="0" w:after="80"/>
      </w:pPr>
      <w:r>
        <w:rPr>
          <w:sz w:val="22"/>
        </w:rPr>
        <w:t>The company is primarily engaged in manufacturing of transformers, conductors and AB cables and Turnkey contracts (Domestic &amp; International) for rural electrification, power &amp; distributions transmission lines and also has initiated in the business of water &amp; waste management projects and smart power &amp; solutions (Information Technology) projects.</w:t>
      </w:r>
    </w:p>
    <w:p/>
    <w:p>
      <w:pPr>
        <w:pStyle w:val="Heading3"/>
        <w:spacing w:before="200" w:after="80"/>
      </w:pPr>
      <w:r>
        <w:rPr>
          <w:color w:val="2E74B5"/>
          <w:sz w:val="28"/>
        </w:rPr>
        <w:t>1.1 Statement of compliance</w:t>
      </w:r>
    </w:p>
    <w:p/>
    <w:p>
      <w:pPr>
        <w:spacing w:before="0" w:after="80"/>
      </w:pPr>
      <w:r>
        <w:rPr>
          <w:sz w:val="22"/>
        </w:rPr>
        <w:t>These financial statements have been prepared in accordance with the Indian Accounting Standards (referred to as "Ind AS") prescribed under section 133 of the Companies Act, 2013 read with the Companies (Indian Accounting Standards) Rules as amended from time to time.</w:t>
      </w:r>
    </w:p>
    <w:p/>
    <w:p>
      <w:pPr>
        <w:pStyle w:val="Heading3"/>
        <w:spacing w:before="200" w:after="80"/>
      </w:pPr>
      <w:r>
        <w:rPr>
          <w:color w:val="2E74B5"/>
          <w:sz w:val="28"/>
        </w:rPr>
        <w:t>1.2 Basis of preparation</w:t>
      </w:r>
    </w:p>
    <w:p/>
    <w:p>
      <w:pPr>
        <w:spacing w:before="0" w:after="80"/>
      </w:pPr>
      <w:r>
        <w:rPr>
          <w:sz w:val="22"/>
        </w:rPr>
        <w:t>The financial statements have been prepared on the historical cost convention and on accrual basis except for certain financial instruments measured at fair value at the end of each reporting period as explained in the accounting policies below.</w:t>
      </w:r>
    </w:p>
    <w:p/>
    <w:p>
      <w:pPr>
        <w:spacing w:before="0" w:after="80"/>
      </w:pPr>
      <w:r>
        <w:rPr>
          <w:sz w:val="22"/>
        </w:rPr>
        <w:t>Accounting policies have been consistently applied except where a newly issued accounting standard is initially adopted or a revision to an existing accounting standard requires a change in the accounting policy hitherto in use.</w:t>
      </w:r>
    </w:p>
    <w:p/>
    <w:p>
      <w:pPr>
        <w:spacing w:before="0" w:after="80"/>
      </w:pPr>
      <w:r>
        <w:rPr>
          <w:sz w:val="22"/>
        </w:rPr>
        <w:t>The financial statements are presented in Indian rupees and all values are rounded to the nearest lakhs and two decimals thereof, except otherwise stated.</w:t>
      </w:r>
    </w:p>
    <w:p/>
    <w:p>
      <w:pPr>
        <w:pStyle w:val="Heading3"/>
        <w:spacing w:before="200" w:after="80"/>
      </w:pPr>
      <w:r>
        <w:rPr>
          <w:color w:val="2E74B5"/>
          <w:sz w:val="28"/>
        </w:rPr>
        <w:t>1.3 Use of estimate and judgements</w:t>
      </w:r>
    </w:p>
    <w:p/>
    <w:p>
      <w:pPr>
        <w:spacing w:before="0" w:after="80"/>
      </w:pPr>
      <w:r>
        <w:rPr>
          <w:sz w:val="22"/>
        </w:rPr>
        <w:t>The preparation of financial statements in conformity with Ind AS requires management to make judgments, estimates and assumptions that affect the application of accounting policies and the reported amounts of assets, liabilities, contingent assets, contingent liabilities, income and expenses. Actual results may differ from these estimates.</w:t>
      </w:r>
    </w:p>
    <w:p/>
    <w:p>
      <w:pPr>
        <w:spacing w:before="0" w:after="80"/>
      </w:pPr>
      <w:r>
        <w:rPr>
          <w:sz w:val="22"/>
        </w:rPr>
        <w:t>Estimates and underlying assumptions are reviewed on a periodic basis. Revisions to accounting estimates are recognized in the period in which the estimates are revised if the revision affects only that period, or in the period of the revision and future periods if the revision affects both current and future periods.</w:t>
      </w:r>
    </w:p>
    <w:p/>
    <w:p>
      <w:pPr>
        <w:jc w:val="center"/>
      </w:pPr>
      <w:r>
        <w:drawing>
          <wp:inline xmlns:a="http://schemas.openxmlformats.org/drawingml/2006/main" xmlns:pic="http://schemas.openxmlformats.org/drawingml/2006/picture">
            <wp:extent cx="4572000" cy="4507302"/>
            <wp:docPr id="66" name="Picture 66"/>
            <wp:cNvGraphicFramePr>
              <a:graphicFrameLocks noChangeAspect="1"/>
            </wp:cNvGraphicFramePr>
            <a:graphic>
              <a:graphicData uri="http://schemas.openxmlformats.org/drawingml/2006/picture">
                <pic:pic>
                  <pic:nvPicPr>
                    <pic:cNvPr id="0" name="image.jpg"/>
                    <pic:cNvPicPr/>
                  </pic:nvPicPr>
                  <pic:blipFill>
                    <a:blip r:embed="rId75"/>
                    <a:stretch>
                      <a:fillRect/>
                    </a:stretch>
                  </pic:blipFill>
                  <pic:spPr>
                    <a:xfrm>
                      <a:off x="0" y="0"/>
                      <a:ext cx="4572000" cy="4507302"/>
                    </a:xfrm>
                    <a:prstGeom prst="rect"/>
                  </pic:spPr>
                </pic:pic>
              </a:graphicData>
            </a:graphic>
          </wp:inline>
        </w:drawing>
      </w:r>
    </w:p>
    <w:p/>
    <w:p>
      <w:pPr>
        <w:spacing w:before="0" w:after="80"/>
      </w:pPr>
      <w:r>
        <w:rPr>
          <w:sz w:val="22"/>
        </w:rPr>
        <w:t>Circular stamp of SATIYA &amp; ASSOCIATES Chartered Accountants, featuring a central logo with the letters 'CA' and a star above it.</w:t>
      </w:r>
    </w:p>
    <w:p/>
    <w:p>
      <w:pPr>
        <w:jc w:val="center"/>
      </w:pPr>
      <w:r>
        <w:drawing>
          <wp:inline xmlns:a="http://schemas.openxmlformats.org/drawingml/2006/main" xmlns:pic="http://schemas.openxmlformats.org/drawingml/2006/picture">
            <wp:extent cx="4572000" cy="4633507"/>
            <wp:docPr id="67" name="Picture 67"/>
            <wp:cNvGraphicFramePr>
              <a:graphicFrameLocks noChangeAspect="1"/>
            </wp:cNvGraphicFramePr>
            <a:graphic>
              <a:graphicData uri="http://schemas.openxmlformats.org/drawingml/2006/picture">
                <pic:pic>
                  <pic:nvPicPr>
                    <pic:cNvPr id="0" name="image.jpg"/>
                    <pic:cNvPicPr/>
                  </pic:nvPicPr>
                  <pic:blipFill>
                    <a:blip r:embed="rId76"/>
                    <a:stretch>
                      <a:fillRect/>
                    </a:stretch>
                  </pic:blipFill>
                  <pic:spPr>
                    <a:xfrm>
                      <a:off x="0" y="0"/>
                      <a:ext cx="4572000" cy="4633507"/>
                    </a:xfrm>
                    <a:prstGeom prst="rect"/>
                  </pic:spPr>
                </pic:pic>
              </a:graphicData>
            </a:graphic>
          </wp:inline>
        </w:drawing>
      </w:r>
    </w:p>
    <w:p/>
    <w:p>
      <w:pPr>
        <w:spacing w:before="0" w:after="80"/>
      </w:pPr>
      <w:r>
        <w:rPr>
          <w:sz w:val="22"/>
        </w:rPr>
        <w:t>Circular stamp of East India Udyog Ltd. with a stylized 'EU' logo in the center and a star at the bottom.</w:t>
      </w:r>
    </w:p>
    <w:p/>
    <w:p>
      <w:pPr>
        <w:jc w:val="center"/>
      </w:pPr>
      <w:r>
        <w:drawing>
          <wp:inline xmlns:a="http://schemas.openxmlformats.org/drawingml/2006/main" xmlns:pic="http://schemas.openxmlformats.org/drawingml/2006/picture">
            <wp:extent cx="4572000" cy="4901339"/>
            <wp:docPr id="68" name="Picture 68"/>
            <wp:cNvGraphicFramePr>
              <a:graphicFrameLocks noChangeAspect="1"/>
            </wp:cNvGraphicFramePr>
            <a:graphic>
              <a:graphicData uri="http://schemas.openxmlformats.org/drawingml/2006/picture">
                <pic:pic>
                  <pic:nvPicPr>
                    <pic:cNvPr id="0" name="image.jpg"/>
                    <pic:cNvPicPr/>
                  </pic:nvPicPr>
                  <pic:blipFill>
                    <a:blip r:embed="rId77"/>
                    <a:stretch>
                      <a:fillRect/>
                    </a:stretch>
                  </pic:blipFill>
                  <pic:spPr>
                    <a:xfrm>
                      <a:off x="0" y="0"/>
                      <a:ext cx="4572000" cy="4901339"/>
                    </a:xfrm>
                    <a:prstGeom prst="rect"/>
                  </pic:spPr>
                </pic:pic>
              </a:graphicData>
            </a:graphic>
          </wp:inline>
        </w:drawing>
      </w:r>
    </w:p>
    <w:p/>
    <w:p>
      <w:pPr>
        <w:spacing w:before="0" w:after="80"/>
      </w:pPr>
      <w:r>
        <w:rPr>
          <w:sz w:val="22"/>
        </w:rPr>
        <w:t>Circular stamp of East India Udyog Ltd. with a stylized 'EU' logo in the center and a star at the bottom. The text 'Sector-3, Noida-201301' is visible at the bottom of the stamp.</w:t>
      </w:r>
    </w:p>
    <w:p/>
    <w:p>
      <w:pPr>
        <w:pStyle w:val="Heading3"/>
        <w:spacing w:before="200" w:after="80"/>
      </w:pPr>
      <w:r>
        <w:rPr>
          <w:color w:val="2E74B5"/>
          <w:sz w:val="28"/>
        </w:rPr>
        <w:t>1.4 Significant accounting policies</w:t>
      </w:r>
    </w:p>
    <w:p/>
    <w:p>
      <w:pPr>
        <w:pStyle w:val="Heading4"/>
        <w:spacing w:before="160" w:after="60"/>
      </w:pPr>
      <w:r>
        <w:rPr>
          <w:color w:val="404040"/>
          <w:sz w:val="24"/>
        </w:rPr>
        <w:t>1.4.1 Current and non-current classification</w:t>
      </w:r>
    </w:p>
    <w:p/>
    <w:p>
      <w:pPr>
        <w:spacing w:before="0" w:after="80"/>
      </w:pPr>
      <w:r>
        <w:rPr>
          <w:sz w:val="22"/>
        </w:rPr>
        <w:t>All assets and liabilities are classified as current and non-current.</w:t>
      </w:r>
    </w:p>
    <w:p/>
    <w:p>
      <w:pPr>
        <w:pStyle w:val="Heading5"/>
        <w:spacing w:before="120" w:after="40"/>
      </w:pPr>
      <w:r>
        <w:rPr>
          <w:color w:val="606060"/>
          <w:sz w:val="22"/>
        </w:rPr>
        <w:t>Assets</w:t>
      </w:r>
    </w:p>
    <w:p/>
    <w:p>
      <w:pPr>
        <w:spacing w:before="0" w:after="80"/>
      </w:pPr>
      <w:r>
        <w:rPr>
          <w:sz w:val="22"/>
        </w:rPr>
        <w:t>An asset is classified as current when it satisfies any of the following criteria:</w:t>
      </w:r>
    </w:p>
    <w:p/>
    <w:p>
      <w:pPr>
        <w:pStyle w:val="ListBullet"/>
        <w:spacing w:before="0" w:after="40"/>
      </w:pPr>
      <w:r>
        <w:rPr>
          <w:sz w:val="22"/>
        </w:rPr>
        <w:t>(a) It is expected to be realised or intended to be sold or consumed in normal operating cycle</w:t>
      </w:r>
    </w:p>
    <w:p>
      <w:pPr>
        <w:pStyle w:val="ListBullet"/>
        <w:spacing w:before="0" w:after="40"/>
      </w:pPr>
      <w:r>
        <w:rPr>
          <w:sz w:val="22"/>
        </w:rPr>
        <w:t>(b) It is held primarily for the purpose of trading</w:t>
      </w:r>
    </w:p>
    <w:p>
      <w:pPr>
        <w:pStyle w:val="ListBullet"/>
        <w:spacing w:before="0" w:after="40"/>
      </w:pPr>
      <w:r>
        <w:rPr>
          <w:sz w:val="22"/>
        </w:rPr>
        <w:t>(c) It is expected to be realised within twelve months after the reporting period, or</w:t>
      </w:r>
    </w:p>
    <w:p>
      <w:pPr>
        <w:pStyle w:val="ListBullet"/>
        <w:spacing w:before="0" w:after="40"/>
      </w:pPr>
      <w:r>
        <w:rPr>
          <w:sz w:val="22"/>
        </w:rPr>
        <w:t>(d) It is cash or cash equivalent unless restricted from being exchanged or used to settle a liability for at least twelve months after the reporting period.</w:t>
      </w:r>
    </w:p>
    <w:p>
      <w:pPr>
        <w:spacing w:before="0" w:after="80"/>
      </w:pPr>
      <w:r>
        <w:rPr>
          <w:sz w:val="22"/>
        </w:rPr>
        <w:t>Current assets include the current portion of non-current financial assets. All other assets are classified as non-current.</w:t>
      </w:r>
    </w:p>
    <w:p/>
    <w:p>
      <w:pPr>
        <w:pStyle w:val="Heading5"/>
        <w:spacing w:before="120" w:after="40"/>
      </w:pPr>
      <w:r>
        <w:rPr>
          <w:color w:val="606060"/>
          <w:sz w:val="22"/>
        </w:rPr>
        <w:t>Liabilities</w:t>
      </w:r>
    </w:p>
    <w:p/>
    <w:p>
      <w:pPr>
        <w:spacing w:before="0" w:after="80"/>
      </w:pPr>
      <w:r>
        <w:rPr>
          <w:sz w:val="22"/>
        </w:rPr>
        <w:t>A liability is classified as current when it satisfies any of the following criteria:</w:t>
      </w:r>
    </w:p>
    <w:p/>
    <w:p>
      <w:pPr>
        <w:pStyle w:val="ListBullet"/>
        <w:spacing w:before="0" w:after="40"/>
      </w:pPr>
      <w:r>
        <w:rPr>
          <w:sz w:val="22"/>
        </w:rPr>
        <w:t>(a) It is expected to be settled in normal operating cycle</w:t>
      </w:r>
    </w:p>
    <w:p>
      <w:pPr>
        <w:pStyle w:val="ListBullet"/>
        <w:spacing w:before="0" w:after="40"/>
      </w:pPr>
      <w:r>
        <w:rPr>
          <w:sz w:val="22"/>
        </w:rPr>
        <w:t>(b) It is held primarily for the purpose of being traded</w:t>
      </w:r>
    </w:p>
    <w:p>
      <w:pPr>
        <w:pStyle w:val="ListBullet"/>
        <w:spacing w:before="0" w:after="40"/>
      </w:pPr>
      <w:r>
        <w:rPr>
          <w:sz w:val="22"/>
        </w:rPr>
        <w:t>(c) It is due to be settled within twelve months after the reporting period, or</w:t>
      </w:r>
    </w:p>
    <w:p>
      <w:pPr>
        <w:pStyle w:val="ListBullet"/>
        <w:spacing w:before="0" w:after="40"/>
      </w:pPr>
      <w:r>
        <w:rPr>
          <w:sz w:val="22"/>
        </w:rPr>
        <w:t>(d) There is no unconditional right to defer the settlement of the liability for at least twelve months after the reporting period.</w:t>
      </w:r>
    </w:p>
    <w:p>
      <w:pPr>
        <w:spacing w:before="0" w:after="80"/>
      </w:pPr>
      <w:r>
        <w:rPr>
          <w:sz w:val="22"/>
        </w:rPr>
        <w:t>Current liabilities include current portion of non-current financial liabilities. All other liabilities are classified as non-current.</w:t>
      </w:r>
    </w:p>
    <w:p/>
    <w:p>
      <w:pPr>
        <w:spacing w:before="0" w:after="80"/>
      </w:pPr>
      <w:r>
        <w:rPr>
          <w:sz w:val="22"/>
        </w:rPr>
        <w:t>Deferred tax assets and liabilities are classified as non-current assets and liabilities.</w:t>
      </w:r>
    </w:p>
    <w:p/>
    <w:p>
      <w:pPr>
        <w:pStyle w:val="Heading5"/>
        <w:spacing w:before="120" w:after="40"/>
      </w:pPr>
      <w:r>
        <w:rPr>
          <w:color w:val="606060"/>
          <w:sz w:val="22"/>
        </w:rPr>
        <w:t>Operating cycle</w:t>
      </w:r>
    </w:p>
    <w:p/>
    <w:p>
      <w:pPr>
        <w:spacing w:before="0" w:after="80"/>
      </w:pPr>
      <w:r>
        <w:rPr>
          <w:sz w:val="22"/>
        </w:rPr>
        <w:t>All assets and liabilities have been classified as current or non-current as per the Company's normal operating cycle and other criteria set out in Schedule III to the Companies Act, 2013. The company has ascertained its operating cycle as twelve months for the purpose of current or non-current classification of assets and liabilities.</w:t>
      </w:r>
    </w:p>
    <w:p/>
    <w:p>
      <w:pPr>
        <w:pStyle w:val="Heading4"/>
        <w:spacing w:before="160" w:after="60"/>
      </w:pPr>
      <w:r>
        <w:rPr>
          <w:color w:val="404040"/>
          <w:sz w:val="24"/>
        </w:rPr>
        <w:t>1.4.2 Revenue recognition</w:t>
      </w:r>
    </w:p>
    <w:p/>
    <w:p>
      <w:pPr>
        <w:pStyle w:val="Heading5"/>
        <w:spacing w:before="120" w:after="40"/>
      </w:pPr>
      <w:r>
        <w:rPr>
          <w:color w:val="606060"/>
          <w:sz w:val="22"/>
        </w:rPr>
        <w:t>A. Revenue from sale of goods and rendering of services is recognised as follows:</w:t>
      </w:r>
    </w:p>
    <w:p/>
    <w:p>
      <w:pPr>
        <w:spacing w:before="0" w:after="80"/>
      </w:pPr>
      <w:r>
        <w:rPr>
          <w:sz w:val="22"/>
        </w:rPr>
        <w:t>Revenue from sale of manufactured and traded goods and rendering of services thereof is recognised when the control of the same is transferred to the customer and it is probable that the Company will collect the consideration to which it is entitled for the exchanged goods.</w:t>
      </w:r>
    </w:p>
    <w:p/>
    <w:p>
      <w:pPr>
        <w:spacing w:before="0" w:after="80"/>
      </w:pPr>
      <w:r>
        <w:rPr>
          <w:sz w:val="22"/>
        </w:rPr>
        <w:t>Performance obligations in respect of contracts for sale of manufactured and traded goods is considered as satisfied at a point in time when the control of the same is transferred to the customer and where there is an alternative use of the asset or the company does not have either explicit or implicit right of payment for performance completed till date.</w:t>
      </w:r>
    </w:p>
    <w:p/>
    <w:p>
      <w:pPr>
        <w:spacing w:before="0" w:after="80"/>
      </w:pPr>
      <w:r>
        <w:rPr>
          <w:sz w:val="22"/>
        </w:rPr>
        <w:t>In case where there is no alternative use of the asset and the company has either explicit or implicit right of payment considering legal precedents, performance obligation is considered as satisfied over a period of time and revenue is recognized over time.</w:t>
      </w:r>
    </w:p>
    <w:p/>
    <w:p>
      <w:pPr>
        <w:spacing w:before="0" w:after="80"/>
      </w:pPr>
      <w:r>
        <w:rPr>
          <w:sz w:val="22"/>
        </w:rPr>
        <w:t>Revenue from rendering of services is recognised over time as and when the customer receives the benefit of the company's performance and the company has an enforceable right to receive the payment for services transferred.</w:t>
      </w:r>
    </w:p>
    <w:p/>
    <w:p>
      <w:pPr>
        <w:spacing w:before="0" w:after="80"/>
      </w:pPr>
      <w:r>
        <w:rPr>
          <w:sz w:val="22"/>
        </w:rPr>
        <w:t>The company's contract with customers could include promises to transfer multiple products and services to the customer. The company assesses the products/services promised in a contract and identifies distinct performance obligation involves judgement to determine the deliverables and ability of the customer to benefit independently from such deliverables.</w:t>
      </w:r>
    </w:p>
    <w:p/>
    <w:p>
      <w:pPr>
        <w:jc w:val="center"/>
      </w:pPr>
      <w:r>
        <w:drawing>
          <wp:inline xmlns:a="http://schemas.openxmlformats.org/drawingml/2006/main" xmlns:pic="http://schemas.openxmlformats.org/drawingml/2006/picture">
            <wp:extent cx="4572000" cy="1566711"/>
            <wp:docPr id="69" name="Picture 69"/>
            <wp:cNvGraphicFramePr>
              <a:graphicFrameLocks noChangeAspect="1"/>
            </wp:cNvGraphicFramePr>
            <a:graphic>
              <a:graphicData uri="http://schemas.openxmlformats.org/drawingml/2006/picture">
                <pic:pic>
                  <pic:nvPicPr>
                    <pic:cNvPr id="0" name="image.jpg"/>
                    <pic:cNvPicPr/>
                  </pic:nvPicPr>
                  <pic:blipFill>
                    <a:blip r:embed="rId78"/>
                    <a:stretch>
                      <a:fillRect/>
                    </a:stretch>
                  </pic:blipFill>
                  <pic:spPr>
                    <a:xfrm>
                      <a:off x="0" y="0"/>
                      <a:ext cx="4572000" cy="1566711"/>
                    </a:xfrm>
                    <a:prstGeom prst="rect"/>
                  </pic:spPr>
                </pic:pic>
              </a:graphicData>
            </a:graphic>
          </wp:inline>
        </w:drawing>
      </w:r>
    </w:p>
    <w:p/>
    <w:p>
      <w:pPr>
        <w:spacing w:before="0" w:after="80"/>
      </w:pPr>
      <w:r>
        <w:rPr>
          <w:sz w:val="22"/>
        </w:rPr>
        <w:t>Three circular blue ink stamps. The leftmost stamp is for 'SATIYA &amp; ASSOCIATES Chartered Accountants'. The middle stamp is for 'East India Udyog Ltd.' with a star in the center and 'Sector-3, Noida-201301' at the bottom. The rightmost stamp is also for 'East India Udyog Ltd.' with a star in the center.</w:t>
      </w:r>
    </w:p>
    <w:p/>
    <w:p>
      <w:pPr>
        <w:pStyle w:val="Heading5"/>
        <w:spacing w:before="120" w:after="40"/>
      </w:pPr>
      <w:r>
        <w:rPr>
          <w:b/>
          <w:color w:val="606060"/>
          <w:sz w:val="22"/>
        </w:rPr>
        <w:t>B. Revenue from construction/turnkey contracts related activity is recognised as follows:</w:t>
      </w:r>
    </w:p>
    <w:p/>
    <w:p>
      <w:pPr>
        <w:spacing w:before="0" w:after="80"/>
      </w:pPr>
      <w:r>
        <w:rPr>
          <w:sz w:val="22"/>
        </w:rPr>
        <w:t>Contract revenue is recognised over time to the extent of performance obligation satisfied and control is transferred to the customer. Contract revenue is recognised at allocable transaction price which represents the cost of work performed on the contract plus proportionate margin, using the percentage of completion method. The percentage of completion of a project is determined by the proportion that the contract erection cost incurred for work performed up to the balance sheet date, bear to the total estimated erection contract cost as approved by the management.</w:t>
      </w:r>
    </w:p>
    <w:p/>
    <w:p>
      <w:pPr>
        <w:spacing w:before="0" w:after="80"/>
      </w:pPr>
      <w:r>
        <w:rPr>
          <w:sz w:val="22"/>
        </w:rPr>
        <w:t>Unbilled revenue represents value of services performed in accordance with the contract terms but not billed.</w:t>
      </w:r>
    </w:p>
    <w:p/>
    <w:p>
      <w:pPr>
        <w:spacing w:before="0" w:after="80"/>
      </w:pPr>
      <w:r>
        <w:rPr>
          <w:sz w:val="22"/>
        </w:rPr>
        <w:t>Revenue is measured based on transaction price, which may get effected by variable consideration in form of discounts, rebates, refunds, credits, price concessions and incentives or other similar items, if any, as specified in the contract with the customer.</w:t>
      </w:r>
    </w:p>
    <w:p/>
    <w:p>
      <w:pPr>
        <w:spacing w:before="0" w:after="80"/>
      </w:pPr>
      <w:r>
        <w:rPr>
          <w:sz w:val="22"/>
        </w:rPr>
        <w:t>Revenue is measured based on the consideration to which the Company expects to be entitled in a contract with a customer and excludes amounts collected on behalf of the third parties, like goods and service tax. The Company recognises revenue when it transfer control of a product or service to a customer.</w:t>
      </w:r>
    </w:p>
    <w:p/>
    <w:p>
      <w:pPr>
        <w:pStyle w:val="Heading5"/>
        <w:spacing w:before="120" w:after="40"/>
      </w:pPr>
      <w:r>
        <w:rPr>
          <w:b/>
          <w:color w:val="606060"/>
          <w:sz w:val="22"/>
        </w:rPr>
        <w:t>C. Contract assets and liabilities:</w:t>
      </w:r>
    </w:p>
    <w:p/>
    <w:p>
      <w:pPr>
        <w:spacing w:before="0" w:after="80"/>
      </w:pPr>
      <w:r>
        <w:rPr>
          <w:sz w:val="22"/>
        </w:rPr>
        <w:t>Contract assets are recognised when there is excess of revenue earned over billings on contracts. Contract assets are classified as unbilled receivables (only act of invoicing is pending) when there is unconditional right to receive cash, and only passage of time is required, as per contractual terms.</w:t>
      </w:r>
    </w:p>
    <w:p/>
    <w:p>
      <w:pPr>
        <w:spacing w:before="0" w:after="80"/>
      </w:pPr>
      <w:r>
        <w:rPr>
          <w:sz w:val="22"/>
        </w:rPr>
        <w:t>Unearned and deferred revenue ("contract liability") is recognised when there is billings in excess of revenues.</w:t>
      </w:r>
    </w:p>
    <w:p/>
    <w:p>
      <w:pPr>
        <w:spacing w:before="0" w:after="80"/>
      </w:pPr>
      <w:r>
        <w:rPr>
          <w:sz w:val="22"/>
        </w:rPr>
        <w:t>Refund/ demand, interest and claims which are not decided or uncertain are accounted for on settlements/ receipts/ payment basis.</w:t>
      </w:r>
    </w:p>
    <w:p/>
    <w:p>
      <w:pPr>
        <w:pStyle w:val="Heading4"/>
        <w:spacing w:before="160" w:after="60"/>
      </w:pPr>
      <w:r>
        <w:rPr>
          <w:b/>
          <w:color w:val="404040"/>
          <w:sz w:val="24"/>
        </w:rPr>
        <w:t>1.4.3 Other income</w:t>
      </w:r>
    </w:p>
    <w:p/>
    <w:p>
      <w:pPr>
        <w:spacing w:before="0" w:after="80"/>
      </w:pPr>
      <w:r>
        <w:rPr>
          <w:sz w:val="22"/>
        </w:rPr>
        <w:t>(a) Interest income is accrued on a time proportion basis, by reference to the principal outstanding and effective interest rate applicable.</w:t>
      </w:r>
    </w:p>
    <w:p/>
    <w:p>
      <w:pPr>
        <w:spacing w:before="0" w:after="80"/>
      </w:pPr>
      <w:r>
        <w:rPr>
          <w:sz w:val="22"/>
        </w:rPr>
        <w:t>(b) Dividend income from investments is recognised when the right to receive payment has been established.</w:t>
      </w:r>
    </w:p>
    <w:p/>
    <w:p>
      <w:pPr>
        <w:spacing w:before="0" w:after="80"/>
      </w:pPr>
      <w:r>
        <w:rPr>
          <w:sz w:val="22"/>
        </w:rPr>
        <w:t>(c) Any other income are recognised on accrual basis net of taxes.</w:t>
      </w:r>
    </w:p>
    <w:p/>
    <w:p>
      <w:pPr>
        <w:pStyle w:val="Heading4"/>
        <w:spacing w:before="160" w:after="60"/>
      </w:pPr>
      <w:r>
        <w:rPr>
          <w:b/>
          <w:color w:val="404040"/>
          <w:sz w:val="24"/>
        </w:rPr>
        <w:t>1.4.4 Property, plant and equipment</w:t>
      </w:r>
    </w:p>
    <w:p/>
    <w:p>
      <w:pPr>
        <w:spacing w:before="0" w:after="80"/>
      </w:pPr>
      <w:r>
        <w:rPr>
          <w:sz w:val="22"/>
        </w:rPr>
        <w:t>On the date of transition to IND AS, Land, Building and Plant &amp; Machinery have been measured at fair value and same has been considered as deemed cost as at 01st April, 2017 (date of transition). The Company has applied principles of Ind AS 16 Property, Plant and Equipment, retrospectively from date of transition in respect of Land, Building and Plant &amp; Machinery and considered the same as deemed cost in accordance with Ind AS 101 First Time adoption.</w:t>
      </w:r>
    </w:p>
    <w:p/>
    <w:p>
      <w:pPr>
        <w:spacing w:before="0" w:after="80"/>
      </w:pPr>
      <w:r>
        <w:rPr>
          <w:sz w:val="22"/>
        </w:rPr>
        <w:t>Items of property, plant and equipment other than Land, Building and Plant &amp; Machinery are measured at cost less accumulated depreciation less accumulated impairment losses, if any. The cost of assets comprises of purchase price and directly attributable cost of bringing the assets to working condition for its intended use including borrowing cost and incidental expenditure incurred upto the date of its ready to use.</w:t>
      </w:r>
    </w:p>
    <w:p/>
    <w:p>
      <w:pPr>
        <w:spacing w:before="0" w:after="80"/>
      </w:pPr>
      <w:r>
        <w:rPr>
          <w:sz w:val="22"/>
        </w:rPr>
        <w:t>Subsequent expenditure including cost of major overhaul and inspection is recognized as an increase in the carrying amount of the asset when it is probable that future economic benefits associated with the item will flow to the Company and the cost of the item can be measured reliably.</w:t>
      </w:r>
    </w:p>
    <w:p/>
    <w:p>
      <w:pPr>
        <w:spacing w:before="0" w:after="80"/>
      </w:pPr>
      <w:r>
        <w:rPr>
          <w:sz w:val="22"/>
        </w:rPr>
        <w:t>An item of PPE is de-recognised upon disposal or when no future economic benefits are expected to arise from the continued use of the asset. Gains and losses on disposal of an item of property, plant and equipment are determined by comparing the proceeds from disposal with the carrying amount of property, plant and equipment and is recognised in profit or loss.</w:t>
      </w:r>
    </w:p>
    <w:p/>
    <w:p>
      <w:pPr>
        <w:spacing w:before="0" w:after="80"/>
      </w:pPr>
      <w:r>
        <w:rPr>
          <w:sz w:val="22"/>
        </w:rPr>
        <w:t>Depreciation is provided on straight-line method on the basis of useful life of assets less residual value @5% in the manner specified in as per Schedule II of the Companies Act, 2013 other than of Building and Plant and Machinery taken as per valuer report. Estimated useful lives of these assets as per valuer report are as under -</w:t>
      </w:r>
    </w:p>
    <w:p/>
    <w:p>
      <w:pPr>
        <w:spacing w:before="0" w:after="80"/>
      </w:pPr>
      <w:r>
        <w:rPr>
          <w:sz w:val="22"/>
        </w:rPr>
        <w:t>Buildings - 30 to 80 year</w:t>
      </w:r>
    </w:p>
    <w:p/>
    <w:p>
      <w:pPr>
        <w:spacing w:before="0" w:after="80"/>
      </w:pPr>
      <w:r>
        <w:rPr>
          <w:sz w:val="22"/>
        </w:rPr>
        <w:t>Plant &amp; Machinery - 3 to 15 year</w:t>
      </w:r>
    </w:p>
    <w:p/>
    <w:p>
      <w:pPr>
        <w:spacing w:before="0" w:after="80"/>
      </w:pPr>
      <w:r>
        <w:rPr>
          <w:sz w:val="22"/>
        </w:rPr>
        <w:t>Depreciation charge commences from the from the dates the assets are ready to use.</w:t>
      </w:r>
    </w:p>
    <w:p/>
    <w:p>
      <w:pPr>
        <w:spacing w:before="0" w:after="80"/>
      </w:pPr>
      <w:r>
        <w:rPr>
          <w:sz w:val="22"/>
        </w:rPr>
        <w:t>Depreciation on assets whose actual cost does not exceeds Rs.5000/- has been charged 100% without pro-rata basis.</w:t>
      </w:r>
    </w:p>
    <w:p/>
    <w:p>
      <w:pPr>
        <w:jc w:val="center"/>
      </w:pPr>
      <w:r>
        <w:drawing>
          <wp:inline xmlns:a="http://schemas.openxmlformats.org/drawingml/2006/main" xmlns:pic="http://schemas.openxmlformats.org/drawingml/2006/picture">
            <wp:extent cx="4572000" cy="4323747"/>
            <wp:docPr id="70" name="Picture 70"/>
            <wp:cNvGraphicFramePr>
              <a:graphicFrameLocks noChangeAspect="1"/>
            </wp:cNvGraphicFramePr>
            <a:graphic>
              <a:graphicData uri="http://schemas.openxmlformats.org/drawingml/2006/picture">
                <pic:pic>
                  <pic:nvPicPr>
                    <pic:cNvPr id="0" name="image.jpg"/>
                    <pic:cNvPicPr/>
                  </pic:nvPicPr>
                  <pic:blipFill>
                    <a:blip r:embed="rId79"/>
                    <a:stretch>
                      <a:fillRect/>
                    </a:stretch>
                  </pic:blipFill>
                  <pic:spPr>
                    <a:xfrm>
                      <a:off x="0" y="0"/>
                      <a:ext cx="4572000" cy="4323747"/>
                    </a:xfrm>
                    <a:prstGeom prst="rect"/>
                  </pic:spPr>
                </pic:pic>
              </a:graphicData>
            </a:graphic>
          </wp:inline>
        </w:drawing>
      </w:r>
    </w:p>
    <w:p/>
    <w:p>
      <w:pPr>
        <w:spacing w:before="0" w:after="80"/>
      </w:pPr>
      <w:r>
        <w:rPr>
          <w:sz w:val="22"/>
        </w:rPr>
        <w:t>Circular stamp of East India Udyog Ltd. with a signature across it. The text around the stamp includes 'East India Udyog Ltd.', 'Sector-3, Noida-201301', and 'C.A.'</w:t>
      </w:r>
    </w:p>
    <w:p/>
    <w:p>
      <w:pPr>
        <w:jc w:val="center"/>
      </w:pPr>
      <w:r>
        <w:drawing>
          <wp:inline xmlns:a="http://schemas.openxmlformats.org/drawingml/2006/main" xmlns:pic="http://schemas.openxmlformats.org/drawingml/2006/picture">
            <wp:extent cx="4572000" cy="4440746"/>
            <wp:docPr id="71" name="Picture 71"/>
            <wp:cNvGraphicFramePr>
              <a:graphicFrameLocks noChangeAspect="1"/>
            </wp:cNvGraphicFramePr>
            <a:graphic>
              <a:graphicData uri="http://schemas.openxmlformats.org/drawingml/2006/picture">
                <pic:pic>
                  <pic:nvPicPr>
                    <pic:cNvPr id="0" name="image.jpg"/>
                    <pic:cNvPicPr/>
                  </pic:nvPicPr>
                  <pic:blipFill>
                    <a:blip r:embed="rId80"/>
                    <a:stretch>
                      <a:fillRect/>
                    </a:stretch>
                  </pic:blipFill>
                  <pic:spPr>
                    <a:xfrm>
                      <a:off x="0" y="0"/>
                      <a:ext cx="4572000" cy="4440746"/>
                    </a:xfrm>
                    <a:prstGeom prst="rect"/>
                  </pic:spPr>
                </pic:pic>
              </a:graphicData>
            </a:graphic>
          </wp:inline>
        </w:drawing>
      </w:r>
    </w:p>
    <w:p/>
    <w:p>
      <w:pPr>
        <w:spacing w:before="0" w:after="80"/>
      </w:pPr>
      <w:r>
        <w:rPr>
          <w:sz w:val="22"/>
        </w:rPr>
        <w:t>Circular stamp of SATIYA &amp; ASSOCIATES Chartered Accountants. The text around the stamp includes 'SATIYA &amp; ASSOCIATES' and 'Chartered Accountants'.</w:t>
      </w:r>
    </w:p>
    <w:p/>
    <w:p>
      <w:pPr>
        <w:jc w:val="center"/>
      </w:pPr>
      <w:r>
        <w:drawing>
          <wp:inline xmlns:a="http://schemas.openxmlformats.org/drawingml/2006/main" xmlns:pic="http://schemas.openxmlformats.org/drawingml/2006/picture">
            <wp:extent cx="4572000" cy="4493172"/>
            <wp:docPr id="72" name="Picture 72"/>
            <wp:cNvGraphicFramePr>
              <a:graphicFrameLocks noChangeAspect="1"/>
            </wp:cNvGraphicFramePr>
            <a:graphic>
              <a:graphicData uri="http://schemas.openxmlformats.org/drawingml/2006/picture">
                <pic:pic>
                  <pic:nvPicPr>
                    <pic:cNvPr id="0" name="image.jpg"/>
                    <pic:cNvPicPr/>
                  </pic:nvPicPr>
                  <pic:blipFill>
                    <a:blip r:embed="rId81"/>
                    <a:stretch>
                      <a:fillRect/>
                    </a:stretch>
                  </pic:blipFill>
                  <pic:spPr>
                    <a:xfrm>
                      <a:off x="0" y="0"/>
                      <a:ext cx="4572000" cy="4493172"/>
                    </a:xfrm>
                    <a:prstGeom prst="rect"/>
                  </pic:spPr>
                </pic:pic>
              </a:graphicData>
            </a:graphic>
          </wp:inline>
        </w:drawing>
      </w:r>
    </w:p>
    <w:p/>
    <w:p>
      <w:pPr>
        <w:spacing w:before="0" w:after="80"/>
      </w:pPr>
      <w:r>
        <w:rPr>
          <w:sz w:val="22"/>
        </w:rPr>
        <w:t>Circular stamp of East India Udyog Ltd. with a signature across it. The text around the stamp includes 'East India Udyog Ltd.' and 'C.A.'</w:t>
      </w:r>
    </w:p>
    <w:p/>
    <w:p>
      <w:pPr>
        <w:pStyle w:val="Heading4"/>
        <w:spacing w:before="160" w:after="60"/>
      </w:pPr>
      <w:r>
        <w:rPr>
          <w:b/>
          <w:color w:val="404040"/>
          <w:sz w:val="24"/>
        </w:rPr>
        <w:t>1.4.5 Intangible assets</w:t>
      </w:r>
    </w:p>
    <w:p/>
    <w:p>
      <w:pPr>
        <w:spacing w:before="0" w:after="80"/>
      </w:pPr>
      <w:r>
        <w:rPr>
          <w:sz w:val="22"/>
        </w:rPr>
        <w:t>Intangible assets comprising of computer software are stated at cost of acquisition less accumulated amortization less accumulated impairment losses, if any.</w:t>
      </w:r>
    </w:p>
    <w:p/>
    <w:p>
      <w:pPr>
        <w:spacing w:before="0" w:after="80"/>
      </w:pPr>
      <w:r>
        <w:rPr>
          <w:sz w:val="22"/>
        </w:rPr>
        <w:t>The intangible assets are amortised over a period of 3-5 years, on a straight-line basis, as per management's estimate of its useful life, over which economic benefits are expected to be realised.</w:t>
      </w:r>
    </w:p>
    <w:p/>
    <w:p>
      <w:pPr>
        <w:pStyle w:val="Heading5"/>
        <w:spacing w:before="120" w:after="40"/>
      </w:pPr>
      <w:r>
        <w:rPr>
          <w:b/>
          <w:color w:val="606060"/>
          <w:sz w:val="22"/>
        </w:rPr>
        <w:t>Intangible assets under developments</w:t>
      </w:r>
    </w:p>
    <w:p/>
    <w:p>
      <w:pPr>
        <w:spacing w:before="0" w:after="80"/>
      </w:pPr>
      <w:r>
        <w:rPr>
          <w:sz w:val="22"/>
        </w:rPr>
        <w:t>Intangible assets under developments comprising of computer software, which are not ready to use and are under implementation phase.</w:t>
      </w:r>
    </w:p>
    <w:p/>
    <w:p>
      <w:pPr>
        <w:pStyle w:val="Heading4"/>
        <w:spacing w:before="160" w:after="60"/>
      </w:pPr>
      <w:r>
        <w:rPr>
          <w:b/>
          <w:color w:val="404040"/>
          <w:sz w:val="24"/>
        </w:rPr>
        <w:t>1.4.6 Capital work in progress</w:t>
      </w:r>
    </w:p>
    <w:p/>
    <w:p>
      <w:pPr>
        <w:spacing w:before="0" w:after="80"/>
      </w:pPr>
      <w:r>
        <w:rPr>
          <w:sz w:val="22"/>
        </w:rPr>
        <w:t>Capital Work-in-Progress are not yet ready for their intended use are carried at cost, comprising direct cost and related incidental expenses.</w:t>
      </w:r>
    </w:p>
    <w:p/>
    <w:p>
      <w:pPr>
        <w:pStyle w:val="Heading4"/>
        <w:spacing w:before="160" w:after="60"/>
      </w:pPr>
      <w:r>
        <w:rPr>
          <w:b/>
          <w:color w:val="404040"/>
          <w:sz w:val="24"/>
        </w:rPr>
        <w:t>1.4.7 Impairment</w:t>
      </w:r>
    </w:p>
    <w:p/>
    <w:p>
      <w:pPr>
        <w:spacing w:before="0" w:after="80"/>
      </w:pPr>
      <w:r>
        <w:rPr>
          <w:sz w:val="22"/>
        </w:rPr>
        <w:t>Wherever events or changes in circumstances indicate that the carrying value of Property, Plant &amp; Equipment may be impaired, such assets are being subject to a test of recoverability based on discounted cash flows expected from use or disposal thereof. If the assets are impaired, the company recognizes an impairment loss as a difference between the carrying value and fair value net of cost of sale.</w:t>
      </w:r>
    </w:p>
    <w:p/>
    <w:p>
      <w:pPr>
        <w:pStyle w:val="Heading4"/>
        <w:spacing w:before="160" w:after="60"/>
      </w:pPr>
      <w:r>
        <w:rPr>
          <w:b/>
          <w:color w:val="404040"/>
          <w:sz w:val="24"/>
        </w:rPr>
        <w:t>1.4.8 Leases</w:t>
      </w:r>
    </w:p>
    <w:p/>
    <w:p>
      <w:pPr>
        <w:spacing w:before="0" w:after="80"/>
      </w:pPr>
      <w:r>
        <w:rPr>
          <w:sz w:val="22"/>
        </w:rPr>
        <w:t>The Company evaluates each contract or arrangement, whether it qualifies as lease as defined under Ind AS 116.</w:t>
      </w:r>
    </w:p>
    <w:p/>
    <w:p>
      <w:pPr>
        <w:spacing w:before="0" w:after="80"/>
      </w:pPr>
      <w:r>
        <w:rPr>
          <w:sz w:val="22"/>
        </w:rPr>
        <w:t>The Company assesses, whether the contract is, or contains, a lease. A contract is, or contains, a lease if the contract involves-</w:t>
      </w:r>
    </w:p>
    <w:p/>
    <w:p>
      <w:pPr>
        <w:pStyle w:val="ListBullet"/>
        <w:spacing w:before="0" w:after="40"/>
      </w:pPr>
      <w:r>
        <w:rPr>
          <w:sz w:val="22"/>
        </w:rPr>
        <w:t>(a) the use of an identified asset,</w:t>
      </w:r>
    </w:p>
    <w:p>
      <w:pPr>
        <w:pStyle w:val="ListBullet"/>
        <w:spacing w:before="0" w:after="40"/>
      </w:pPr>
      <w:r>
        <w:rPr>
          <w:sz w:val="22"/>
        </w:rPr>
        <w:t>(b) the right to obtain substantially all the economic benefits from use of the identified asset, and</w:t>
      </w:r>
    </w:p>
    <w:p>
      <w:pPr>
        <w:pStyle w:val="ListBullet"/>
        <w:spacing w:before="0" w:after="40"/>
      </w:pPr>
      <w:r>
        <w:rPr>
          <w:sz w:val="22"/>
        </w:rPr>
        <w:t>(c) the right to direct the use of the identified asset.</w:t>
      </w:r>
    </w:p>
    <w:p>
      <w:pPr>
        <w:spacing w:before="0" w:after="80"/>
      </w:pPr>
      <w:r>
        <w:rPr>
          <w:sz w:val="22"/>
        </w:rPr>
        <w:t>The Company at the inception of the lease contract recognizes a Right-of-Use (RoU) asset at cost and corresponding lease liability, except for leases with term of less than twelve months (short term) and low-value assets.</w:t>
      </w:r>
    </w:p>
    <w:p/>
    <w:p>
      <w:pPr>
        <w:spacing w:before="0" w:after="80"/>
      </w:pPr>
      <w:r>
        <w:rPr>
          <w:sz w:val="22"/>
        </w:rPr>
        <w:t>The cost of the right-of-use assets comprises the amount of the initial measurement of the lease liability, any lease payments made at or before the inception date of the lease plus any initial direct costs, less any lease incentives received. Subsequently, the right-of-use assets is measured at cost less any accumulated depreciation and accumulated impairment losses, if any. The right-of-use assets is depreciated using the straight-line method from the commencement date over the shorter of lease term or useful life of right-of-use assets.</w:t>
      </w:r>
    </w:p>
    <w:p/>
    <w:p>
      <w:pPr>
        <w:spacing w:before="0" w:after="80"/>
      </w:pPr>
      <w:r>
        <w:rPr>
          <w:sz w:val="22"/>
        </w:rPr>
        <w:t>The Company applies Ind AS 36 to determine whether a RoU asset is impaired and accounts for any identified impairment loss. For lease liabilities at inception, the Company measures the lease liability at the present value of the lease payments that are not paid at that date. The lease liability is subsequently measured by increasing the carrying amount to reflect interest on the lease liability (using the effective interest method) and by reducing the carrying amount to reflect the lease payments made.</w:t>
      </w:r>
    </w:p>
    <w:p/>
    <w:p>
      <w:pPr>
        <w:spacing w:before="0" w:after="80"/>
      </w:pPr>
      <w:r>
        <w:rPr>
          <w:sz w:val="22"/>
        </w:rPr>
        <w:t>The Company recognizes the amount of the re-measurement of lease liability as an adjustment to the right-of-use assets. Where the carrying amount of the right-of-use assets is reduced to zero and there is a further reduction in the measurement of the lease liability, the Company recognizes any remaining amount of the re-measurement in consolidated statement of income.</w:t>
      </w:r>
    </w:p>
    <w:p/>
    <w:p>
      <w:pPr>
        <w:spacing w:before="0" w:after="80"/>
      </w:pPr>
      <w:r>
        <w:rPr>
          <w:sz w:val="22"/>
        </w:rPr>
        <w:t>For short-term and low value leases, the Company recognizes the lease payments as an operating expense on a straight-line basis over the lease term.</w:t>
      </w:r>
    </w:p>
    <w:p/>
    <w:p>
      <w:pPr>
        <w:spacing w:before="0" w:after="80"/>
      </w:pPr>
      <w:r>
        <w:rPr>
          <w:sz w:val="22"/>
        </w:rPr>
        <w:t>Lease payments have been classified as cash used in Financing activities.</w:t>
      </w:r>
    </w:p>
    <w:p/>
    <w:p>
      <w:pPr>
        <w:jc w:val="center"/>
      </w:pPr>
      <w:r>
        <w:drawing>
          <wp:inline xmlns:a="http://schemas.openxmlformats.org/drawingml/2006/main" xmlns:pic="http://schemas.openxmlformats.org/drawingml/2006/picture">
            <wp:extent cx="4572000" cy="4462622"/>
            <wp:docPr id="73" name="Picture 73"/>
            <wp:cNvGraphicFramePr>
              <a:graphicFrameLocks noChangeAspect="1"/>
            </wp:cNvGraphicFramePr>
            <a:graphic>
              <a:graphicData uri="http://schemas.openxmlformats.org/drawingml/2006/picture">
                <pic:pic>
                  <pic:nvPicPr>
                    <pic:cNvPr id="0" name="image.jpg"/>
                    <pic:cNvPicPr/>
                  </pic:nvPicPr>
                  <pic:blipFill>
                    <a:blip r:embed="rId82"/>
                    <a:stretch>
                      <a:fillRect/>
                    </a:stretch>
                  </pic:blipFill>
                  <pic:spPr>
                    <a:xfrm>
                      <a:off x="0" y="0"/>
                      <a:ext cx="4572000" cy="4462622"/>
                    </a:xfrm>
                    <a:prstGeom prst="rect"/>
                  </pic:spPr>
                </pic:pic>
              </a:graphicData>
            </a:graphic>
          </wp:inline>
        </w:drawing>
      </w:r>
    </w:p>
    <w:p/>
    <w:p>
      <w:pPr>
        <w:spacing w:before="0" w:after="80"/>
      </w:pPr>
      <w:r>
        <w:rPr>
          <w:sz w:val="22"/>
        </w:rPr>
        <w:t>Circular stamp of SATIYA &amp; ASSOCIATES Chartered Accountants, featuring a stylized 'CA' logo in the center.</w:t>
      </w:r>
    </w:p>
    <w:p/>
    <w:p>
      <w:pPr>
        <w:jc w:val="center"/>
      </w:pPr>
      <w:r>
        <w:drawing>
          <wp:inline xmlns:a="http://schemas.openxmlformats.org/drawingml/2006/main" xmlns:pic="http://schemas.openxmlformats.org/drawingml/2006/picture">
            <wp:extent cx="4572000" cy="4551028"/>
            <wp:docPr id="74" name="Picture 74"/>
            <wp:cNvGraphicFramePr>
              <a:graphicFrameLocks noChangeAspect="1"/>
            </wp:cNvGraphicFramePr>
            <a:graphic>
              <a:graphicData uri="http://schemas.openxmlformats.org/drawingml/2006/picture">
                <pic:pic>
                  <pic:nvPicPr>
                    <pic:cNvPr id="0" name="image.jpg"/>
                    <pic:cNvPicPr/>
                  </pic:nvPicPr>
                  <pic:blipFill>
                    <a:blip r:embed="rId83"/>
                    <a:stretch>
                      <a:fillRect/>
                    </a:stretch>
                  </pic:blipFill>
                  <pic:spPr>
                    <a:xfrm>
                      <a:off x="0" y="0"/>
                      <a:ext cx="4572000" cy="4551028"/>
                    </a:xfrm>
                    <a:prstGeom prst="rect"/>
                  </pic:spPr>
                </pic:pic>
              </a:graphicData>
            </a:graphic>
          </wp:inline>
        </w:drawing>
      </w:r>
    </w:p>
    <w:p/>
    <w:p>
      <w:pPr>
        <w:spacing w:before="0" w:after="80"/>
      </w:pPr>
      <w:r>
        <w:rPr>
          <w:sz w:val="22"/>
        </w:rPr>
        <w:t>Circular stamp of East India Udyog Ltd. with text 'C-8, Sector-3, Noida-201301'. A signature is written across the stamp.</w:t>
      </w:r>
    </w:p>
    <w:p/>
    <w:p>
      <w:pPr>
        <w:jc w:val="center"/>
      </w:pPr>
      <w:r>
        <w:drawing>
          <wp:inline xmlns:a="http://schemas.openxmlformats.org/drawingml/2006/main" xmlns:pic="http://schemas.openxmlformats.org/drawingml/2006/picture">
            <wp:extent cx="4572000" cy="4452730"/>
            <wp:docPr id="75" name="Picture 75"/>
            <wp:cNvGraphicFramePr>
              <a:graphicFrameLocks noChangeAspect="1"/>
            </wp:cNvGraphicFramePr>
            <a:graphic>
              <a:graphicData uri="http://schemas.openxmlformats.org/drawingml/2006/picture">
                <pic:pic>
                  <pic:nvPicPr>
                    <pic:cNvPr id="0" name="image.jpg"/>
                    <pic:cNvPicPr/>
                  </pic:nvPicPr>
                  <pic:blipFill>
                    <a:blip r:embed="rId84"/>
                    <a:stretch>
                      <a:fillRect/>
                    </a:stretch>
                  </pic:blipFill>
                  <pic:spPr>
                    <a:xfrm>
                      <a:off x="0" y="0"/>
                      <a:ext cx="4572000" cy="4452730"/>
                    </a:xfrm>
                    <a:prstGeom prst="rect"/>
                  </pic:spPr>
                </pic:pic>
              </a:graphicData>
            </a:graphic>
          </wp:inline>
        </w:drawing>
      </w:r>
    </w:p>
    <w:p/>
    <w:p>
      <w:pPr>
        <w:spacing w:before="0" w:after="80"/>
      </w:pPr>
      <w:r>
        <w:rPr>
          <w:sz w:val="22"/>
        </w:rPr>
        <w:t>Circular stamp of East India Udyog Ltd. with a stylized 'EU' logo in the center.</w:t>
      </w:r>
    </w:p>
    <w:p/>
    <w:p>
      <w:pPr>
        <w:pStyle w:val="Heading5"/>
        <w:spacing w:before="120" w:after="40"/>
      </w:pPr>
      <w:r>
        <w:rPr>
          <w:b/>
          <w:color w:val="606060"/>
          <w:sz w:val="22"/>
        </w:rPr>
        <w:t>Accounting policy- lease term &amp; incremental borrowing rate</w:t>
      </w:r>
    </w:p>
    <w:p/>
    <w:p>
      <w:pPr>
        <w:spacing w:before="0" w:after="80"/>
      </w:pPr>
      <w:r>
        <w:rPr>
          <w:sz w:val="22"/>
        </w:rPr>
        <w:t>The Company uses significant judgement in assessing the lease term (including anticipated renewals) and the applicable discount rate.</w:t>
      </w:r>
    </w:p>
    <w:p/>
    <w:p>
      <w:pPr>
        <w:spacing w:before="0" w:after="80"/>
      </w:pPr>
      <w:r>
        <w:rPr>
          <w:sz w:val="22"/>
        </w:rPr>
        <w:t>The Company determines the lease term as the non-cancellable period of a lease, together with both periods covered by an option to extend the lease if the Company is reasonably certain to exercise that option; and periods covered by an option to terminate the lease if the Company is reasonably certain not to exercise that option. In assessing whether the Company is reasonably certain to exercise an option to extend a lease, or not to exercise an option to terminate a lease, it considers all relevant facts and circumstances that create an economic incentive for the Company to exercise the option to extend the lease, or not to exercise the option to terminate the lease. The Company revises the lease term if there is a change in the non-cancellable period of a lease.</w:t>
      </w:r>
    </w:p>
    <w:p/>
    <w:p>
      <w:pPr>
        <w:spacing w:before="0" w:after="80"/>
      </w:pPr>
      <w:r>
        <w:rPr>
          <w:sz w:val="22"/>
        </w:rPr>
        <w:t>The discount rate is generally based on the incremental borrowing rate specific to the lease being evaluated or for a portfolio of leases with similar characteristics.</w:t>
      </w:r>
    </w:p>
    <w:p/>
    <w:p>
      <w:pPr>
        <w:pStyle w:val="Heading4"/>
        <w:spacing w:before="160" w:after="60"/>
      </w:pPr>
      <w:r>
        <w:rPr>
          <w:b/>
          <w:color w:val="404040"/>
          <w:sz w:val="24"/>
        </w:rPr>
        <w:t>1.4.9 Inventories</w:t>
      </w:r>
    </w:p>
    <w:p/>
    <w:p>
      <w:pPr>
        <w:spacing w:before="0" w:after="80"/>
      </w:pPr>
      <w:r>
        <w:rPr>
          <w:sz w:val="22"/>
        </w:rPr>
        <w:t>Inventories are valued at cost or estimated realizable value whichever is lower. Cost is calculated on weighted average basis and in case of work in progress and finished goods including conversion overheads. Project Inventory is calculated based on percentage of completion method.</w:t>
      </w:r>
    </w:p>
    <w:p/>
    <w:p>
      <w:pPr>
        <w:pStyle w:val="Heading4"/>
        <w:spacing w:before="160" w:after="60"/>
      </w:pPr>
      <w:r>
        <w:rPr>
          <w:b/>
          <w:color w:val="404040"/>
          <w:sz w:val="24"/>
        </w:rPr>
        <w:t>1.4.10 Financial instruments</w:t>
      </w:r>
    </w:p>
    <w:p/>
    <w:p>
      <w:pPr>
        <w:spacing w:before="0" w:after="80"/>
      </w:pPr>
      <w:r>
        <w:rPr>
          <w:sz w:val="22"/>
        </w:rPr>
        <w:t>A financial instrument is a contract that gives rise to a financial asset of one entity and a financial liability or equity of another entity.</w:t>
      </w:r>
    </w:p>
    <w:p/>
    <w:p>
      <w:pPr>
        <w:pStyle w:val="Heading5"/>
        <w:spacing w:before="120" w:after="40"/>
      </w:pPr>
      <w:r>
        <w:rPr>
          <w:b/>
          <w:color w:val="606060"/>
          <w:sz w:val="22"/>
        </w:rPr>
        <w:t>Financial asset</w:t>
      </w:r>
    </w:p>
    <w:p/>
    <w:p>
      <w:pPr>
        <w:pStyle w:val="Heading6"/>
        <w:spacing w:before="80" w:after="40"/>
      </w:pPr>
      <w:r>
        <w:rPr>
          <w:b/>
          <w:color w:val="808080"/>
          <w:sz w:val="20"/>
        </w:rPr>
        <w:t>a) Initial measurement</w:t>
      </w:r>
    </w:p>
    <w:p/>
    <w:p>
      <w:pPr>
        <w:spacing w:before="0" w:after="80"/>
      </w:pPr>
      <w:r>
        <w:rPr>
          <w:sz w:val="22"/>
        </w:rPr>
        <w:t>All financial assets other than trade receivable are recognised initially at fair value. Transaction costs that are attributable to the acquisition of the financial asset (other than financial assets recorded at fair value through profit or loss) are included in the fair value of the financial assets. Regular way purchase and sale of financial assets are recognised on trade date. Financial assets of the Company includes investments, trade and other receivables, loans and advances to employees and other parties, deposits etc.</w:t>
      </w:r>
    </w:p>
    <w:p/>
    <w:p>
      <w:pPr>
        <w:pStyle w:val="Heading6"/>
        <w:spacing w:before="80" w:after="40"/>
      </w:pPr>
      <w:r>
        <w:rPr>
          <w:b/>
          <w:color w:val="808080"/>
          <w:sz w:val="20"/>
        </w:rPr>
        <w:t>b) Classification and subsequent measurement</w:t>
      </w:r>
    </w:p>
    <w:p/>
    <w:p>
      <w:pPr>
        <w:spacing w:before="0" w:after="80"/>
      </w:pPr>
      <w:r>
        <w:rPr>
          <w:sz w:val="22"/>
        </w:rPr>
        <w:t>For the purpose of subsequent measurement, financial assets of the Company are classified in the following categories:</w:t>
      </w:r>
    </w:p>
    <w:p/>
    <w:p>
      <w:pPr>
        <w:pStyle w:val="ListBullet"/>
        <w:spacing w:before="0" w:after="40"/>
      </w:pPr>
      <w:r>
        <w:rPr>
          <w:sz w:val="22"/>
        </w:rPr>
        <w:t>1) financial assets measured at amortised cost</w:t>
      </w:r>
    </w:p>
    <w:p>
      <w:pPr>
        <w:pStyle w:val="ListBullet"/>
        <w:spacing w:before="0" w:after="40"/>
      </w:pPr>
      <w:r>
        <w:rPr>
          <w:sz w:val="22"/>
        </w:rPr>
        <w:t>2) financial assets measured at fair value through other comprehensive income and</w:t>
      </w:r>
    </w:p>
    <w:p>
      <w:pPr>
        <w:pStyle w:val="ListBullet"/>
        <w:spacing w:before="0" w:after="40"/>
      </w:pPr>
      <w:r>
        <w:rPr>
          <w:sz w:val="22"/>
        </w:rPr>
        <w:t>3) financial assets measured at fair value through profit and loss.</w:t>
      </w:r>
    </w:p>
    <w:p>
      <w:pPr>
        <w:spacing w:before="0" w:after="80"/>
      </w:pPr>
      <w:r>
        <w:rPr>
          <w:sz w:val="22"/>
        </w:rPr>
        <w:t>The classification of financial assets depends on the objective of the business model. Management determines the classification of its financial assets at initial recognition.</w:t>
      </w:r>
    </w:p>
    <w:p/>
    <w:p>
      <w:pPr>
        <w:pStyle w:val="Heading6"/>
        <w:spacing w:before="80" w:after="40"/>
      </w:pPr>
      <w:r>
        <w:rPr>
          <w:b/>
          <w:color w:val="808080"/>
          <w:sz w:val="20"/>
        </w:rPr>
        <w:t>Financial instruments measured at amortised cost:</w:t>
      </w:r>
    </w:p>
    <w:p/>
    <w:p>
      <w:pPr>
        <w:spacing w:before="0" w:after="80"/>
      </w:pPr>
      <w:r>
        <w:rPr>
          <w:sz w:val="22"/>
        </w:rPr>
        <w:t>A financial instrument is measured at amortised cost if both the following conditions are met:</w:t>
      </w:r>
    </w:p>
    <w:p/>
    <w:p>
      <w:pPr>
        <w:pStyle w:val="ListBullet"/>
        <w:spacing w:before="0" w:after="40"/>
      </w:pPr>
      <w:r>
        <w:rPr>
          <w:sz w:val="22"/>
        </w:rPr>
        <w:t>(a) The asset is held within a business model whose objective is to hold assets for collecting contractual cash flows, and</w:t>
      </w:r>
    </w:p>
    <w:p>
      <w:pPr>
        <w:pStyle w:val="ListBullet"/>
        <w:spacing w:before="0" w:after="40"/>
      </w:pPr>
      <w:r>
        <w:rPr>
          <w:sz w:val="22"/>
        </w:rPr>
        <w:t>(b) Contractual terms of the asset give rise on specified dates to cash flows that are solely payments of principal and interest (SPPI) on the principal amount outstanding.</w:t>
      </w:r>
    </w:p>
    <w:p>
      <w:pPr>
        <w:spacing w:before="0" w:after="80"/>
      </w:pPr>
      <w:r>
        <w:rPr>
          <w:sz w:val="22"/>
        </w:rPr>
        <w:t>This category is the most relevant to the Company. After initial measurement, such financial assets are subsequently measured at amortised cost using the effective interest rate (EIR) method. Amortised cost is calculated by taking into account any discount or premium on acquisition and fees or costs that are an integral part of the EIR. The EIR amortisation is included in finance income in the profit or loss. The losses arising from impairment are recognised in the profit or loss. This category generally applies to trade and other receivables, bank deposits, security deposits, cash and cash equivalents, employee and other advances.</w:t>
      </w:r>
    </w:p>
    <w:p/>
    <w:p>
      <w:pPr>
        <w:jc w:val="center"/>
      </w:pPr>
      <w:r>
        <w:drawing>
          <wp:inline xmlns:a="http://schemas.openxmlformats.org/drawingml/2006/main" xmlns:pic="http://schemas.openxmlformats.org/drawingml/2006/picture">
            <wp:extent cx="4572000" cy="4528038"/>
            <wp:docPr id="76" name="Picture 76"/>
            <wp:cNvGraphicFramePr>
              <a:graphicFrameLocks noChangeAspect="1"/>
            </wp:cNvGraphicFramePr>
            <a:graphic>
              <a:graphicData uri="http://schemas.openxmlformats.org/drawingml/2006/picture">
                <pic:pic>
                  <pic:nvPicPr>
                    <pic:cNvPr id="0" name="image.jpg"/>
                    <pic:cNvPicPr/>
                  </pic:nvPicPr>
                  <pic:blipFill>
                    <a:blip r:embed="rId85"/>
                    <a:stretch>
                      <a:fillRect/>
                    </a:stretch>
                  </pic:blipFill>
                  <pic:spPr>
                    <a:xfrm>
                      <a:off x="0" y="0"/>
                      <a:ext cx="4572000" cy="4528038"/>
                    </a:xfrm>
                    <a:prstGeom prst="rect"/>
                  </pic:spPr>
                </pic:pic>
              </a:graphicData>
            </a:graphic>
          </wp:inline>
        </w:drawing>
      </w:r>
    </w:p>
    <w:p/>
    <w:p>
      <w:pPr>
        <w:spacing w:before="0" w:after="80"/>
      </w:pPr>
      <w:r>
        <w:rPr>
          <w:sz w:val="22"/>
        </w:rPr>
        <w:t>Circular stamp of SATIYA &amp; ASSOCIATES Chartered Accountants</w:t>
      </w:r>
    </w:p>
    <w:p/>
    <w:p>
      <w:pPr>
        <w:jc w:val="center"/>
      </w:pPr>
      <w:r>
        <w:drawing>
          <wp:inline xmlns:a="http://schemas.openxmlformats.org/drawingml/2006/main" xmlns:pic="http://schemas.openxmlformats.org/drawingml/2006/picture">
            <wp:extent cx="4572000" cy="4801556"/>
            <wp:docPr id="77" name="Picture 77"/>
            <wp:cNvGraphicFramePr>
              <a:graphicFrameLocks noChangeAspect="1"/>
            </wp:cNvGraphicFramePr>
            <a:graphic>
              <a:graphicData uri="http://schemas.openxmlformats.org/drawingml/2006/picture">
                <pic:pic>
                  <pic:nvPicPr>
                    <pic:cNvPr id="0" name="image.jpg"/>
                    <pic:cNvPicPr/>
                  </pic:nvPicPr>
                  <pic:blipFill>
                    <a:blip r:embed="rId86"/>
                    <a:stretch>
                      <a:fillRect/>
                    </a:stretch>
                  </pic:blipFill>
                  <pic:spPr>
                    <a:xfrm>
                      <a:off x="0" y="0"/>
                      <a:ext cx="4572000" cy="4801556"/>
                    </a:xfrm>
                    <a:prstGeom prst="rect"/>
                  </pic:spPr>
                </pic:pic>
              </a:graphicData>
            </a:graphic>
          </wp:inline>
        </w:drawing>
      </w:r>
    </w:p>
    <w:p/>
    <w:p>
      <w:pPr>
        <w:spacing w:before="0" w:after="80"/>
      </w:pPr>
      <w:r>
        <w:rPr>
          <w:sz w:val="22"/>
        </w:rPr>
        <w:t>Circular stamp of East India Udyog Ltd. with handwritten signature and date 18/03/2022</w:t>
      </w:r>
    </w:p>
    <w:p/>
    <w:p>
      <w:pPr>
        <w:jc w:val="center"/>
      </w:pPr>
      <w:r>
        <w:drawing>
          <wp:inline xmlns:a="http://schemas.openxmlformats.org/drawingml/2006/main" xmlns:pic="http://schemas.openxmlformats.org/drawingml/2006/picture">
            <wp:extent cx="4572000" cy="4551680"/>
            <wp:docPr id="78" name="Picture 78"/>
            <wp:cNvGraphicFramePr>
              <a:graphicFrameLocks noChangeAspect="1"/>
            </wp:cNvGraphicFramePr>
            <a:graphic>
              <a:graphicData uri="http://schemas.openxmlformats.org/drawingml/2006/picture">
                <pic:pic>
                  <pic:nvPicPr>
                    <pic:cNvPr id="0" name="image.jpg"/>
                    <pic:cNvPicPr/>
                  </pic:nvPicPr>
                  <pic:blipFill>
                    <a:blip r:embed="rId87"/>
                    <a:stretch>
                      <a:fillRect/>
                    </a:stretch>
                  </pic:blipFill>
                  <pic:spPr>
                    <a:xfrm>
                      <a:off x="0" y="0"/>
                      <a:ext cx="4572000" cy="4551680"/>
                    </a:xfrm>
                    <a:prstGeom prst="rect"/>
                  </pic:spPr>
                </pic:pic>
              </a:graphicData>
            </a:graphic>
          </wp:inline>
        </w:drawing>
      </w:r>
    </w:p>
    <w:p/>
    <w:p>
      <w:pPr>
        <w:spacing w:before="0" w:after="80"/>
      </w:pPr>
      <w:r>
        <w:rPr>
          <w:sz w:val="22"/>
        </w:rPr>
        <w:t>Circular stamp of East India Udyog Ltd.</w:t>
      </w:r>
    </w:p>
    <w:p/>
    <w:p>
      <w:pPr>
        <w:pStyle w:val="Heading6"/>
        <w:spacing w:before="80" w:after="40"/>
      </w:pPr>
      <w:r>
        <w:rPr>
          <w:b/>
          <w:color w:val="808080"/>
          <w:sz w:val="20"/>
        </w:rPr>
        <w:t>Financial instruments measured at fair value through other comprehensive income</w:t>
      </w:r>
    </w:p>
    <w:p/>
    <w:p>
      <w:pPr>
        <w:spacing w:before="0" w:after="80"/>
      </w:pPr>
      <w:r>
        <w:rPr>
          <w:sz w:val="22"/>
        </w:rPr>
        <w:t>A financial instrument shall be measured at fair value through other comprehensive income if both of the following conditions are met:</w:t>
      </w:r>
    </w:p>
    <w:p/>
    <w:p>
      <w:pPr>
        <w:pStyle w:val="ListBullet"/>
        <w:spacing w:before="0" w:after="40"/>
      </w:pPr>
      <w:r>
        <w:rPr>
          <w:sz w:val="22"/>
        </w:rPr>
        <w:t>(a) the objective of the business model is achieved by both collecting contractual cash flows and selling financial assets</w:t>
      </w:r>
    </w:p>
    <w:p>
      <w:pPr>
        <w:pStyle w:val="ListBullet"/>
        <w:spacing w:before="0" w:after="40"/>
      </w:pPr>
      <w:r>
        <w:rPr>
          <w:sz w:val="22"/>
        </w:rPr>
        <w:t>(b) the asset's contractual cash flow represent SPPI</w:t>
      </w:r>
    </w:p>
    <w:p>
      <w:pPr>
        <w:spacing w:before="0" w:after="80"/>
      </w:pPr>
      <w:r>
        <w:rPr>
          <w:sz w:val="22"/>
        </w:rPr>
        <w:t>Financial instruments included within FVTOCI category are measured initially as well as at each reporting period at fair value plus transaction costs. Fair value movements are recognised in other comprehensive income (OCI). However, the Company recognises interest income, impairment losses &amp; reversals and foreign exchange gain loss in statement of profit and loss. On derecognition of the asset, cumulative gain or loss previously recognised in OCI is reclassified from equity to profit and loss.</w:t>
      </w:r>
    </w:p>
    <w:p/>
    <w:p>
      <w:pPr>
        <w:pStyle w:val="Heading6"/>
        <w:spacing w:before="80" w:after="40"/>
      </w:pPr>
      <w:r>
        <w:rPr>
          <w:b/>
          <w:color w:val="808080"/>
          <w:sz w:val="20"/>
        </w:rPr>
        <w:t>Financial instruments measured at fair value through profit and loss</w:t>
      </w:r>
    </w:p>
    <w:p/>
    <w:p>
      <w:pPr>
        <w:spacing w:before="0" w:after="80"/>
      </w:pPr>
      <w:r>
        <w:rPr>
          <w:sz w:val="22"/>
        </w:rPr>
        <w:t>Fair value through profit and loss is the residual category. Any financial instrument which does not meet the criteria for categorization as at amortized cost or fair value through other comprehensive income is classified at FVTPL.</w:t>
      </w:r>
    </w:p>
    <w:p/>
    <w:p>
      <w:pPr>
        <w:spacing w:before="0" w:after="80"/>
      </w:pPr>
      <w:r>
        <w:rPr>
          <w:sz w:val="22"/>
        </w:rPr>
        <w:t>Financial instruments included within FVTPL category are measured initially as well as at each reporting period at fair value plus transaction costs. Fair value movements are recorded in statement of profit and loss.</w:t>
      </w:r>
    </w:p>
    <w:p/>
    <w:p>
      <w:pPr>
        <w:pStyle w:val="Heading6"/>
        <w:spacing w:before="80" w:after="40"/>
      </w:pPr>
      <w:r>
        <w:rPr>
          <w:b/>
          <w:color w:val="808080"/>
          <w:sz w:val="20"/>
        </w:rPr>
        <w:t>c) Derecognition of financial assets</w:t>
      </w:r>
    </w:p>
    <w:p/>
    <w:p>
      <w:pPr>
        <w:spacing w:before="0" w:after="80"/>
      </w:pPr>
      <w:r>
        <w:rPr>
          <w:sz w:val="22"/>
        </w:rPr>
        <w:t>A financial asset (or, where applicable, a part of a financial asset or part of a Company of similar financial assets) is primarily derecognised when:</w:t>
      </w:r>
    </w:p>
    <w:p/>
    <w:p>
      <w:pPr>
        <w:pStyle w:val="ListBullet"/>
        <w:spacing w:before="0" w:after="40"/>
      </w:pPr>
      <w:r>
        <w:rPr>
          <w:sz w:val="22"/>
        </w:rPr>
        <w:t>the contractual rights to the cash flows from the asset expire; or</w:t>
      </w:r>
    </w:p>
    <w:p>
      <w:pPr>
        <w:pStyle w:val="ListBullet"/>
        <w:spacing w:before="0" w:after="40"/>
      </w:pPr>
      <w:r>
        <w:rPr>
          <w:sz w:val="22"/>
        </w:rPr>
        <w:t>company transfers the financial asset and substantially all the risks and rewards of ownership of the asset to another entity.</w:t>
      </w:r>
    </w:p>
    <w:p>
      <w:pPr>
        <w:spacing w:before="0" w:after="80"/>
      </w:pPr>
      <w:r>
        <w:rPr>
          <w:sz w:val="22"/>
        </w:rPr>
        <w:t>A financial asset is transferred if, and only if, the Company (a) transfers the contractual rights to receive the cash flows of the financial assets; or (b) retains the contractual rights to receive the cash flows of the financial asset, but assumes a contractual obligation to pay the cash flows in full without material delay to a third party under 'pass-through' arrangement.</w:t>
      </w:r>
    </w:p>
    <w:p/>
    <w:p>
      <w:pPr>
        <w:spacing w:before="0" w:after="80"/>
      </w:pPr>
      <w:r>
        <w:rPr>
          <w:sz w:val="22"/>
        </w:rPr>
        <w:t>In transactions where the Company neither retains nor transfers substantially all the risks and rewards of ownership of a financial asset, the asset is derecognised if control over asset is transferred or lost.</w:t>
      </w:r>
    </w:p>
    <w:p/>
    <w:p>
      <w:pPr>
        <w:pStyle w:val="Heading5"/>
        <w:spacing w:before="120" w:after="40"/>
      </w:pPr>
      <w:r>
        <w:rPr>
          <w:b/>
          <w:color w:val="606060"/>
          <w:sz w:val="22"/>
        </w:rPr>
        <w:t>Financial liability</w:t>
      </w:r>
    </w:p>
    <w:p/>
    <w:p>
      <w:pPr>
        <w:pStyle w:val="Heading6"/>
        <w:spacing w:before="80" w:after="40"/>
      </w:pPr>
      <w:r>
        <w:rPr>
          <w:b/>
          <w:color w:val="808080"/>
          <w:sz w:val="20"/>
        </w:rPr>
        <w:t>a) Initial measurement</w:t>
      </w:r>
    </w:p>
    <w:p/>
    <w:p>
      <w:pPr>
        <w:spacing w:before="0" w:after="80"/>
      </w:pPr>
      <w:r>
        <w:rPr>
          <w:sz w:val="22"/>
        </w:rPr>
        <w:t>All financial liabilities are recognised initially at fair value net of directly attributable transaction costs. The Company's financial liabilities include loans and borrowings, trade and other payables etc.</w:t>
      </w:r>
    </w:p>
    <w:p/>
    <w:p>
      <w:pPr>
        <w:pStyle w:val="Heading6"/>
        <w:spacing w:before="80" w:after="40"/>
      </w:pPr>
      <w:r>
        <w:rPr>
          <w:b/>
          <w:color w:val="808080"/>
          <w:sz w:val="20"/>
        </w:rPr>
        <w:t>b) Classification and subsequent measurement</w:t>
      </w:r>
    </w:p>
    <w:p/>
    <w:p>
      <w:pPr>
        <w:spacing w:before="0" w:after="80"/>
      </w:pPr>
      <w:r>
        <w:rPr>
          <w:sz w:val="22"/>
        </w:rPr>
        <w:t>For the purpose of subsequent measurement, financial liabilities of the Company are classified in the following categories:</w:t>
      </w:r>
    </w:p>
    <w:p/>
    <w:p>
      <w:pPr>
        <w:pStyle w:val="ListBullet"/>
        <w:spacing w:before="0" w:after="40"/>
      </w:pPr>
      <w:r>
        <w:rPr>
          <w:sz w:val="22"/>
        </w:rPr>
        <w:t>1) financial liabilities measured at amortised cost</w:t>
      </w:r>
    </w:p>
    <w:p>
      <w:pPr>
        <w:pStyle w:val="ListBullet"/>
        <w:spacing w:before="0" w:after="40"/>
      </w:pPr>
      <w:r>
        <w:rPr>
          <w:sz w:val="22"/>
        </w:rPr>
        <w:t>2) financial liabilities measured at fair value through profit and loss</w:t>
      </w:r>
    </w:p>
    <w:p>
      <w:pPr>
        <w:pStyle w:val="Heading6"/>
        <w:spacing w:before="80" w:after="40"/>
      </w:pPr>
      <w:r>
        <w:rPr>
          <w:b/>
          <w:color w:val="808080"/>
          <w:sz w:val="20"/>
        </w:rPr>
        <w:t>Financial liabilities at amortised cost:</w:t>
      </w:r>
    </w:p>
    <w:p/>
    <w:p>
      <w:pPr>
        <w:spacing w:before="0" w:after="80"/>
      </w:pPr>
      <w:r>
        <w:rPr>
          <w:sz w:val="22"/>
        </w:rPr>
        <w:t>Financial liabilities at amortised cost are initially recognized at fair value, and subsequently carried at amortized cost using the effective interest method. Interest expense are recognised in the statement of profit and loss. Any gain or loss on derecognition is also recognised in the statement of profit and loss. This category generally applies to trade and other payables and other liabilities.</w:t>
      </w:r>
    </w:p>
    <w:p/>
    <w:p>
      <w:pPr>
        <w:pStyle w:val="Heading6"/>
        <w:spacing w:before="80" w:after="40"/>
      </w:pPr>
      <w:r>
        <w:rPr>
          <w:b/>
          <w:color w:val="808080"/>
          <w:sz w:val="20"/>
        </w:rPr>
        <w:t>c) Derecognition of financial liabilities</w:t>
      </w:r>
    </w:p>
    <w:p/>
    <w:p>
      <w:pPr>
        <w:spacing w:before="0" w:after="80"/>
      </w:pPr>
      <w:r>
        <w:rPr>
          <w:sz w:val="22"/>
        </w:rPr>
        <w:t>A financial liability is primarily derecognised when its contractual obligations are discharged or cancelled, or expire.</w:t>
      </w:r>
    </w:p>
    <w:p/>
    <w:p>
      <w:pPr>
        <w:pStyle w:val="Heading5"/>
        <w:spacing w:before="120" w:after="40"/>
      </w:pPr>
      <w:r>
        <w:rPr>
          <w:b/>
          <w:color w:val="606060"/>
          <w:sz w:val="22"/>
        </w:rPr>
        <w:t>Trade Receivable</w:t>
      </w:r>
    </w:p>
    <w:p/>
    <w:p>
      <w:pPr>
        <w:spacing w:before="0" w:after="80"/>
      </w:pPr>
      <w:r>
        <w:rPr>
          <w:sz w:val="22"/>
        </w:rPr>
        <w:t>Trade receivables are recognised initially at fair value and subsequently measured at amortised cost, less impairment loss considering allowance for doubtful debts. The Board of Directors (Management) have taken a call on provision for impairment loss/ doubtful/ bad debts as per their assessment of the risk and have devised a formula based on the assessment.</w:t>
      </w:r>
    </w:p>
    <w:p/>
    <w:p>
      <w:pPr>
        <w:jc w:val="center"/>
      </w:pPr>
      <w:r>
        <w:drawing>
          <wp:inline xmlns:a="http://schemas.openxmlformats.org/drawingml/2006/main" xmlns:pic="http://schemas.openxmlformats.org/drawingml/2006/picture">
            <wp:extent cx="4572000" cy="4462622"/>
            <wp:docPr id="79" name="Picture 79"/>
            <wp:cNvGraphicFramePr>
              <a:graphicFrameLocks noChangeAspect="1"/>
            </wp:cNvGraphicFramePr>
            <a:graphic>
              <a:graphicData uri="http://schemas.openxmlformats.org/drawingml/2006/picture">
                <pic:pic>
                  <pic:nvPicPr>
                    <pic:cNvPr id="0" name="image.jpg"/>
                    <pic:cNvPicPr/>
                  </pic:nvPicPr>
                  <pic:blipFill>
                    <a:blip r:embed="rId88"/>
                    <a:stretch>
                      <a:fillRect/>
                    </a:stretch>
                  </pic:blipFill>
                  <pic:spPr>
                    <a:xfrm>
                      <a:off x="0" y="0"/>
                      <a:ext cx="4572000" cy="4462622"/>
                    </a:xfrm>
                    <a:prstGeom prst="rect"/>
                  </pic:spPr>
                </pic:pic>
              </a:graphicData>
            </a:graphic>
          </wp:inline>
        </w:drawing>
      </w:r>
    </w:p>
    <w:p/>
    <w:p>
      <w:pPr>
        <w:spacing w:before="0" w:after="80"/>
      </w:pPr>
      <w:r>
        <w:rPr>
          <w:sz w:val="22"/>
        </w:rPr>
        <w:t>Circular stamp of SATYA &amp; ASSOCIATES Chartered Accountants with a central logo.</w:t>
      </w:r>
    </w:p>
    <w:p/>
    <w:p>
      <w:pPr>
        <w:jc w:val="center"/>
      </w:pPr>
      <w:r>
        <w:drawing>
          <wp:inline xmlns:a="http://schemas.openxmlformats.org/drawingml/2006/main" xmlns:pic="http://schemas.openxmlformats.org/drawingml/2006/picture">
            <wp:extent cx="4572000" cy="3737693"/>
            <wp:docPr id="80" name="Picture 80"/>
            <wp:cNvGraphicFramePr>
              <a:graphicFrameLocks noChangeAspect="1"/>
            </wp:cNvGraphicFramePr>
            <a:graphic>
              <a:graphicData uri="http://schemas.openxmlformats.org/drawingml/2006/picture">
                <pic:pic>
                  <pic:nvPicPr>
                    <pic:cNvPr id="0" name="image.jpg"/>
                    <pic:cNvPicPr/>
                  </pic:nvPicPr>
                  <pic:blipFill>
                    <a:blip r:embed="rId89"/>
                    <a:stretch>
                      <a:fillRect/>
                    </a:stretch>
                  </pic:blipFill>
                  <pic:spPr>
                    <a:xfrm>
                      <a:off x="0" y="0"/>
                      <a:ext cx="4572000" cy="3737693"/>
                    </a:xfrm>
                    <a:prstGeom prst="rect"/>
                  </pic:spPr>
                </pic:pic>
              </a:graphicData>
            </a:graphic>
          </wp:inline>
        </w:drawing>
      </w:r>
    </w:p>
    <w:p/>
    <w:p>
      <w:pPr>
        <w:spacing w:before="0" w:after="80"/>
      </w:pPr>
      <w:r>
        <w:rPr>
          <w:sz w:val="22"/>
        </w:rPr>
        <w:t>Circular stamp of East India Udyog Ltd. with a signature across it.</w:t>
      </w:r>
    </w:p>
    <w:p/>
    <w:p>
      <w:pPr>
        <w:jc w:val="center"/>
      </w:pPr>
      <w:r>
        <w:drawing>
          <wp:inline xmlns:a="http://schemas.openxmlformats.org/drawingml/2006/main" xmlns:pic="http://schemas.openxmlformats.org/drawingml/2006/picture">
            <wp:extent cx="4572000" cy="4321215"/>
            <wp:docPr id="81" name="Picture 81"/>
            <wp:cNvGraphicFramePr>
              <a:graphicFrameLocks noChangeAspect="1"/>
            </wp:cNvGraphicFramePr>
            <a:graphic>
              <a:graphicData uri="http://schemas.openxmlformats.org/drawingml/2006/picture">
                <pic:pic>
                  <pic:nvPicPr>
                    <pic:cNvPr id="0" name="image.jpg"/>
                    <pic:cNvPicPr/>
                  </pic:nvPicPr>
                  <pic:blipFill>
                    <a:blip r:embed="rId90"/>
                    <a:stretch>
                      <a:fillRect/>
                    </a:stretch>
                  </pic:blipFill>
                  <pic:spPr>
                    <a:xfrm>
                      <a:off x="0" y="0"/>
                      <a:ext cx="4572000" cy="4321215"/>
                    </a:xfrm>
                    <a:prstGeom prst="rect"/>
                  </pic:spPr>
                </pic:pic>
              </a:graphicData>
            </a:graphic>
          </wp:inline>
        </w:drawing>
      </w:r>
    </w:p>
    <w:p/>
    <w:p>
      <w:pPr>
        <w:spacing w:before="0" w:after="80"/>
      </w:pPr>
      <w:r>
        <w:rPr>
          <w:sz w:val="22"/>
        </w:rPr>
        <w:t>Circular stamp of East India Udyog Ltd. with a signature across it.</w:t>
      </w:r>
    </w:p>
    <w:p/>
    <w:p>
      <w:pPr>
        <w:pStyle w:val="Heading5"/>
        <w:spacing w:before="120" w:after="40"/>
      </w:pPr>
      <w:r>
        <w:rPr>
          <w:b/>
          <w:color w:val="606060"/>
          <w:sz w:val="22"/>
        </w:rPr>
        <w:t>Trade and other payables</w:t>
      </w:r>
    </w:p>
    <w:p/>
    <w:p>
      <w:pPr>
        <w:spacing w:before="0" w:after="80"/>
      </w:pPr>
      <w:r>
        <w:rPr>
          <w:sz w:val="22"/>
        </w:rPr>
        <w:t>These amount represent liabilities for goods and services provided to the Company prior to the end of the financial year which are unpaid. The amounts are unsecured. Trade and other payables are presented as current liabilities unless payment is not due within 12 months after the reporting period. They are recognised initially at their fair value.</w:t>
      </w:r>
    </w:p>
    <w:p/>
    <w:p>
      <w:pPr>
        <w:pStyle w:val="Heading5"/>
        <w:spacing w:before="120" w:after="40"/>
      </w:pPr>
      <w:r>
        <w:rPr>
          <w:b/>
          <w:color w:val="606060"/>
          <w:sz w:val="22"/>
        </w:rPr>
        <w:t>Investments</w:t>
      </w:r>
    </w:p>
    <w:p/>
    <w:p>
      <w:pPr>
        <w:spacing w:before="0" w:after="80"/>
      </w:pPr>
      <w:r>
        <w:rPr>
          <w:sz w:val="22"/>
        </w:rPr>
        <w:t>Investment in subsidiary is carried at cost, less impairment if any. Unquoted investments are valued at cost and quoted investments are measured at fair value through other comprehensive income in accordance with Ind AS 109.</w:t>
      </w:r>
    </w:p>
    <w:p/>
    <w:p>
      <w:pPr>
        <w:pStyle w:val="Heading5"/>
        <w:spacing w:before="120" w:after="40"/>
      </w:pPr>
      <w:r>
        <w:rPr>
          <w:b/>
          <w:color w:val="606060"/>
          <w:sz w:val="22"/>
        </w:rPr>
        <w:t>Loans and borrowings</w:t>
      </w:r>
    </w:p>
    <w:p/>
    <w:p>
      <w:pPr>
        <w:spacing w:before="0" w:after="80"/>
      </w:pPr>
      <w:r>
        <w:rPr>
          <w:sz w:val="22"/>
        </w:rPr>
        <w:t>Loans and borrowings are initially recognized at fair value net of transaction costs incurred. Subsequently, these are measured at amortized cost using the effective interest rate ('EIR') method. Amortized cost is calculated by taking into account any discount or premium on acquisition and fees or costs that are an integral part of the EIR. The EIR amortization is included as finance costs in the statement of profit and loss.</w:t>
      </w:r>
    </w:p>
    <w:p/>
    <w:p>
      <w:pPr>
        <w:pStyle w:val="Heading4"/>
        <w:spacing w:before="160" w:after="60"/>
      </w:pPr>
      <w:r>
        <w:rPr>
          <w:b/>
          <w:color w:val="404040"/>
          <w:sz w:val="24"/>
        </w:rPr>
        <w:t>1.4.11 Impairment of financial assets</w:t>
      </w:r>
    </w:p>
    <w:p/>
    <w:p>
      <w:pPr>
        <w:spacing w:before="0" w:after="80"/>
      </w:pPr>
      <w:r>
        <w:rPr>
          <w:sz w:val="22"/>
        </w:rPr>
        <w:t>In accordance with Ind AS 109, the Company applies expected credit loss (ECL) model for measurement and recognition of impairment loss on Financial assets measured at amortised cost.</w:t>
      </w:r>
    </w:p>
    <w:p/>
    <w:p>
      <w:pPr>
        <w:spacing w:before="0" w:after="80"/>
      </w:pPr>
      <w:r>
        <w:rPr>
          <w:sz w:val="22"/>
        </w:rPr>
        <w:t>Expected credit losses are measured through a loss allowance at an amount equal to:</w:t>
      </w:r>
    </w:p>
    <w:p/>
    <w:p>
      <w:pPr>
        <w:pStyle w:val="ListBullet"/>
        <w:spacing w:before="0" w:after="40"/>
      </w:pPr>
      <w:r>
        <w:rPr>
          <w:sz w:val="22"/>
        </w:rPr>
        <w:t>(a) the 12 months expected credit loss (expected credit losses that result from those defaults events on the financial instruments that are possible within 12 months after the reporting date); or</w:t>
      </w:r>
    </w:p>
    <w:p>
      <w:pPr>
        <w:pStyle w:val="ListBullet"/>
        <w:spacing w:before="0" w:after="40"/>
      </w:pPr>
      <w:r>
        <w:rPr>
          <w:sz w:val="22"/>
        </w:rPr>
        <w:t>(b) full time expected credit loss (expected credit loss that results from all possible defaults events over the life time of the financial instruments)</w:t>
      </w:r>
    </w:p>
    <w:p>
      <w:pPr>
        <w:pStyle w:val="ListBullet"/>
        <w:spacing w:before="0" w:after="40"/>
      </w:pPr>
      <w:r>
        <w:rPr>
          <w:sz w:val="22"/>
        </w:rPr>
        <w:t>Loss allowance for trade receivable are always measured at an amount equal to life time expected credit losses.</w:t>
      </w:r>
    </w:p>
    <w:p>
      <w:pPr>
        <w:spacing w:before="0" w:after="80"/>
      </w:pPr>
      <w:r>
        <w:rPr>
          <w:sz w:val="22"/>
        </w:rPr>
        <w:t>ECL impairment loss allowance (or reversal) recognised during the period is recognised as income/expense in the statement of profit and loss.</w:t>
      </w:r>
    </w:p>
    <w:p/>
    <w:p>
      <w:pPr>
        <w:spacing w:before="0" w:after="80"/>
      </w:pPr>
      <w:r>
        <w:rPr>
          <w:sz w:val="22"/>
        </w:rPr>
        <w:t>As a practical expedient, the Company uses a provision matrix to determine the impairment loss on its trade receivables. The provision matrix is based on historically observed default rates and is adjusted for forward looking estimates. At every reporting date, the historically observed default rates are updated and changes in forward looking estimates are analysed.</w:t>
      </w:r>
    </w:p>
    <w:p/>
    <w:p>
      <w:pPr>
        <w:pStyle w:val="Heading4"/>
        <w:spacing w:before="160" w:after="60"/>
      </w:pPr>
      <w:r>
        <w:rPr>
          <w:b/>
          <w:color w:val="404040"/>
          <w:sz w:val="24"/>
        </w:rPr>
        <w:t>1.4.12 Taxes</w:t>
      </w:r>
    </w:p>
    <w:p/>
    <w:p>
      <w:pPr>
        <w:spacing w:before="0" w:after="80"/>
      </w:pPr>
      <w:r>
        <w:rPr>
          <w:sz w:val="22"/>
        </w:rPr>
        <w:t>Income tax expense comprises current and deferred tax. Income tax expense is recognised in profit or loss except to the extent that it relates to items recognised directly in other comprehensive income or equity, in which case it is recognised in other comprehensive income or equity.</w:t>
      </w:r>
    </w:p>
    <w:p/>
    <w:p>
      <w:pPr>
        <w:spacing w:before="0" w:after="80"/>
      </w:pPr>
      <w:r>
        <w:rPr>
          <w:sz w:val="22"/>
        </w:rPr>
        <w:t>Current tax is the expected tax payable on the taxable income for the year, using tax rates applicable for the relevant year, and any adjustment to tax payable in respect of previous years after considering tax allowance and exemptions under the Income Tax Act.</w:t>
      </w:r>
    </w:p>
    <w:p/>
    <w:p>
      <w:pPr>
        <w:spacing w:before="0" w:after="80"/>
      </w:pPr>
      <w:r>
        <w:rPr>
          <w:sz w:val="22"/>
        </w:rPr>
        <w:t>Deferred tax is recognised using the balance sheet method, providing for temporary differences between the carrying amounts of assets and liabilities for financial reporting purposes and the amounts used for taxation purposes. Deferred tax is measured at the tax rates that are expected to be applied to temporary differences when they reverse, based on the laws that have been enacted or substantively enacted by the reporting date. Deferred tax assets and liabilities are offset if there is a legally enforceable right to offset current tax liabilities and assets, and they relate to income taxes levied by the same tax authority on the same taxable entity, or on different tax entities, but they intend to settle current tax liabilities and assets on a net basis or their tax assets and liabilities will be realised simultaneously.</w:t>
      </w:r>
    </w:p>
    <w:p/>
    <w:p>
      <w:pPr>
        <w:spacing w:before="0" w:after="80"/>
      </w:pPr>
      <w:r>
        <w:rPr>
          <w:sz w:val="22"/>
        </w:rPr>
        <w:t>Deferred tax is recognised in profit or loss except to the extent that it relates to items recognised directly in other comprehensive income or equity, in which case it is recognised in other comprehensive income or equity.</w:t>
      </w:r>
    </w:p>
    <w:p/>
    <w:p>
      <w:pPr>
        <w:spacing w:before="0" w:after="80"/>
      </w:pPr>
      <w:r>
        <w:rPr>
          <w:sz w:val="22"/>
        </w:rPr>
        <w:t>A deferred tax asset is recognised to the extent that it is probable that future taxable profits will be available against which the temporary difference can be utilised. Deferred tax assets are reviewed at each reporting date and are</w:t>
      </w:r>
    </w:p>
    <w:p/>
    <w:p>
      <w:pPr>
        <w:jc w:val="center"/>
      </w:pPr>
      <w:r>
        <w:drawing>
          <wp:inline xmlns:a="http://schemas.openxmlformats.org/drawingml/2006/main" xmlns:pic="http://schemas.openxmlformats.org/drawingml/2006/picture">
            <wp:extent cx="4572000" cy="4572000"/>
            <wp:docPr id="82" name="Picture 82"/>
            <wp:cNvGraphicFramePr>
              <a:graphicFrameLocks noChangeAspect="1"/>
            </wp:cNvGraphicFramePr>
            <a:graphic>
              <a:graphicData uri="http://schemas.openxmlformats.org/drawingml/2006/picture">
                <pic:pic>
                  <pic:nvPicPr>
                    <pic:cNvPr id="0" name="image.jpg"/>
                    <pic:cNvPicPr/>
                  </pic:nvPicPr>
                  <pic:blipFill>
                    <a:blip r:embed="rId91"/>
                    <a:stretch>
                      <a:fillRect/>
                    </a:stretch>
                  </pic:blipFill>
                  <pic:spPr>
                    <a:xfrm>
                      <a:off x="0" y="0"/>
                      <a:ext cx="4572000" cy="4572000"/>
                    </a:xfrm>
                    <a:prstGeom prst="rect"/>
                  </pic:spPr>
                </pic:pic>
              </a:graphicData>
            </a:graphic>
          </wp:inline>
        </w:drawing>
      </w:r>
    </w:p>
    <w:p/>
    <w:p>
      <w:pPr>
        <w:spacing w:before="0" w:after="80"/>
      </w:pPr>
      <w:r>
        <w:rPr>
          <w:sz w:val="22"/>
        </w:rPr>
        <w:t>Circular stamp of SATYA &amp; ASSOCIATES Chartered Accountants</w:t>
      </w:r>
    </w:p>
    <w:p/>
    <w:p>
      <w:pPr>
        <w:jc w:val="center"/>
      </w:pPr>
      <w:r>
        <w:drawing>
          <wp:inline xmlns:a="http://schemas.openxmlformats.org/drawingml/2006/main" xmlns:pic="http://schemas.openxmlformats.org/drawingml/2006/picture">
            <wp:extent cx="4572000" cy="4591130"/>
            <wp:docPr id="83" name="Picture 83"/>
            <wp:cNvGraphicFramePr>
              <a:graphicFrameLocks noChangeAspect="1"/>
            </wp:cNvGraphicFramePr>
            <a:graphic>
              <a:graphicData uri="http://schemas.openxmlformats.org/drawingml/2006/picture">
                <pic:pic>
                  <pic:nvPicPr>
                    <pic:cNvPr id="0" name="image.jpg"/>
                    <pic:cNvPicPr/>
                  </pic:nvPicPr>
                  <pic:blipFill>
                    <a:blip r:embed="rId92"/>
                    <a:stretch>
                      <a:fillRect/>
                    </a:stretch>
                  </pic:blipFill>
                  <pic:spPr>
                    <a:xfrm>
                      <a:off x="0" y="0"/>
                      <a:ext cx="4572000" cy="4591130"/>
                    </a:xfrm>
                    <a:prstGeom prst="rect"/>
                  </pic:spPr>
                </pic:pic>
              </a:graphicData>
            </a:graphic>
          </wp:inline>
        </w:drawing>
      </w:r>
    </w:p>
    <w:p/>
    <w:p>
      <w:pPr>
        <w:spacing w:before="0" w:after="80"/>
      </w:pPr>
      <w:r>
        <w:rPr>
          <w:sz w:val="22"/>
        </w:rPr>
        <w:t>Circular stamp of East India Udyog Ltd. Sector-3, Noida-201301</w:t>
      </w:r>
    </w:p>
    <w:p/>
    <w:p>
      <w:pPr>
        <w:jc w:val="center"/>
      </w:pPr>
      <w:r>
        <w:drawing>
          <wp:inline xmlns:a="http://schemas.openxmlformats.org/drawingml/2006/main" xmlns:pic="http://schemas.openxmlformats.org/drawingml/2006/picture">
            <wp:extent cx="4572000" cy="4491789"/>
            <wp:docPr id="84" name="Picture 84"/>
            <wp:cNvGraphicFramePr>
              <a:graphicFrameLocks noChangeAspect="1"/>
            </wp:cNvGraphicFramePr>
            <a:graphic>
              <a:graphicData uri="http://schemas.openxmlformats.org/drawingml/2006/picture">
                <pic:pic>
                  <pic:nvPicPr>
                    <pic:cNvPr id="0" name="image.jpg"/>
                    <pic:cNvPicPr/>
                  </pic:nvPicPr>
                  <pic:blipFill>
                    <a:blip r:embed="rId93"/>
                    <a:stretch>
                      <a:fillRect/>
                    </a:stretch>
                  </pic:blipFill>
                  <pic:spPr>
                    <a:xfrm>
                      <a:off x="0" y="0"/>
                      <a:ext cx="4572000" cy="4491789"/>
                    </a:xfrm>
                    <a:prstGeom prst="rect"/>
                  </pic:spPr>
                </pic:pic>
              </a:graphicData>
            </a:graphic>
          </wp:inline>
        </w:drawing>
      </w:r>
    </w:p>
    <w:p/>
    <w:p>
      <w:pPr>
        <w:spacing w:before="0" w:after="80"/>
      </w:pPr>
      <w:r>
        <w:rPr>
          <w:sz w:val="22"/>
        </w:rPr>
        <w:t>Circular stamp of East India Udyog Ltd.</w:t>
      </w:r>
    </w:p>
    <w:p/>
    <w:p>
      <w:pPr>
        <w:pStyle w:val="Heading4"/>
        <w:spacing w:before="160" w:after="60"/>
      </w:pPr>
      <w:r>
        <w:rPr>
          <w:b/>
          <w:color w:val="404040"/>
          <w:sz w:val="24"/>
        </w:rPr>
        <w:t>1.4.13 Borrowing costs</w:t>
      </w:r>
    </w:p>
    <w:p/>
    <w:p>
      <w:pPr>
        <w:spacing w:before="0" w:after="80"/>
      </w:pPr>
      <w:r>
        <w:rPr>
          <w:sz w:val="22"/>
        </w:rPr>
        <w:t>Borrowing costs that are attributable to acquisition, construction or production of qualifying assets, are capitalized as part of the cost of such qualifying assets. A qualifying asset is an asset that necessarily takes a substantial period of time to get ready for intended use. All other borrowing costs are charged to the Statement of profit and loss.</w:t>
      </w:r>
    </w:p>
    <w:p/>
    <w:p>
      <w:pPr>
        <w:spacing w:before="0" w:after="80"/>
      </w:pPr>
      <w:r>
        <w:rPr>
          <w:sz w:val="22"/>
        </w:rPr>
        <w:t>When Company borrows funds generally and uses them for the purpose of obtaining a qualifying asset, the capitalization of the borrowing costs is computed based on the weighted average cost of general borrowing that are outstanding during the period and used for the acquisition of the qualifying asset.</w:t>
      </w:r>
    </w:p>
    <w:p/>
    <w:p>
      <w:pPr>
        <w:spacing w:before="0" w:after="80"/>
      </w:pPr>
      <w:r>
        <w:rPr>
          <w:sz w:val="22"/>
        </w:rPr>
        <w:t>Capitalization of borrowing costs ceases when substantially all the activities necessary to prepare the qualifying assets for their intended uses are complete. Borrowing costs consist of interest and other costs that an entity incurs in connection with the borrowing of funds.</w:t>
      </w:r>
    </w:p>
    <w:p/>
    <w:p>
      <w:pPr>
        <w:pStyle w:val="Heading4"/>
        <w:spacing w:before="160" w:after="60"/>
      </w:pPr>
      <w:r>
        <w:rPr>
          <w:b/>
          <w:color w:val="404040"/>
          <w:sz w:val="24"/>
        </w:rPr>
        <w:t>1.4.14 Employee benefits</w:t>
      </w:r>
    </w:p>
    <w:p/>
    <w:p>
      <w:pPr>
        <w:spacing w:before="0" w:after="80"/>
      </w:pPr>
      <w:r>
        <w:rPr>
          <w:sz w:val="22"/>
        </w:rPr>
        <w:t>a) Short term employee benefits are recognized as an expense at the undiscounted amount in the profit and loss account of the year in which the related service is rendered.</w:t>
      </w:r>
    </w:p>
    <w:p/>
    <w:p>
      <w:pPr>
        <w:spacing w:before="0" w:after="80"/>
      </w:pPr>
      <w:r>
        <w:rPr>
          <w:sz w:val="22"/>
        </w:rPr>
        <w:t>b) Defined contribution plans for Provident Fund, ESI and Family Pension are recognized by contribution at specified rate of percentage on salary. Contribution in Employees Provident Fund, ESI and Family Pension Scheme are charged to Profit and Loss Account as incurred under the relevant Act.</w:t>
      </w:r>
    </w:p>
    <w:p/>
    <w:p>
      <w:pPr>
        <w:spacing w:before="0" w:after="80"/>
      </w:pPr>
      <w:r>
        <w:rPr>
          <w:sz w:val="22"/>
        </w:rPr>
        <w:t>c) Other post-employment and long term employee benefits like gratuity and leave pay is recognized as an expense in the profit and loss account for the year in which the employee has rendered service. Gratuity is recognized at the present value of the amounts payable determined using actuarial valuation techniques. Actuarial gains or losses on gratuity are recognized in other comprehensive income. Further, the profit or loss does not include an expected return on plan assets. Instead net interest recognized in profit or loss is calculated by applying the discount rate used to measure the defined benefit obligation to the net defined benefit liability or asset. Remeasurements comprising actuarial gains or losses and return on plan assets (excluding amounts included in net interest on the net defined benefit liability) are not reclassified to profit or loss in subsequent periods.</w:t>
      </w:r>
    </w:p>
    <w:p/>
    <w:p>
      <w:pPr>
        <w:pStyle w:val="Heading4"/>
        <w:spacing w:before="160" w:after="60"/>
      </w:pPr>
      <w:r>
        <w:rPr>
          <w:b/>
          <w:color w:val="404040"/>
          <w:sz w:val="24"/>
        </w:rPr>
        <w:t>1.4.15 Provisions and contingent liabilities</w:t>
      </w:r>
    </w:p>
    <w:p/>
    <w:p>
      <w:pPr>
        <w:spacing w:before="0" w:after="80"/>
      </w:pPr>
      <w:r>
        <w:rPr>
          <w:sz w:val="22"/>
        </w:rPr>
        <w:t>Provisions, involving substantial degree of estimation in measurement, are recognized when there is a present obligation as a result of past events and it is probable that there will be an out flow of resources.</w:t>
      </w:r>
    </w:p>
    <w:p/>
    <w:p>
      <w:pPr>
        <w:spacing w:before="0" w:after="80"/>
      </w:pPr>
      <w:r>
        <w:rPr>
          <w:sz w:val="22"/>
        </w:rPr>
        <w:t>The amount recognised as a provision is the best estimate of the consideration required to settle the present obligation at the reporting date, taking into account the risks and uncertainties surrounding the obligation. Where a provision is measured using the cash flows estimated to settle the present obligation, its carrying amount is the present value of those cash flows (when the effect of the time value of money is material).</w:t>
      </w:r>
    </w:p>
    <w:p/>
    <w:p>
      <w:pPr>
        <w:spacing w:before="0" w:after="80"/>
      </w:pPr>
      <w:r>
        <w:rPr>
          <w:sz w:val="22"/>
        </w:rPr>
        <w:t>Contingent liabilities are possible obligations that arise from past events and whose existence will only be confirmed by the occurrence or non-occurrence of one or more future events not wholly within the control of the Company. Where it is not probable that an outflow of economic benefits will be required, or the amount cannot be estimated reliably, the obligation is disclosed as a contingent liability, unless the probability of outflow of economic benefits is remote. Contingent liabilities are disclosed on the basis of judgment of the management/independent experts. These are reviewed at each balance sheet date and are adjusted to reflect the current management estimate.</w:t>
      </w:r>
    </w:p>
    <w:p/>
    <w:p>
      <w:pPr>
        <w:spacing w:before="0" w:after="80"/>
      </w:pPr>
      <w:r>
        <w:rPr>
          <w:sz w:val="22"/>
        </w:rPr>
        <w:t>When some or all of the economic benefits required to settle a provision are expected to be recovered from a third party, the receivable is recognized as an asset, if it is virtually certain that reimbursement will be received and the amount of the receivable can be measured reliably. Contingent assets are neither recognised nor disclosed in the financial statements.</w:t>
      </w:r>
    </w:p>
    <w:p/>
    <w:p>
      <w:pPr>
        <w:pStyle w:val="Heading5"/>
        <w:spacing w:before="120" w:after="40"/>
      </w:pPr>
      <w:r>
        <w:rPr>
          <w:b/>
          <w:color w:val="606060"/>
          <w:sz w:val="22"/>
        </w:rPr>
        <w:t>Onerous contracts</w:t>
      </w:r>
    </w:p>
    <w:p/>
    <w:p>
      <w:pPr>
        <w:spacing w:before="0" w:after="80"/>
      </w:pPr>
      <w:r>
        <w:rPr>
          <w:sz w:val="22"/>
        </w:rPr>
        <w:t>Provisions for onerous contracts are recognised when the expected benefits to be derived by the Company from a contract are lower than the unavoidable costs of meeting the future obligations under the contract. The provision is measured at lower of the expected cost of terminating/exiting the contract and the expected net cost of fulfilling the contract. Before a provision is established, the Company recognizes any impairment loss on the assets associated with that contract.</w:t>
      </w:r>
    </w:p>
    <w:p/>
    <w:p>
      <w:pPr>
        <w:jc w:val="center"/>
      </w:pPr>
      <w:r>
        <w:drawing>
          <wp:inline xmlns:a="http://schemas.openxmlformats.org/drawingml/2006/main" xmlns:pic="http://schemas.openxmlformats.org/drawingml/2006/picture">
            <wp:extent cx="4572000" cy="4616174"/>
            <wp:docPr id="85" name="Picture 85"/>
            <wp:cNvGraphicFramePr>
              <a:graphicFrameLocks noChangeAspect="1"/>
            </wp:cNvGraphicFramePr>
            <a:graphic>
              <a:graphicData uri="http://schemas.openxmlformats.org/drawingml/2006/picture">
                <pic:pic>
                  <pic:nvPicPr>
                    <pic:cNvPr id="0" name="image.jpg"/>
                    <pic:cNvPicPr/>
                  </pic:nvPicPr>
                  <pic:blipFill>
                    <a:blip r:embed="rId94"/>
                    <a:stretch>
                      <a:fillRect/>
                    </a:stretch>
                  </pic:blipFill>
                  <pic:spPr>
                    <a:xfrm>
                      <a:off x="0" y="0"/>
                      <a:ext cx="4572000" cy="4616174"/>
                    </a:xfrm>
                    <a:prstGeom prst="rect"/>
                  </pic:spPr>
                </pic:pic>
              </a:graphicData>
            </a:graphic>
          </wp:inline>
        </w:drawing>
      </w:r>
    </w:p>
    <w:p/>
    <w:p>
      <w:pPr>
        <w:spacing w:before="0" w:after="80"/>
      </w:pPr>
      <w:r>
        <w:rPr>
          <w:sz w:val="22"/>
        </w:rPr>
        <w:t>Circular stamp of SATIYA &amp; ASSOCIATES, Chartered Accountants, with a central logo.</w:t>
      </w:r>
    </w:p>
    <w:p/>
    <w:p>
      <w:pPr>
        <w:jc w:val="center"/>
      </w:pPr>
      <w:r>
        <w:drawing>
          <wp:inline xmlns:a="http://schemas.openxmlformats.org/drawingml/2006/main" xmlns:pic="http://schemas.openxmlformats.org/drawingml/2006/picture">
            <wp:extent cx="4572000" cy="4282371"/>
            <wp:docPr id="86" name="Picture 86"/>
            <wp:cNvGraphicFramePr>
              <a:graphicFrameLocks noChangeAspect="1"/>
            </wp:cNvGraphicFramePr>
            <a:graphic>
              <a:graphicData uri="http://schemas.openxmlformats.org/drawingml/2006/picture">
                <pic:pic>
                  <pic:nvPicPr>
                    <pic:cNvPr id="0" name="image.jpg"/>
                    <pic:cNvPicPr/>
                  </pic:nvPicPr>
                  <pic:blipFill>
                    <a:blip r:embed="rId95"/>
                    <a:stretch>
                      <a:fillRect/>
                    </a:stretch>
                  </pic:blipFill>
                  <pic:spPr>
                    <a:xfrm>
                      <a:off x="0" y="0"/>
                      <a:ext cx="4572000" cy="4282371"/>
                    </a:xfrm>
                    <a:prstGeom prst="rect"/>
                  </pic:spPr>
                </pic:pic>
              </a:graphicData>
            </a:graphic>
          </wp:inline>
        </w:drawing>
      </w:r>
    </w:p>
    <w:p/>
    <w:p>
      <w:pPr>
        <w:spacing w:before="0" w:after="80"/>
      </w:pPr>
      <w:r>
        <w:rPr>
          <w:sz w:val="22"/>
        </w:rPr>
        <w:t>Circular stamp of East India Udyog Ltd. with a central logo and text 'East India Udyog Ltd. 2013/14'.</w:t>
      </w:r>
    </w:p>
    <w:p/>
    <w:p>
      <w:pPr>
        <w:jc w:val="center"/>
      </w:pPr>
      <w:r>
        <w:drawing>
          <wp:inline xmlns:a="http://schemas.openxmlformats.org/drawingml/2006/main" xmlns:pic="http://schemas.openxmlformats.org/drawingml/2006/picture">
            <wp:extent cx="4572000" cy="4692846"/>
            <wp:docPr id="87" name="Picture 87"/>
            <wp:cNvGraphicFramePr>
              <a:graphicFrameLocks noChangeAspect="1"/>
            </wp:cNvGraphicFramePr>
            <a:graphic>
              <a:graphicData uri="http://schemas.openxmlformats.org/drawingml/2006/picture">
                <pic:pic>
                  <pic:nvPicPr>
                    <pic:cNvPr id="0" name="image.jpg"/>
                    <pic:cNvPicPr/>
                  </pic:nvPicPr>
                  <pic:blipFill>
                    <a:blip r:embed="rId96"/>
                    <a:stretch>
                      <a:fillRect/>
                    </a:stretch>
                  </pic:blipFill>
                  <pic:spPr>
                    <a:xfrm>
                      <a:off x="0" y="0"/>
                      <a:ext cx="4572000" cy="4692846"/>
                    </a:xfrm>
                    <a:prstGeom prst="rect"/>
                  </pic:spPr>
                </pic:pic>
              </a:graphicData>
            </a:graphic>
          </wp:inline>
        </w:drawing>
      </w:r>
    </w:p>
    <w:p/>
    <w:p>
      <w:pPr>
        <w:spacing w:before="0" w:after="80"/>
      </w:pPr>
      <w:r>
        <w:rPr>
          <w:sz w:val="22"/>
        </w:rPr>
        <w:t>Circular stamp of East India Udyog Ltd. with a central logo and text 'East India Udyog Ltd.'.</w:t>
      </w:r>
    </w:p>
    <w:p/>
    <w:p>
      <w:pPr>
        <w:pStyle w:val="Heading4"/>
        <w:spacing w:before="160" w:after="60"/>
      </w:pPr>
      <w:r>
        <w:rPr>
          <w:b/>
          <w:color w:val="404040"/>
          <w:sz w:val="24"/>
        </w:rPr>
        <w:t>1.4.16 Cash and cash equivalents</w:t>
      </w:r>
    </w:p>
    <w:p/>
    <w:p>
      <w:pPr>
        <w:spacing w:before="0" w:after="80"/>
      </w:pPr>
      <w:r>
        <w:rPr>
          <w:sz w:val="22"/>
        </w:rPr>
        <w:t>Cash and cash equivalents in the balance sheet comprise cash at banks and on hand and short-term deposits with a maturity of three months or less, which are subject to an insignificant risk of changes in value. For the purposes of the cash flow statement, cash and cash equivalents include cash on hand, in banks and demand deposits with banks with a maturity of three months or less which are considered part of the Company's cash management system.</w:t>
      </w:r>
    </w:p>
    <w:p/>
    <w:p>
      <w:pPr>
        <w:pStyle w:val="Heading4"/>
        <w:spacing w:before="160" w:after="60"/>
      </w:pPr>
      <w:r>
        <w:rPr>
          <w:b/>
          <w:color w:val="404040"/>
          <w:sz w:val="24"/>
        </w:rPr>
        <w:t>1.4.17 Cash flow statement</w:t>
      </w:r>
    </w:p>
    <w:p/>
    <w:p>
      <w:pPr>
        <w:spacing w:before="0" w:after="80"/>
      </w:pPr>
      <w:r>
        <w:rPr>
          <w:sz w:val="22"/>
        </w:rPr>
        <w:t>Cash flows are reported using the indirect method, whereby net profit before tax is adjusted for the effects of transactions of a non-cash nature, any deferrals or accruals of past or future operating cash receipts or payments and item of income or expense associated with investing or financing cash flow. The cash flows from operating, investing and financing activities of the Company are segregated based on available information.</w:t>
      </w:r>
    </w:p>
    <w:p/>
    <w:p>
      <w:pPr>
        <w:pStyle w:val="Heading4"/>
        <w:spacing w:before="160" w:after="60"/>
      </w:pPr>
      <w:r>
        <w:rPr>
          <w:b/>
          <w:color w:val="404040"/>
          <w:sz w:val="24"/>
        </w:rPr>
        <w:t>1.4.18 Foreign currency transactions</w:t>
      </w:r>
    </w:p>
    <w:p/>
    <w:p>
      <w:pPr>
        <w:spacing w:before="0" w:after="80"/>
      </w:pPr>
      <w:r>
        <w:rPr>
          <w:sz w:val="22"/>
        </w:rPr>
        <w:t>The Company's financial statements are presented in Indian Rupees (INR) which is also the functional currency of the Company. Foreign currency transactions are recorded at exchange rates prevailing on the date of the transaction. Foreign currency denominated monetary assets and liabilities are retranslated at the exchange rate prevailing on the balance sheet date and exchange gains and losses arising on settlement and restatement are recognised in the statement of profit and loss. Non-monetary assets and liabilities that are measured in terms of historical cost in foreign currencies are not retranslated.</w:t>
      </w:r>
    </w:p>
    <w:p/>
    <w:p>
      <w:pPr>
        <w:pStyle w:val="Heading4"/>
        <w:spacing w:before="160" w:after="60"/>
      </w:pPr>
      <w:r>
        <w:rPr>
          <w:b/>
          <w:color w:val="404040"/>
          <w:sz w:val="24"/>
        </w:rPr>
        <w:t>1.4.19 Earnings per share</w:t>
      </w:r>
    </w:p>
    <w:p/>
    <w:p>
      <w:pPr>
        <w:spacing w:before="0" w:after="80"/>
      </w:pPr>
      <w:r>
        <w:rPr>
          <w:sz w:val="22"/>
        </w:rPr>
        <w:t>Basic earnings per share are computed by dividing the net profit after tax by the weighted average number of equity shares outstanding during the period. Diluted earnings per share is computed by dividing the profit after tax by the weighted average number of equity shares considered for deriving basic earnings per share and also the weighted average number of equity shares that could have been issued upon conversion of all dilutive potential equity shares.</w:t>
      </w:r>
    </w:p>
    <w:p/>
    <w:p>
      <w:pPr>
        <w:pStyle w:val="Heading4"/>
        <w:spacing w:before="160" w:after="60"/>
      </w:pPr>
      <w:r>
        <w:rPr>
          <w:b/>
          <w:color w:val="404040"/>
          <w:sz w:val="24"/>
        </w:rPr>
        <w:t>1.4.20 Segment reporting</w:t>
      </w:r>
    </w:p>
    <w:p/>
    <w:p>
      <w:pPr>
        <w:spacing w:before="0" w:after="80"/>
      </w:pPr>
      <w:r>
        <w:rPr>
          <w:sz w:val="22"/>
        </w:rPr>
        <w:t>The company is primarily engaged in manufacturing of transformers, conductors and AB cables and Turnkey contracts (Domestic &amp; International) for rural electrification, power &amp; distributions transmission lines, so there is only one reportable segment in accordance with Indian Accounting Standard (Ind AS) -108. The geographical segment is not relevant as export turnover is not significant in respect of total turnover.</w:t>
      </w:r>
    </w:p>
    <w:p/>
    <w:p>
      <w:pPr>
        <w:pStyle w:val="Heading4"/>
        <w:spacing w:before="160" w:after="60"/>
      </w:pPr>
      <w:r>
        <w:rPr>
          <w:b/>
          <w:color w:val="404040"/>
          <w:sz w:val="24"/>
        </w:rPr>
        <w:t>1.4.21 Government grants</w:t>
      </w:r>
    </w:p>
    <w:p/>
    <w:p>
      <w:pPr>
        <w:spacing w:before="0" w:after="80"/>
      </w:pPr>
      <w:r>
        <w:rPr>
          <w:sz w:val="22"/>
        </w:rPr>
        <w:t>Government grants are recognized where there is reasonable assurance that the grant will be received, and all attached conditions will be complied with. Government grants related to revenue are recognized on a systematic basis in the statement of profit and loss over the periods necessary to match them with the related costs which they are intended to compensate. Such grants are deducted in reporting the related expense. When the grant relates to an asset, it is recognized as income over the expected useful life of the asset.</w:t>
      </w:r>
    </w:p>
    <w:p/>
    <w:p>
      <w:pPr>
        <w:pStyle w:val="Heading4"/>
        <w:spacing w:before="160" w:after="60"/>
      </w:pPr>
      <w:r>
        <w:rPr>
          <w:b/>
          <w:color w:val="404040"/>
          <w:sz w:val="24"/>
        </w:rPr>
        <w:t>1.4.22 Non-current assets held for sale</w:t>
      </w:r>
    </w:p>
    <w:p/>
    <w:p>
      <w:pPr>
        <w:spacing w:before="0" w:after="80"/>
      </w:pPr>
      <w:r>
        <w:rPr>
          <w:sz w:val="22"/>
        </w:rPr>
        <w:t>Non-current assets or disposal groups are classified as 'held for sale' when all of the following criteria's are met:</w:t>
      </w:r>
    </w:p>
    <w:p/>
    <w:p>
      <w:pPr>
        <w:pStyle w:val="ListBullet"/>
        <w:spacing w:before="0" w:after="40"/>
      </w:pPr>
      <w:r>
        <w:rPr>
          <w:sz w:val="22"/>
        </w:rPr>
        <w:t>(i) Decision has been made to dispose of.</w:t>
      </w:r>
    </w:p>
    <w:p>
      <w:pPr>
        <w:pStyle w:val="ListBullet"/>
        <w:spacing w:before="0" w:after="40"/>
      </w:pPr>
      <w:r>
        <w:rPr>
          <w:sz w:val="22"/>
        </w:rPr>
        <w:t>(ii) The assets are available for immediate sale in its present condition.</w:t>
      </w:r>
    </w:p>
    <w:p>
      <w:pPr>
        <w:pStyle w:val="ListBullet"/>
        <w:spacing w:before="0" w:after="40"/>
      </w:pPr>
      <w:r>
        <w:rPr>
          <w:sz w:val="22"/>
        </w:rPr>
        <w:t>(iii) The assets are being actively marketed and</w:t>
      </w:r>
    </w:p>
    <w:p>
      <w:pPr>
        <w:pStyle w:val="ListBullet"/>
        <w:spacing w:before="0" w:after="40"/>
      </w:pPr>
      <w:r>
        <w:rPr>
          <w:sz w:val="22"/>
        </w:rPr>
        <w:t>(iv) Sale has been agreed or is expected to be concluded within 12 months of the Balance Sheet date.</w:t>
      </w:r>
    </w:p>
    <w:p>
      <w:pPr>
        <w:spacing w:before="0" w:after="80"/>
      </w:pPr>
      <w:r>
        <w:rPr>
          <w:sz w:val="22"/>
        </w:rPr>
        <w:t>Subsequently, such non-current assets and disposal groups classified as 'held for sale' are measured at the lower of its carrying value and fair value less costs to dispose of. Non-current assets held for sale are not depreciated or amortised.</w:t>
      </w:r>
    </w:p>
    <w:p/>
    <w:p>
      <w:pPr>
        <w:pStyle w:val="Heading4"/>
        <w:spacing w:before="160" w:after="60"/>
      </w:pPr>
      <w:r>
        <w:rPr>
          <w:b/>
          <w:color w:val="404040"/>
          <w:sz w:val="24"/>
        </w:rPr>
        <w:t>1.4.23 Exceptional items</w:t>
      </w:r>
    </w:p>
    <w:p/>
    <w:p>
      <w:pPr>
        <w:spacing w:before="0" w:after="80"/>
      </w:pPr>
      <w:r>
        <w:rPr>
          <w:sz w:val="22"/>
        </w:rPr>
        <w:t>When an item of income or expense within profit or loss from extra-ordinary activity is of such size including Write-downs of inventories to net realisable value or of property, plant and equipment to recoverable amount, as well as reversals of such write-downs, restructurings of the activities of an entity and reversals of any provisions for the costs of restructuring, disposals of items of property, plant and equipment, disposals of investments, discontinued operations and in view of the management, nature or incidents that their disclosure is relevant to explain the performance of the Company for the year, the nature and amount of such items is disclosed as exceptional items.</w:t>
      </w:r>
    </w:p>
    <w:p/>
    <w:p>
      <w:pPr>
        <w:jc w:val="center"/>
      </w:pPr>
      <w:r>
        <w:drawing>
          <wp:inline xmlns:a="http://schemas.openxmlformats.org/drawingml/2006/main" xmlns:pic="http://schemas.openxmlformats.org/drawingml/2006/picture">
            <wp:extent cx="4572000" cy="4528038"/>
            <wp:docPr id="88" name="Picture 88"/>
            <wp:cNvGraphicFramePr>
              <a:graphicFrameLocks noChangeAspect="1"/>
            </wp:cNvGraphicFramePr>
            <a:graphic>
              <a:graphicData uri="http://schemas.openxmlformats.org/drawingml/2006/picture">
                <pic:pic>
                  <pic:nvPicPr>
                    <pic:cNvPr id="0" name="image.jpg"/>
                    <pic:cNvPicPr/>
                  </pic:nvPicPr>
                  <pic:blipFill>
                    <a:blip r:embed="rId97"/>
                    <a:stretch>
                      <a:fillRect/>
                    </a:stretch>
                  </pic:blipFill>
                  <pic:spPr>
                    <a:xfrm>
                      <a:off x="0" y="0"/>
                      <a:ext cx="4572000" cy="4528038"/>
                    </a:xfrm>
                    <a:prstGeom prst="rect"/>
                  </pic:spPr>
                </pic:pic>
              </a:graphicData>
            </a:graphic>
          </wp:inline>
        </w:drawing>
      </w:r>
    </w:p>
    <w:p/>
    <w:p>
      <w:pPr>
        <w:spacing w:before="0" w:after="80"/>
      </w:pPr>
      <w:r>
        <w:rPr>
          <w:sz w:val="22"/>
        </w:rPr>
        <w:t>Circular stamp of SATIYA &amp; ASSOCIATES, Chartered Accountants, with a signature in the center.</w:t>
      </w:r>
    </w:p>
    <w:p/>
    <w:p>
      <w:pPr>
        <w:jc w:val="center"/>
      </w:pPr>
      <w:r>
        <w:drawing>
          <wp:inline xmlns:a="http://schemas.openxmlformats.org/drawingml/2006/main" xmlns:pic="http://schemas.openxmlformats.org/drawingml/2006/picture">
            <wp:extent cx="4572000" cy="4925291"/>
            <wp:docPr id="89" name="Picture 89"/>
            <wp:cNvGraphicFramePr>
              <a:graphicFrameLocks noChangeAspect="1"/>
            </wp:cNvGraphicFramePr>
            <a:graphic>
              <a:graphicData uri="http://schemas.openxmlformats.org/drawingml/2006/picture">
                <pic:pic>
                  <pic:nvPicPr>
                    <pic:cNvPr id="0" name="image.jpg"/>
                    <pic:cNvPicPr/>
                  </pic:nvPicPr>
                  <pic:blipFill>
                    <a:blip r:embed="rId98"/>
                    <a:stretch>
                      <a:fillRect/>
                    </a:stretch>
                  </pic:blipFill>
                  <pic:spPr>
                    <a:xfrm>
                      <a:off x="0" y="0"/>
                      <a:ext cx="4572000" cy="4925291"/>
                    </a:xfrm>
                    <a:prstGeom prst="rect"/>
                  </pic:spPr>
                </pic:pic>
              </a:graphicData>
            </a:graphic>
          </wp:inline>
        </w:drawing>
      </w:r>
    </w:p>
    <w:p/>
    <w:p>
      <w:pPr>
        <w:spacing w:before="0" w:after="80"/>
      </w:pPr>
      <w:r>
        <w:rPr>
          <w:sz w:val="22"/>
        </w:rPr>
        <w:t>Circular stamp of East India Udyog Ltd, Noide-201301, with a signature in the center.</w:t>
      </w:r>
    </w:p>
    <w:p/>
    <w:p>
      <w:pPr>
        <w:jc w:val="center"/>
      </w:pPr>
      <w:r>
        <w:drawing>
          <wp:inline xmlns:a="http://schemas.openxmlformats.org/drawingml/2006/main" xmlns:pic="http://schemas.openxmlformats.org/drawingml/2006/picture">
            <wp:extent cx="4572000" cy="4356155"/>
            <wp:docPr id="90" name="Picture 90"/>
            <wp:cNvGraphicFramePr>
              <a:graphicFrameLocks noChangeAspect="1"/>
            </wp:cNvGraphicFramePr>
            <a:graphic>
              <a:graphicData uri="http://schemas.openxmlformats.org/drawingml/2006/picture">
                <pic:pic>
                  <pic:nvPicPr>
                    <pic:cNvPr id="0" name="image.jpg"/>
                    <pic:cNvPicPr/>
                  </pic:nvPicPr>
                  <pic:blipFill>
                    <a:blip r:embed="rId99"/>
                    <a:stretch>
                      <a:fillRect/>
                    </a:stretch>
                  </pic:blipFill>
                  <pic:spPr>
                    <a:xfrm>
                      <a:off x="0" y="0"/>
                      <a:ext cx="4572000" cy="4356155"/>
                    </a:xfrm>
                    <a:prstGeom prst="rect"/>
                  </pic:spPr>
                </pic:pic>
              </a:graphicData>
            </a:graphic>
          </wp:inline>
        </w:drawing>
      </w:r>
    </w:p>
    <w:p/>
    <w:p>
      <w:pPr>
        <w:spacing w:before="0" w:after="80"/>
      </w:pPr>
      <w:r>
        <w:rPr>
          <w:sz w:val="22"/>
        </w:rPr>
        <w:t>Circular stamp of East India Udyog Ltd, with a signature in the center.</w:t>
      </w:r>
    </w:p>
    <w:p/>
    <w:p>
      <w:pPr>
        <w:pStyle w:val="Heading4"/>
        <w:spacing w:before="160" w:after="60"/>
      </w:pPr>
      <w:r>
        <w:rPr>
          <w:b/>
          <w:color w:val="404040"/>
          <w:sz w:val="24"/>
        </w:rPr>
        <w:t>1.4.24 Recent pronouncements that are not yet effective:</w:t>
      </w:r>
    </w:p>
    <w:p/>
    <w:p>
      <w:pPr>
        <w:pStyle w:val="ListBullet"/>
        <w:spacing w:before="0" w:after="40"/>
      </w:pPr>
      <w:r>
        <w:rPr>
          <w:sz w:val="22"/>
        </w:rPr>
        <w:t>(A) The Ministry of Corporate Affairs (MCA) notifies new standards or amendments to the existing standards under Companies (Indian Accounting Standards) Rules as issued from time to time. On March 23, 2022, MCA amended the Companies (Indian Accounting Standards) Amendment Rules, 2022, as below:-</w:t>
      </w:r>
    </w:p>
    <w:p>
      <w:pPr>
        <w:pStyle w:val="ListBullet"/>
        <w:spacing w:before="0" w:after="40"/>
      </w:pPr>
      <w:r>
        <w:rPr>
          <w:sz w:val="22"/>
        </w:rPr>
        <w:t xml:space="preserve">(i) </w:t>
      </w:r>
      <w:r>
        <w:rPr>
          <w:b/>
          <w:sz w:val="22"/>
        </w:rPr>
        <w:t>Ind AS 16, Property Plant and equipment</w:t>
      </w:r>
      <w:r>
        <w:rPr>
          <w:sz w:val="22"/>
        </w:rPr>
        <w:t xml:space="preserve"> - The amendment clarifies that excess of net sale proceeds of items produced over the cost of testing, if any, shall not be recognized in the profit or loss but deducted from the directly attributable costs considered as part of cost of an item of property, plant, and equipment. The effective date for adoption of this amendment is annual periods beginning on or after April 1, 2022. The Company has evaluated the amendment and there is no impact on its financial statements</w:t>
      </w:r>
    </w:p>
    <w:p>
      <w:pPr>
        <w:pStyle w:val="ListBullet"/>
        <w:spacing w:before="0" w:after="40"/>
      </w:pPr>
      <w:r>
        <w:rPr>
          <w:sz w:val="22"/>
        </w:rPr>
        <w:t xml:space="preserve">(ii) </w:t>
      </w:r>
      <w:r>
        <w:rPr>
          <w:b/>
          <w:sz w:val="22"/>
        </w:rPr>
        <w:t>Ind AS 37, Provisions, Contingent Liabilities and Contingent Assets</w:t>
      </w:r>
      <w:r>
        <w:rPr>
          <w:sz w:val="22"/>
        </w:rPr>
        <w:t xml:space="preserve"> - The amendment specifies that the 'cost of fulfilling' a contract comprises the 'costs that relate directly to the contract'. Costs that relate directly to a contract can either be incremental costs of fulfilling that contract (examples would be direct labor, materials) or an allocation of other costs that relate directly to fulfilling contracts (an example would be the allocation of the depreciation charge for an item of property, plant and equipment used in fulfilling the contract). The effective date for adoption of this amendment is annual periods beginning on or after April 1, 2022, although early adoption is permitted. The Company has evaluated the amendment and there is no impact on its financial statements</w:t>
      </w:r>
    </w:p>
    <w:p>
      <w:pPr>
        <w:jc w:val="center"/>
      </w:pPr>
      <w:r>
        <w:drawing>
          <wp:inline xmlns:a="http://schemas.openxmlformats.org/drawingml/2006/main" xmlns:pic="http://schemas.openxmlformats.org/drawingml/2006/picture">
            <wp:extent cx="4572000" cy="4506373"/>
            <wp:docPr id="91" name="Picture 91"/>
            <wp:cNvGraphicFramePr>
              <a:graphicFrameLocks noChangeAspect="1"/>
            </wp:cNvGraphicFramePr>
            <a:graphic>
              <a:graphicData uri="http://schemas.openxmlformats.org/drawingml/2006/picture">
                <pic:pic>
                  <pic:nvPicPr>
                    <pic:cNvPr id="0" name="image.jpg"/>
                    <pic:cNvPicPr/>
                  </pic:nvPicPr>
                  <pic:blipFill>
                    <a:blip r:embed="rId100"/>
                    <a:stretch>
                      <a:fillRect/>
                    </a:stretch>
                  </pic:blipFill>
                  <pic:spPr>
                    <a:xfrm>
                      <a:off x="0" y="0"/>
                      <a:ext cx="4572000" cy="4506373"/>
                    </a:xfrm>
                    <a:prstGeom prst="rect"/>
                  </pic:spPr>
                </pic:pic>
              </a:graphicData>
            </a:graphic>
          </wp:inline>
        </w:drawing>
      </w:r>
    </w:p>
    <w:p/>
    <w:p>
      <w:pPr>
        <w:spacing w:before="0" w:after="80"/>
      </w:pPr>
      <w:r>
        <w:rPr>
          <w:sz w:val="22"/>
        </w:rPr>
        <w:t>Circular stamp of SATIYA &amp; ASSOCIATES, Chartered Accountants, with a central logo featuring the letters 'CA'.</w:t>
      </w:r>
    </w:p>
    <w:p/>
    <w:p>
      <w:pPr>
        <w:jc w:val="center"/>
      </w:pPr>
      <w:r>
        <w:drawing>
          <wp:inline xmlns:a="http://schemas.openxmlformats.org/drawingml/2006/main" xmlns:pic="http://schemas.openxmlformats.org/drawingml/2006/picture">
            <wp:extent cx="4572000" cy="4674973"/>
            <wp:docPr id="92" name="Picture 92"/>
            <wp:cNvGraphicFramePr>
              <a:graphicFrameLocks noChangeAspect="1"/>
            </wp:cNvGraphicFramePr>
            <a:graphic>
              <a:graphicData uri="http://schemas.openxmlformats.org/drawingml/2006/picture">
                <pic:pic>
                  <pic:nvPicPr>
                    <pic:cNvPr id="0" name="image.jpg"/>
                    <pic:cNvPicPr/>
                  </pic:nvPicPr>
                  <pic:blipFill>
                    <a:blip r:embed="rId101"/>
                    <a:stretch>
                      <a:fillRect/>
                    </a:stretch>
                  </pic:blipFill>
                  <pic:spPr>
                    <a:xfrm>
                      <a:off x="0" y="0"/>
                      <a:ext cx="4572000" cy="4674973"/>
                    </a:xfrm>
                    <a:prstGeom prst="rect"/>
                  </pic:spPr>
                </pic:pic>
              </a:graphicData>
            </a:graphic>
          </wp:inline>
        </w:drawing>
      </w:r>
    </w:p>
    <w:p/>
    <w:p>
      <w:pPr>
        <w:spacing w:before="0" w:after="80"/>
      </w:pPr>
      <w:r>
        <w:rPr>
          <w:sz w:val="22"/>
        </w:rPr>
        <w:t>Circular stamp of East India Udyog Ltd. with a central logo featuring a stylized 'E' and 'U' and a star at the bottom.</w:t>
      </w:r>
    </w:p>
    <w:p/>
    <w:p>
      <w:pPr>
        <w:jc w:val="center"/>
      </w:pPr>
      <w:r>
        <w:drawing>
          <wp:inline xmlns:a="http://schemas.openxmlformats.org/drawingml/2006/main" xmlns:pic="http://schemas.openxmlformats.org/drawingml/2006/picture">
            <wp:extent cx="4572000" cy="4623955"/>
            <wp:docPr id="93" name="Picture 93"/>
            <wp:cNvGraphicFramePr>
              <a:graphicFrameLocks noChangeAspect="1"/>
            </wp:cNvGraphicFramePr>
            <a:graphic>
              <a:graphicData uri="http://schemas.openxmlformats.org/drawingml/2006/picture">
                <pic:pic>
                  <pic:nvPicPr>
                    <pic:cNvPr id="0" name="image.jpg"/>
                    <pic:cNvPicPr/>
                  </pic:nvPicPr>
                  <pic:blipFill>
                    <a:blip r:embed="rId102"/>
                    <a:stretch>
                      <a:fillRect/>
                    </a:stretch>
                  </pic:blipFill>
                  <pic:spPr>
                    <a:xfrm>
                      <a:off x="0" y="0"/>
                      <a:ext cx="4572000" cy="4623955"/>
                    </a:xfrm>
                    <a:prstGeom prst="rect"/>
                  </pic:spPr>
                </pic:pic>
              </a:graphicData>
            </a:graphic>
          </wp:inline>
        </w:drawing>
      </w:r>
    </w:p>
    <w:p/>
    <w:p>
      <w:pPr>
        <w:spacing w:before="0" w:after="80"/>
      </w:pPr>
      <w:r>
        <w:rPr>
          <w:sz w:val="22"/>
        </w:rPr>
        <w:t>Circular stamp of East India Udyog Ltd. with a central logo featuring a stylized 'E' and 'U' and a star at the bottom. The text around the logo includes 'East India Udyog Ltd.', 'Co.,', 'Sector-3, Noida-201301', and '100%'.</w:t>
      </w:r>
    </w:p>
    <w:p/>
    <w:p>
      <w:pPr>
        <w:pStyle w:val="Heading6"/>
        <w:spacing w:before="80" w:after="40"/>
      </w:pPr>
      <w:r>
        <w:rPr>
          <w:b/>
          <w:color w:val="808080"/>
          <w:sz w:val="20"/>
        </w:rPr>
        <w:t>EAST INDIA UDYOG LIMITED</w:t>
      </w:r>
    </w:p>
    <w:p/>
    <w:p>
      <w:pPr>
        <w:pStyle w:val="Heading6"/>
        <w:spacing w:before="80" w:after="40"/>
      </w:pPr>
      <w:r>
        <w:rPr>
          <w:b/>
          <w:color w:val="808080"/>
          <w:sz w:val="20"/>
        </w:rPr>
        <w:t>NOTES TO THE FINANCIAL STATEMENTS FOR THE YEAR ENDED 31 MARCH 2022</w:t>
      </w:r>
    </w:p>
    <w:p/>
    <w:p>
      <w:pPr>
        <w:spacing w:before="0" w:after="80"/>
      </w:pPr>
      <w:r>
        <w:rPr>
          <w:b/>
          <w:sz w:val="22"/>
        </w:rPr>
        <w:t>(ALL AMOUNTS ARE IN INR LAKHS UNLESS OTHERWISE STATED)</w:t>
      </w:r>
    </w:p>
    <w:p/>
    <w:p>
      <w:pPr>
        <w:pStyle w:val="Heading2"/>
        <w:spacing w:before="240" w:after="120"/>
      </w:pPr>
      <w:r>
        <w:rPr>
          <w:b/>
          <w:color w:val="2E74B5"/>
          <w:sz w:val="32"/>
        </w:rPr>
        <w:t>2 Property, plant and equipment</w:t>
      </w:r>
    </w:p>
    <w:p/>
    <w:tbl>
      <w:tblPr>
        <w:tblStyle w:val="TableGrid"/>
        <w:tblW w:type="auto" w:w="0"/>
        <w:jc w:val="left"/>
        <w:tblLayout w:type="autofit"/>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936"/>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p>
        </w:tc>
        <w:tc>
          <w:tcPr>
            <w:tcW w:type="dxa" w:w="936"/>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Free hold Land</w:t>
            </w:r>
          </w:p>
        </w:tc>
        <w:tc>
          <w:tcPr>
            <w:tcW w:type="dxa" w:w="936"/>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Building</w:t>
            </w:r>
          </w:p>
        </w:tc>
        <w:tc>
          <w:tcPr>
            <w:tcW w:type="dxa" w:w="936"/>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Plant and equipment</w:t>
            </w:r>
          </w:p>
        </w:tc>
        <w:tc>
          <w:tcPr>
            <w:tcW w:type="dxa" w:w="936"/>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Electrical Installation</w:t>
            </w:r>
          </w:p>
        </w:tc>
        <w:tc>
          <w:tcPr>
            <w:tcW w:type="dxa" w:w="936"/>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Office equipment</w:t>
            </w:r>
          </w:p>
        </w:tc>
        <w:tc>
          <w:tcPr>
            <w:tcW w:type="dxa" w:w="936"/>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Furniture &amp; Fixture</w:t>
            </w:r>
          </w:p>
        </w:tc>
        <w:tc>
          <w:tcPr>
            <w:tcW w:type="dxa" w:w="936"/>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Computer</w:t>
            </w:r>
          </w:p>
        </w:tc>
        <w:tc>
          <w:tcPr>
            <w:tcW w:type="dxa" w:w="936"/>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Vehicles</w:t>
            </w:r>
          </w:p>
        </w:tc>
        <w:tc>
          <w:tcPr>
            <w:tcW w:type="dxa" w:w="936"/>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Total</w:t>
            </w:r>
          </w:p>
        </w:tc>
      </w:tr>
      <w:tr>
        <w:tc>
          <w:tcPr>
            <w:tcW w:type="dxa" w:w="936"/>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Gross carrying value</w:t>
            </w:r>
          </w:p>
        </w:tc>
        <w:tc>
          <w:tcPr>
            <w:tcW w:type="dxa" w:w="936"/>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936"/>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936"/>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936"/>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936"/>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936"/>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936"/>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936"/>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936"/>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936"/>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As at 1 April 2020</w:t>
            </w:r>
          </w:p>
        </w:tc>
        <w:tc>
          <w:tcPr>
            <w:tcW w:type="dxa" w:w="936"/>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11,875.36</w:t>
            </w:r>
          </w:p>
        </w:tc>
        <w:tc>
          <w:tcPr>
            <w:tcW w:type="dxa" w:w="936"/>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1,483.52</w:t>
            </w:r>
          </w:p>
        </w:tc>
        <w:tc>
          <w:tcPr>
            <w:tcW w:type="dxa" w:w="936"/>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293.16</w:t>
            </w:r>
          </w:p>
        </w:tc>
        <w:tc>
          <w:tcPr>
            <w:tcW w:type="dxa" w:w="936"/>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7.26</w:t>
            </w:r>
          </w:p>
        </w:tc>
        <w:tc>
          <w:tcPr>
            <w:tcW w:type="dxa" w:w="936"/>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65.48</w:t>
            </w:r>
          </w:p>
        </w:tc>
        <w:tc>
          <w:tcPr>
            <w:tcW w:type="dxa" w:w="936"/>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40.92</w:t>
            </w:r>
          </w:p>
        </w:tc>
        <w:tc>
          <w:tcPr>
            <w:tcW w:type="dxa" w:w="936"/>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78.80</w:t>
            </w:r>
          </w:p>
        </w:tc>
        <w:tc>
          <w:tcPr>
            <w:tcW w:type="dxa" w:w="936"/>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348.66</w:t>
            </w:r>
          </w:p>
        </w:tc>
        <w:tc>
          <w:tcPr>
            <w:tcW w:type="dxa" w:w="936"/>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14,193.16</w:t>
            </w:r>
          </w:p>
        </w:tc>
      </w:tr>
      <w:tr>
        <w:tc>
          <w:tcPr>
            <w:tcW w:type="dxa" w:w="936"/>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Additions</w:t>
            </w:r>
          </w:p>
        </w:tc>
        <w:tc>
          <w:tcPr>
            <w:tcW w:type="dxa" w:w="936"/>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936"/>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936"/>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18.24</w:t>
            </w:r>
          </w:p>
        </w:tc>
        <w:tc>
          <w:tcPr>
            <w:tcW w:type="dxa" w:w="936"/>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38.34</w:t>
            </w:r>
          </w:p>
        </w:tc>
        <w:tc>
          <w:tcPr>
            <w:tcW w:type="dxa" w:w="936"/>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164.71</w:t>
            </w:r>
          </w:p>
        </w:tc>
        <w:tc>
          <w:tcPr>
            <w:tcW w:type="dxa" w:w="936"/>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300.82</w:t>
            </w:r>
          </w:p>
        </w:tc>
        <w:tc>
          <w:tcPr>
            <w:tcW w:type="dxa" w:w="936"/>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52.16</w:t>
            </w:r>
          </w:p>
        </w:tc>
        <w:tc>
          <w:tcPr>
            <w:tcW w:type="dxa" w:w="936"/>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24.29</w:t>
            </w:r>
          </w:p>
        </w:tc>
        <w:tc>
          <w:tcPr>
            <w:tcW w:type="dxa" w:w="936"/>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596.56</w:t>
            </w:r>
          </w:p>
        </w:tc>
      </w:tr>
      <w:tr>
        <w:tc>
          <w:tcPr>
            <w:tcW w:type="dxa" w:w="936"/>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Disposals/adjustments of assets during the year</w:t>
            </w:r>
          </w:p>
        </w:tc>
        <w:tc>
          <w:tcPr>
            <w:tcW w:type="dxa" w:w="936"/>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936"/>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936"/>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936"/>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936"/>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0.22</w:t>
            </w:r>
          </w:p>
        </w:tc>
        <w:tc>
          <w:tcPr>
            <w:tcW w:type="dxa" w:w="936"/>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0.46</w:t>
            </w:r>
          </w:p>
        </w:tc>
        <w:tc>
          <w:tcPr>
            <w:tcW w:type="dxa" w:w="936"/>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0.32</w:t>
            </w:r>
          </w:p>
        </w:tc>
        <w:tc>
          <w:tcPr>
            <w:tcW w:type="dxa" w:w="936"/>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43.26</w:t>
            </w:r>
          </w:p>
        </w:tc>
        <w:tc>
          <w:tcPr>
            <w:tcW w:type="dxa" w:w="936"/>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44.26</w:t>
            </w:r>
          </w:p>
        </w:tc>
      </w:tr>
      <w:tr>
        <w:tc>
          <w:tcPr>
            <w:tcW w:type="dxa" w:w="936"/>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As at 31 March 2021</w:t>
            </w:r>
          </w:p>
        </w:tc>
        <w:tc>
          <w:tcPr>
            <w:tcW w:type="dxa" w:w="936"/>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11,875.36</w:t>
            </w:r>
          </w:p>
        </w:tc>
        <w:tc>
          <w:tcPr>
            <w:tcW w:type="dxa" w:w="936"/>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1,483.52</w:t>
            </w:r>
          </w:p>
        </w:tc>
        <w:tc>
          <w:tcPr>
            <w:tcW w:type="dxa" w:w="936"/>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311.41</w:t>
            </w:r>
          </w:p>
        </w:tc>
        <w:tc>
          <w:tcPr>
            <w:tcW w:type="dxa" w:w="936"/>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45.60</w:t>
            </w:r>
          </w:p>
        </w:tc>
        <w:tc>
          <w:tcPr>
            <w:tcW w:type="dxa" w:w="936"/>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229.97</w:t>
            </w:r>
          </w:p>
        </w:tc>
        <w:tc>
          <w:tcPr>
            <w:tcW w:type="dxa" w:w="936"/>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341.27</w:t>
            </w:r>
          </w:p>
        </w:tc>
        <w:tc>
          <w:tcPr>
            <w:tcW w:type="dxa" w:w="936"/>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130.64</w:t>
            </w:r>
          </w:p>
        </w:tc>
        <w:tc>
          <w:tcPr>
            <w:tcW w:type="dxa" w:w="936"/>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329.69</w:t>
            </w:r>
          </w:p>
        </w:tc>
        <w:tc>
          <w:tcPr>
            <w:tcW w:type="dxa" w:w="936"/>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14,747.46</w:t>
            </w:r>
          </w:p>
        </w:tc>
      </w:tr>
      <w:tr>
        <w:tc>
          <w:tcPr>
            <w:tcW w:type="dxa" w:w="936"/>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Additions</w:t>
            </w:r>
          </w:p>
        </w:tc>
        <w:tc>
          <w:tcPr>
            <w:tcW w:type="dxa" w:w="936"/>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0.32</w:t>
            </w:r>
          </w:p>
        </w:tc>
        <w:tc>
          <w:tcPr>
            <w:tcW w:type="dxa" w:w="936"/>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936"/>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7.70</w:t>
            </w:r>
          </w:p>
        </w:tc>
        <w:tc>
          <w:tcPr>
            <w:tcW w:type="dxa" w:w="936"/>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0.06</w:t>
            </w:r>
          </w:p>
        </w:tc>
        <w:tc>
          <w:tcPr>
            <w:tcW w:type="dxa" w:w="936"/>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11.16</w:t>
            </w:r>
          </w:p>
        </w:tc>
        <w:tc>
          <w:tcPr>
            <w:tcW w:type="dxa" w:w="936"/>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2.81</w:t>
            </w:r>
          </w:p>
        </w:tc>
        <w:tc>
          <w:tcPr>
            <w:tcW w:type="dxa" w:w="936"/>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25.75</w:t>
            </w:r>
          </w:p>
        </w:tc>
        <w:tc>
          <w:tcPr>
            <w:tcW w:type="dxa" w:w="936"/>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33.99</w:t>
            </w:r>
          </w:p>
        </w:tc>
        <w:tc>
          <w:tcPr>
            <w:tcW w:type="dxa" w:w="936"/>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81.80</w:t>
            </w:r>
          </w:p>
        </w:tc>
      </w:tr>
      <w:tr>
        <w:tc>
          <w:tcPr>
            <w:tcW w:type="dxa" w:w="936"/>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Disposals/adjustments of assets during the year</w:t>
            </w:r>
          </w:p>
        </w:tc>
        <w:tc>
          <w:tcPr>
            <w:tcW w:type="dxa" w:w="936"/>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936"/>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936"/>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5.34</w:t>
            </w:r>
          </w:p>
        </w:tc>
        <w:tc>
          <w:tcPr>
            <w:tcW w:type="dxa" w:w="936"/>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2.28</w:t>
            </w:r>
          </w:p>
        </w:tc>
        <w:tc>
          <w:tcPr>
            <w:tcW w:type="dxa" w:w="936"/>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42.37</w:t>
            </w:r>
          </w:p>
        </w:tc>
        <w:tc>
          <w:tcPr>
            <w:tcW w:type="dxa" w:w="936"/>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14.73</w:t>
            </w:r>
          </w:p>
        </w:tc>
        <w:tc>
          <w:tcPr>
            <w:tcW w:type="dxa" w:w="936"/>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39.02</w:t>
            </w:r>
          </w:p>
        </w:tc>
        <w:tc>
          <w:tcPr>
            <w:tcW w:type="dxa" w:w="936"/>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11.02</w:t>
            </w:r>
          </w:p>
        </w:tc>
        <w:tc>
          <w:tcPr>
            <w:tcW w:type="dxa" w:w="936"/>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114.77</w:t>
            </w:r>
          </w:p>
        </w:tc>
      </w:tr>
      <w:tr>
        <w:tc>
          <w:tcPr>
            <w:tcW w:type="dxa" w:w="936"/>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As at 31 March 2022</w:t>
            </w:r>
          </w:p>
        </w:tc>
        <w:tc>
          <w:tcPr>
            <w:tcW w:type="dxa" w:w="936"/>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11,875.68</w:t>
            </w:r>
          </w:p>
        </w:tc>
        <w:tc>
          <w:tcPr>
            <w:tcW w:type="dxa" w:w="936"/>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1,483.52</w:t>
            </w:r>
          </w:p>
        </w:tc>
        <w:tc>
          <w:tcPr>
            <w:tcW w:type="dxa" w:w="936"/>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313.77</w:t>
            </w:r>
          </w:p>
        </w:tc>
        <w:tc>
          <w:tcPr>
            <w:tcW w:type="dxa" w:w="936"/>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43.39</w:t>
            </w:r>
          </w:p>
        </w:tc>
        <w:tc>
          <w:tcPr>
            <w:tcW w:type="dxa" w:w="936"/>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198.76</w:t>
            </w:r>
          </w:p>
        </w:tc>
        <w:tc>
          <w:tcPr>
            <w:tcW w:type="dxa" w:w="936"/>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329.35</w:t>
            </w:r>
          </w:p>
        </w:tc>
        <w:tc>
          <w:tcPr>
            <w:tcW w:type="dxa" w:w="936"/>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117.37</w:t>
            </w:r>
          </w:p>
        </w:tc>
        <w:tc>
          <w:tcPr>
            <w:tcW w:type="dxa" w:w="936"/>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352.65</w:t>
            </w:r>
          </w:p>
        </w:tc>
        <w:tc>
          <w:tcPr>
            <w:tcW w:type="dxa" w:w="936"/>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14,714.49</w:t>
            </w:r>
          </w:p>
        </w:tc>
      </w:tr>
      <w:tr>
        <w:tc>
          <w:tcPr>
            <w:tcW w:type="dxa" w:w="936"/>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Accumulated depreciation and amortisation</w:t>
            </w:r>
          </w:p>
        </w:tc>
        <w:tc>
          <w:tcPr>
            <w:tcW w:type="dxa" w:w="936"/>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936"/>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936"/>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936"/>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936"/>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936"/>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936"/>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936"/>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936"/>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936"/>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As at 1 April 2020</w:t>
            </w:r>
          </w:p>
        </w:tc>
        <w:tc>
          <w:tcPr>
            <w:tcW w:type="dxa" w:w="936"/>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936"/>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118.58</w:t>
            </w:r>
          </w:p>
        </w:tc>
        <w:tc>
          <w:tcPr>
            <w:tcW w:type="dxa" w:w="936"/>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75.86</w:t>
            </w:r>
          </w:p>
        </w:tc>
        <w:tc>
          <w:tcPr>
            <w:tcW w:type="dxa" w:w="936"/>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3.35</w:t>
            </w:r>
          </w:p>
        </w:tc>
        <w:tc>
          <w:tcPr>
            <w:tcW w:type="dxa" w:w="936"/>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39.03</w:t>
            </w:r>
          </w:p>
        </w:tc>
        <w:tc>
          <w:tcPr>
            <w:tcW w:type="dxa" w:w="936"/>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25.11</w:t>
            </w:r>
          </w:p>
        </w:tc>
        <w:tc>
          <w:tcPr>
            <w:tcW w:type="dxa" w:w="936"/>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43.40</w:t>
            </w:r>
          </w:p>
        </w:tc>
        <w:tc>
          <w:tcPr>
            <w:tcW w:type="dxa" w:w="936"/>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173.09</w:t>
            </w:r>
          </w:p>
        </w:tc>
        <w:tc>
          <w:tcPr>
            <w:tcW w:type="dxa" w:w="936"/>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478.41</w:t>
            </w:r>
          </w:p>
        </w:tc>
      </w:tr>
      <w:tr>
        <w:tc>
          <w:tcPr>
            <w:tcW w:type="dxa" w:w="936"/>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Charge for the year</w:t>
            </w:r>
          </w:p>
        </w:tc>
        <w:tc>
          <w:tcPr>
            <w:tcW w:type="dxa" w:w="936"/>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936"/>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38.87</w:t>
            </w:r>
          </w:p>
        </w:tc>
        <w:tc>
          <w:tcPr>
            <w:tcW w:type="dxa" w:w="936"/>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36.34</w:t>
            </w:r>
          </w:p>
        </w:tc>
        <w:tc>
          <w:tcPr>
            <w:tcW w:type="dxa" w:w="936"/>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1.04</w:t>
            </w:r>
          </w:p>
        </w:tc>
        <w:tc>
          <w:tcPr>
            <w:tcW w:type="dxa" w:w="936"/>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9.88</w:t>
            </w:r>
          </w:p>
        </w:tc>
        <w:tc>
          <w:tcPr>
            <w:tcW w:type="dxa" w:w="936"/>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4.63</w:t>
            </w:r>
          </w:p>
        </w:tc>
        <w:tc>
          <w:tcPr>
            <w:tcW w:type="dxa" w:w="936"/>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22.85</w:t>
            </w:r>
          </w:p>
        </w:tc>
        <w:tc>
          <w:tcPr>
            <w:tcW w:type="dxa" w:w="936"/>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34.68</w:t>
            </w:r>
          </w:p>
        </w:tc>
        <w:tc>
          <w:tcPr>
            <w:tcW w:type="dxa" w:w="936"/>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148.28</w:t>
            </w:r>
          </w:p>
        </w:tc>
      </w:tr>
      <w:tr>
        <w:tc>
          <w:tcPr>
            <w:tcW w:type="dxa" w:w="936"/>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Eliminated on disposal/adjustments of assets</w:t>
            </w:r>
          </w:p>
        </w:tc>
        <w:tc>
          <w:tcPr>
            <w:tcW w:type="dxa" w:w="936"/>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936"/>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936"/>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936"/>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936"/>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0.14</w:t>
            </w:r>
          </w:p>
        </w:tc>
        <w:tc>
          <w:tcPr>
            <w:tcW w:type="dxa" w:w="936"/>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0.33</w:t>
            </w:r>
          </w:p>
        </w:tc>
        <w:tc>
          <w:tcPr>
            <w:tcW w:type="dxa" w:w="936"/>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0.03</w:t>
            </w:r>
          </w:p>
        </w:tc>
        <w:tc>
          <w:tcPr>
            <w:tcW w:type="dxa" w:w="936"/>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25.60</w:t>
            </w:r>
          </w:p>
        </w:tc>
        <w:tc>
          <w:tcPr>
            <w:tcW w:type="dxa" w:w="936"/>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26.10</w:t>
            </w:r>
          </w:p>
        </w:tc>
      </w:tr>
      <w:tr>
        <w:tc>
          <w:tcPr>
            <w:tcW w:type="dxa" w:w="936"/>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As at 31 March 2021</w:t>
            </w:r>
          </w:p>
        </w:tc>
        <w:tc>
          <w:tcPr>
            <w:tcW w:type="dxa" w:w="936"/>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w:t>
            </w:r>
          </w:p>
        </w:tc>
        <w:tc>
          <w:tcPr>
            <w:tcW w:type="dxa" w:w="936"/>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157.45</w:t>
            </w:r>
          </w:p>
        </w:tc>
        <w:tc>
          <w:tcPr>
            <w:tcW w:type="dxa" w:w="936"/>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112.19</w:t>
            </w:r>
          </w:p>
        </w:tc>
        <w:tc>
          <w:tcPr>
            <w:tcW w:type="dxa" w:w="936"/>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4.39</w:t>
            </w:r>
          </w:p>
        </w:tc>
        <w:tc>
          <w:tcPr>
            <w:tcW w:type="dxa" w:w="936"/>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48.77</w:t>
            </w:r>
          </w:p>
        </w:tc>
        <w:tc>
          <w:tcPr>
            <w:tcW w:type="dxa" w:w="936"/>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29.41</w:t>
            </w:r>
          </w:p>
        </w:tc>
        <w:tc>
          <w:tcPr>
            <w:tcW w:type="dxa" w:w="936"/>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66.22</w:t>
            </w:r>
          </w:p>
        </w:tc>
        <w:tc>
          <w:tcPr>
            <w:tcW w:type="dxa" w:w="936"/>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182.16</w:t>
            </w:r>
          </w:p>
        </w:tc>
        <w:tc>
          <w:tcPr>
            <w:tcW w:type="dxa" w:w="936"/>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600.59</w:t>
            </w:r>
          </w:p>
        </w:tc>
      </w:tr>
      <w:tr>
        <w:tc>
          <w:tcPr>
            <w:tcW w:type="dxa" w:w="936"/>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Charge for the year</w:t>
            </w:r>
          </w:p>
        </w:tc>
        <w:tc>
          <w:tcPr>
            <w:tcW w:type="dxa" w:w="936"/>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936"/>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38.87</w:t>
            </w:r>
          </w:p>
        </w:tc>
        <w:tc>
          <w:tcPr>
            <w:tcW w:type="dxa" w:w="936"/>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33.84</w:t>
            </w:r>
          </w:p>
        </w:tc>
        <w:tc>
          <w:tcPr>
            <w:tcW w:type="dxa" w:w="936"/>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4.19</w:t>
            </w:r>
          </w:p>
        </w:tc>
        <w:tc>
          <w:tcPr>
            <w:tcW w:type="dxa" w:w="936"/>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41.47</w:t>
            </w:r>
          </w:p>
        </w:tc>
        <w:tc>
          <w:tcPr>
            <w:tcW w:type="dxa" w:w="936"/>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32.65</w:t>
            </w:r>
          </w:p>
        </w:tc>
        <w:tc>
          <w:tcPr>
            <w:tcW w:type="dxa" w:w="936"/>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32.16</w:t>
            </w:r>
          </w:p>
        </w:tc>
        <w:tc>
          <w:tcPr>
            <w:tcW w:type="dxa" w:w="936"/>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33.93</w:t>
            </w:r>
          </w:p>
        </w:tc>
        <w:tc>
          <w:tcPr>
            <w:tcW w:type="dxa" w:w="936"/>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217.12</w:t>
            </w:r>
          </w:p>
        </w:tc>
      </w:tr>
      <w:tr>
        <w:tc>
          <w:tcPr>
            <w:tcW w:type="dxa" w:w="936"/>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Eliminated on disposal/adjustments of assets</w:t>
            </w:r>
          </w:p>
        </w:tc>
        <w:tc>
          <w:tcPr>
            <w:tcW w:type="dxa" w:w="936"/>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936"/>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936"/>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3.74</w:t>
            </w:r>
          </w:p>
        </w:tc>
        <w:tc>
          <w:tcPr>
            <w:tcW w:type="dxa" w:w="936"/>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2.22</w:t>
            </w:r>
          </w:p>
        </w:tc>
        <w:tc>
          <w:tcPr>
            <w:tcW w:type="dxa" w:w="936"/>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37.95</w:t>
            </w:r>
          </w:p>
        </w:tc>
        <w:tc>
          <w:tcPr>
            <w:tcW w:type="dxa" w:w="936"/>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14.10</w:t>
            </w:r>
          </w:p>
        </w:tc>
        <w:tc>
          <w:tcPr>
            <w:tcW w:type="dxa" w:w="936"/>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37.04</w:t>
            </w:r>
          </w:p>
        </w:tc>
        <w:tc>
          <w:tcPr>
            <w:tcW w:type="dxa" w:w="936"/>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1.42</w:t>
            </w:r>
          </w:p>
        </w:tc>
        <w:tc>
          <w:tcPr>
            <w:tcW w:type="dxa" w:w="936"/>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96.45</w:t>
            </w:r>
          </w:p>
        </w:tc>
      </w:tr>
      <w:tr>
        <w:tc>
          <w:tcPr>
            <w:tcW w:type="dxa" w:w="936"/>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As at 31 March 2022</w:t>
            </w:r>
          </w:p>
        </w:tc>
        <w:tc>
          <w:tcPr>
            <w:tcW w:type="dxa" w:w="936"/>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w:t>
            </w:r>
          </w:p>
        </w:tc>
        <w:tc>
          <w:tcPr>
            <w:tcW w:type="dxa" w:w="936"/>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196.32</w:t>
            </w:r>
          </w:p>
        </w:tc>
        <w:tc>
          <w:tcPr>
            <w:tcW w:type="dxa" w:w="936"/>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142.30</w:t>
            </w:r>
          </w:p>
        </w:tc>
        <w:tc>
          <w:tcPr>
            <w:tcW w:type="dxa" w:w="936"/>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6.36</w:t>
            </w:r>
          </w:p>
        </w:tc>
        <w:tc>
          <w:tcPr>
            <w:tcW w:type="dxa" w:w="936"/>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52.29</w:t>
            </w:r>
          </w:p>
        </w:tc>
        <w:tc>
          <w:tcPr>
            <w:tcW w:type="dxa" w:w="936"/>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47.97</w:t>
            </w:r>
          </w:p>
        </w:tc>
        <w:tc>
          <w:tcPr>
            <w:tcW w:type="dxa" w:w="936"/>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61.34</w:t>
            </w:r>
          </w:p>
        </w:tc>
        <w:tc>
          <w:tcPr>
            <w:tcW w:type="dxa" w:w="936"/>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214.68</w:t>
            </w:r>
          </w:p>
        </w:tc>
        <w:tc>
          <w:tcPr>
            <w:tcW w:type="dxa" w:w="936"/>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721.25</w:t>
            </w:r>
          </w:p>
        </w:tc>
      </w:tr>
      <w:tr>
        <w:tc>
          <w:tcPr>
            <w:tcW w:type="dxa" w:w="936"/>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Net carrying value</w:t>
            </w:r>
          </w:p>
        </w:tc>
        <w:tc>
          <w:tcPr>
            <w:tcW w:type="dxa" w:w="936"/>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936"/>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936"/>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936"/>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936"/>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936"/>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936"/>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936"/>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936"/>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936"/>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As at 31 March 2021</w:t>
            </w:r>
          </w:p>
        </w:tc>
        <w:tc>
          <w:tcPr>
            <w:tcW w:type="dxa" w:w="936"/>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11,875.36</w:t>
            </w:r>
          </w:p>
        </w:tc>
        <w:tc>
          <w:tcPr>
            <w:tcW w:type="dxa" w:w="936"/>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1,326.07</w:t>
            </w:r>
          </w:p>
        </w:tc>
        <w:tc>
          <w:tcPr>
            <w:tcW w:type="dxa" w:w="936"/>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199.22</w:t>
            </w:r>
          </w:p>
        </w:tc>
        <w:tc>
          <w:tcPr>
            <w:tcW w:type="dxa" w:w="936"/>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41.21</w:t>
            </w:r>
          </w:p>
        </w:tc>
        <w:tc>
          <w:tcPr>
            <w:tcW w:type="dxa" w:w="936"/>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181.21</w:t>
            </w:r>
          </w:p>
        </w:tc>
        <w:tc>
          <w:tcPr>
            <w:tcW w:type="dxa" w:w="936"/>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311.87</w:t>
            </w:r>
          </w:p>
        </w:tc>
        <w:tc>
          <w:tcPr>
            <w:tcW w:type="dxa" w:w="936"/>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64.42</w:t>
            </w:r>
          </w:p>
        </w:tc>
        <w:tc>
          <w:tcPr>
            <w:tcW w:type="dxa" w:w="936"/>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147.52</w:t>
            </w:r>
          </w:p>
        </w:tc>
        <w:tc>
          <w:tcPr>
            <w:tcW w:type="dxa" w:w="936"/>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14,346.87</w:t>
            </w:r>
          </w:p>
        </w:tc>
      </w:tr>
      <w:tr>
        <w:tc>
          <w:tcPr>
            <w:tcW w:type="dxa" w:w="936"/>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As at 31 March 2022</w:t>
            </w:r>
          </w:p>
        </w:tc>
        <w:tc>
          <w:tcPr>
            <w:tcW w:type="dxa" w:w="936"/>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11,875.68</w:t>
            </w:r>
          </w:p>
        </w:tc>
        <w:tc>
          <w:tcPr>
            <w:tcW w:type="dxa" w:w="936"/>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1,287.20</w:t>
            </w:r>
          </w:p>
        </w:tc>
        <w:tc>
          <w:tcPr>
            <w:tcW w:type="dxa" w:w="936"/>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171.47</w:t>
            </w:r>
          </w:p>
        </w:tc>
        <w:tc>
          <w:tcPr>
            <w:tcW w:type="dxa" w:w="936"/>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37.03</w:t>
            </w:r>
          </w:p>
        </w:tc>
        <w:tc>
          <w:tcPr>
            <w:tcW w:type="dxa" w:w="936"/>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146.47</w:t>
            </w:r>
          </w:p>
        </w:tc>
        <w:tc>
          <w:tcPr>
            <w:tcW w:type="dxa" w:w="936"/>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281.38</w:t>
            </w:r>
          </w:p>
        </w:tc>
        <w:tc>
          <w:tcPr>
            <w:tcW w:type="dxa" w:w="936"/>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56.03</w:t>
            </w:r>
          </w:p>
        </w:tc>
        <w:tc>
          <w:tcPr>
            <w:tcW w:type="dxa" w:w="936"/>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137.97</w:t>
            </w:r>
          </w:p>
        </w:tc>
        <w:tc>
          <w:tcPr>
            <w:tcW w:type="dxa" w:w="936"/>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13,993.23</w:t>
            </w:r>
          </w:p>
        </w:tc>
      </w:tr>
    </w:tbl>
    <w:p/>
    <w:p>
      <w:pPr>
        <w:jc w:val="center"/>
      </w:pPr>
      <w:r>
        <w:drawing>
          <wp:inline xmlns:a="http://schemas.openxmlformats.org/drawingml/2006/main" xmlns:pic="http://schemas.openxmlformats.org/drawingml/2006/picture">
            <wp:extent cx="4572000" cy="4361573"/>
            <wp:docPr id="94" name="Picture 94"/>
            <wp:cNvGraphicFramePr>
              <a:graphicFrameLocks noChangeAspect="1"/>
            </wp:cNvGraphicFramePr>
            <a:graphic>
              <a:graphicData uri="http://schemas.openxmlformats.org/drawingml/2006/picture">
                <pic:pic>
                  <pic:nvPicPr>
                    <pic:cNvPr id="0" name="image.jpg"/>
                    <pic:cNvPicPr/>
                  </pic:nvPicPr>
                  <pic:blipFill>
                    <a:blip r:embed="rId103"/>
                    <a:stretch>
                      <a:fillRect/>
                    </a:stretch>
                  </pic:blipFill>
                  <pic:spPr>
                    <a:xfrm>
                      <a:off x="0" y="0"/>
                      <a:ext cx="4572000" cy="4361573"/>
                    </a:xfrm>
                    <a:prstGeom prst="rect"/>
                  </pic:spPr>
                </pic:pic>
              </a:graphicData>
            </a:graphic>
          </wp:inline>
        </w:drawing>
      </w:r>
    </w:p>
    <w:p/>
    <w:p>
      <w:pPr>
        <w:spacing w:before="0" w:after="80"/>
      </w:pPr>
      <w:r>
        <w:rPr>
          <w:sz w:val="22"/>
        </w:rPr>
        <w:t>Circular stamp of East India Udyog Ltd. with a stylized 'E' and 'U' in the center.</w:t>
      </w:r>
    </w:p>
    <w:p/>
    <w:p>
      <w:pPr>
        <w:jc w:val="center"/>
      </w:pPr>
      <w:r>
        <w:drawing>
          <wp:inline xmlns:a="http://schemas.openxmlformats.org/drawingml/2006/main" xmlns:pic="http://schemas.openxmlformats.org/drawingml/2006/picture">
            <wp:extent cx="4572000" cy="4380614"/>
            <wp:docPr id="95" name="Picture 95"/>
            <wp:cNvGraphicFramePr>
              <a:graphicFrameLocks noChangeAspect="1"/>
            </wp:cNvGraphicFramePr>
            <a:graphic>
              <a:graphicData uri="http://schemas.openxmlformats.org/drawingml/2006/picture">
                <pic:pic>
                  <pic:nvPicPr>
                    <pic:cNvPr id="0" name="image.jpg"/>
                    <pic:cNvPicPr/>
                  </pic:nvPicPr>
                  <pic:blipFill>
                    <a:blip r:embed="rId104"/>
                    <a:stretch>
                      <a:fillRect/>
                    </a:stretch>
                  </pic:blipFill>
                  <pic:spPr>
                    <a:xfrm>
                      <a:off x="0" y="0"/>
                      <a:ext cx="4572000" cy="4380614"/>
                    </a:xfrm>
                    <a:prstGeom prst="rect"/>
                  </pic:spPr>
                </pic:pic>
              </a:graphicData>
            </a:graphic>
          </wp:inline>
        </w:drawing>
      </w:r>
    </w:p>
    <w:p/>
    <w:p>
      <w:pPr>
        <w:spacing w:before="0" w:after="80"/>
      </w:pPr>
      <w:r>
        <w:rPr>
          <w:sz w:val="22"/>
        </w:rPr>
        <w:t>Circular stamp of Satya &amp; Associates Chartered Accountants with a stylized 'S' and 'A' in the center.</w:t>
      </w:r>
    </w:p>
    <w:p/>
    <w:p>
      <w:pPr>
        <w:jc w:val="center"/>
      </w:pPr>
      <w:r>
        <w:drawing>
          <wp:inline xmlns:a="http://schemas.openxmlformats.org/drawingml/2006/main" xmlns:pic="http://schemas.openxmlformats.org/drawingml/2006/picture">
            <wp:extent cx="4572000" cy="4656276"/>
            <wp:docPr id="96" name="Picture 96"/>
            <wp:cNvGraphicFramePr>
              <a:graphicFrameLocks noChangeAspect="1"/>
            </wp:cNvGraphicFramePr>
            <a:graphic>
              <a:graphicData uri="http://schemas.openxmlformats.org/drawingml/2006/picture">
                <pic:pic>
                  <pic:nvPicPr>
                    <pic:cNvPr id="0" name="image.jpg"/>
                    <pic:cNvPicPr/>
                  </pic:nvPicPr>
                  <pic:blipFill>
                    <a:blip r:embed="rId105"/>
                    <a:stretch>
                      <a:fillRect/>
                    </a:stretch>
                  </pic:blipFill>
                  <pic:spPr>
                    <a:xfrm>
                      <a:off x="0" y="0"/>
                      <a:ext cx="4572000" cy="4656276"/>
                    </a:xfrm>
                    <a:prstGeom prst="rect"/>
                  </pic:spPr>
                </pic:pic>
              </a:graphicData>
            </a:graphic>
          </wp:inline>
        </w:drawing>
      </w:r>
    </w:p>
    <w:p/>
    <w:p>
      <w:pPr>
        <w:spacing w:before="0" w:after="80"/>
      </w:pPr>
      <w:r>
        <w:rPr>
          <w:sz w:val="22"/>
        </w:rPr>
        <w:t>Circular stamp of East India Udyog Ltd. with a stylized 'E' and 'U' in the center, and text 'Sector-3, Noida-201301'.</w:t>
      </w:r>
    </w:p>
    <w:p/>
    <w:p>
      <w:pPr>
        <w:pStyle w:val="Heading6"/>
        <w:spacing w:before="80" w:after="40"/>
      </w:pPr>
      <w:r>
        <w:rPr>
          <w:color w:val="808080"/>
          <w:sz w:val="20"/>
        </w:rPr>
        <w:t>EAST INDIA UDYOG LIMITED</w:t>
      </w:r>
    </w:p>
    <w:p/>
    <w:p>
      <w:pPr>
        <w:pStyle w:val="Heading6"/>
        <w:spacing w:before="80" w:after="40"/>
      </w:pPr>
      <w:r>
        <w:rPr>
          <w:color w:val="808080"/>
          <w:sz w:val="20"/>
        </w:rPr>
        <w:t>NOTES TO THE FINANCIAL STATEMENTS FOR THE YEAR ENDED 31 MARCH 2022</w:t>
      </w:r>
    </w:p>
    <w:p/>
    <w:p>
      <w:pPr>
        <w:spacing w:before="0" w:after="80"/>
      </w:pPr>
      <w:r>
        <w:rPr>
          <w:sz w:val="22"/>
        </w:rPr>
        <w:t>(ALL AMOUNTS ARE IN INR LAKHS UNLESS OTHERWISE STATED)</w:t>
      </w:r>
    </w:p>
    <w:p/>
    <w:tbl>
      <w:tblPr>
        <w:tblStyle w:val="TableGrid"/>
        <w:tblW w:type="auto" w:w="0"/>
        <w:jc w:val="left"/>
        <w:tblLayout w:type="autofit"/>
        <w:tblLook w:firstColumn="1" w:firstRow="1" w:lastColumn="0" w:lastRow="0" w:noHBand="0" w:noVBand="1" w:val="04A0"/>
      </w:tblPr>
      <w:tblGrid>
        <w:gridCol w:w="3120"/>
        <w:gridCol w:w="3120"/>
        <w:gridCol w:w="3120"/>
      </w:tblGrid>
      <w:tr>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3 Other intangible assets</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Computer software</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Amount</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Gross carrying value</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As at 1 April 2020</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Addition during the year</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9.45</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9.45</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Disposal/adjustment during the year</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As at 31 March 2021</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9.45</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9.45</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Addition during the year</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183.21</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183.21</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Disposal/adjustment during the year</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As at 31 March 2022</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192.66</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192.66</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Accumulated Amortization</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As at 1 April 2020</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Charge for the year</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1.55</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1.55</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Disposal/adjustment during the year</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As at 31 March 2021</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1.55</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1.55</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Charge for the year</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15.30</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15.30</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Disposal/adjustment during the year</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As at 31 March 2022</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16.85</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16.85</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Net Carrying Value</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As at 31 March 2021</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7.89</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7.89</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As at 31 March 2022</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175.81</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175.81</w:t>
            </w:r>
          </w:p>
        </w:tc>
      </w:tr>
    </w:tbl>
    <w:p/>
    <w:p>
      <w:pPr>
        <w:jc w:val="center"/>
      </w:pPr>
      <w:r>
        <w:drawing>
          <wp:inline xmlns:a="http://schemas.openxmlformats.org/drawingml/2006/main" xmlns:pic="http://schemas.openxmlformats.org/drawingml/2006/picture">
            <wp:extent cx="4572000" cy="4550124"/>
            <wp:docPr id="97" name="Picture 97"/>
            <wp:cNvGraphicFramePr>
              <a:graphicFrameLocks noChangeAspect="1"/>
            </wp:cNvGraphicFramePr>
            <a:graphic>
              <a:graphicData uri="http://schemas.openxmlformats.org/drawingml/2006/picture">
                <pic:pic>
                  <pic:nvPicPr>
                    <pic:cNvPr id="0" name="image.jpg"/>
                    <pic:cNvPicPr/>
                  </pic:nvPicPr>
                  <pic:blipFill>
                    <a:blip r:embed="rId106"/>
                    <a:stretch>
                      <a:fillRect/>
                    </a:stretch>
                  </pic:blipFill>
                  <pic:spPr>
                    <a:xfrm>
                      <a:off x="0" y="0"/>
                      <a:ext cx="4572000" cy="4550124"/>
                    </a:xfrm>
                    <a:prstGeom prst="rect"/>
                  </pic:spPr>
                </pic:pic>
              </a:graphicData>
            </a:graphic>
          </wp:inline>
        </w:drawing>
      </w:r>
    </w:p>
    <w:p/>
    <w:p>
      <w:pPr>
        <w:spacing w:before="0" w:after="80"/>
      </w:pPr>
      <w:r>
        <w:rPr>
          <w:sz w:val="22"/>
        </w:rPr>
        <w:t>Circular stamp of SATIYA &amp; ASSOCIATES Chartered Accountants</w:t>
      </w:r>
    </w:p>
    <w:p/>
    <w:p>
      <w:pPr>
        <w:jc w:val="center"/>
      </w:pPr>
      <w:r>
        <w:drawing>
          <wp:inline xmlns:a="http://schemas.openxmlformats.org/drawingml/2006/main" xmlns:pic="http://schemas.openxmlformats.org/drawingml/2006/picture">
            <wp:extent cx="4572000" cy="4453759"/>
            <wp:docPr id="98" name="Picture 98"/>
            <wp:cNvGraphicFramePr>
              <a:graphicFrameLocks noChangeAspect="1"/>
            </wp:cNvGraphicFramePr>
            <a:graphic>
              <a:graphicData uri="http://schemas.openxmlformats.org/drawingml/2006/picture">
                <pic:pic>
                  <pic:nvPicPr>
                    <pic:cNvPr id="0" name="image.jpg"/>
                    <pic:cNvPicPr/>
                  </pic:nvPicPr>
                  <pic:blipFill>
                    <a:blip r:embed="rId107"/>
                    <a:stretch>
                      <a:fillRect/>
                    </a:stretch>
                  </pic:blipFill>
                  <pic:spPr>
                    <a:xfrm>
                      <a:off x="0" y="0"/>
                      <a:ext cx="4572000" cy="4453759"/>
                    </a:xfrm>
                    <a:prstGeom prst="rect"/>
                  </pic:spPr>
                </pic:pic>
              </a:graphicData>
            </a:graphic>
          </wp:inline>
        </w:drawing>
      </w:r>
    </w:p>
    <w:p/>
    <w:p>
      <w:pPr>
        <w:spacing w:before="0" w:after="80"/>
      </w:pPr>
      <w:r>
        <w:rPr>
          <w:sz w:val="22"/>
        </w:rPr>
        <w:t>Circular stamp of East India Udyog Ltd.</w:t>
      </w:r>
    </w:p>
    <w:p/>
    <w:p>
      <w:pPr>
        <w:jc w:val="center"/>
      </w:pPr>
      <w:r>
        <w:drawing>
          <wp:inline xmlns:a="http://schemas.openxmlformats.org/drawingml/2006/main" xmlns:pic="http://schemas.openxmlformats.org/drawingml/2006/picture">
            <wp:extent cx="4572000" cy="4655127"/>
            <wp:docPr id="99" name="Picture 99"/>
            <wp:cNvGraphicFramePr>
              <a:graphicFrameLocks noChangeAspect="1"/>
            </wp:cNvGraphicFramePr>
            <a:graphic>
              <a:graphicData uri="http://schemas.openxmlformats.org/drawingml/2006/picture">
                <pic:pic>
                  <pic:nvPicPr>
                    <pic:cNvPr id="0" name="image.jpg"/>
                    <pic:cNvPicPr/>
                  </pic:nvPicPr>
                  <pic:blipFill>
                    <a:blip r:embed="rId108"/>
                    <a:stretch>
                      <a:fillRect/>
                    </a:stretch>
                  </pic:blipFill>
                  <pic:spPr>
                    <a:xfrm>
                      <a:off x="0" y="0"/>
                      <a:ext cx="4572000" cy="4655127"/>
                    </a:xfrm>
                    <a:prstGeom prst="rect"/>
                  </pic:spPr>
                </pic:pic>
              </a:graphicData>
            </a:graphic>
          </wp:inline>
        </w:drawing>
      </w:r>
    </w:p>
    <w:p/>
    <w:p>
      <w:pPr>
        <w:spacing w:before="0" w:after="80"/>
      </w:pPr>
      <w:r>
        <w:rPr>
          <w:sz w:val="22"/>
        </w:rPr>
        <w:t>Circular stamp of East India Udyog Ltd. with handwritten signature and date 20/3/2022</w:t>
      </w:r>
    </w:p>
    <w:p/>
    <w:p>
      <w:pPr>
        <w:pStyle w:val="Heading6"/>
        <w:spacing w:before="80" w:after="40"/>
      </w:pPr>
      <w:r>
        <w:rPr>
          <w:color w:val="808080"/>
          <w:sz w:val="20"/>
        </w:rPr>
        <w:t>EAST INDIA UDYOG LIMITED</w:t>
      </w:r>
    </w:p>
    <w:p/>
    <w:p>
      <w:pPr>
        <w:pStyle w:val="Heading6"/>
        <w:spacing w:before="80" w:after="40"/>
      </w:pPr>
      <w:r>
        <w:rPr>
          <w:color w:val="808080"/>
          <w:sz w:val="20"/>
        </w:rPr>
        <w:t>NOTES TO THE FINANCIAL STATEMENTS FOR THE YEAR ENDED 31 MARCH 2022</w:t>
      </w:r>
    </w:p>
    <w:p/>
    <w:p>
      <w:pPr>
        <w:spacing w:before="0" w:after="80"/>
      </w:pPr>
      <w:r>
        <w:rPr>
          <w:sz w:val="22"/>
        </w:rPr>
        <w:t>(ALL AMOUNTS ARE IN INR LAKHS UNLESS OTHERWISE STATED)</w:t>
      </w:r>
    </w:p>
    <w:p/>
    <w:tbl>
      <w:tblPr>
        <w:tblStyle w:val="TableGrid"/>
        <w:tblW w:type="auto" w:w="0"/>
        <w:jc w:val="left"/>
        <w:tblLayout w:type="autofit"/>
        <w:tblLook w:firstColumn="1" w:firstRow="1" w:lastColumn="0" w:lastRow="0" w:noHBand="0" w:noVBand="1" w:val="04A0"/>
      </w:tblPr>
      <w:tblGrid>
        <w:gridCol w:w="3120"/>
        <w:gridCol w:w="3120"/>
        <w:gridCol w:w="3120"/>
      </w:tblGrid>
      <w:tr>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4 Intangible assets under development</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Computer software</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Amount</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Gross carrying amount</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As at 1 April 2020</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53.47</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53.47</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Additions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102.96</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102.96</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Disposals/adjustments of assets during the year</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9.45</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9.45</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As at 31 March 2021</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146.99</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146.99</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Additions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36.23</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36.23</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Disposals/adjustments of assets during the year</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183.21</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183.21</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As at 31 March 2022</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bl>
    <w:p/>
    <w:p/>
    <w:p/>
    <w:tbl>
      <w:tblPr>
        <w:tblStyle w:val="TableGrid"/>
        <w:tblW w:type="auto" w:w="0"/>
        <w:jc w:val="left"/>
        <w:tblLayout w:type="autofit"/>
        <w:tblLook w:firstColumn="1" w:firstRow="1" w:lastColumn="0" w:lastRow="0" w:noHBand="0" w:noVBand="1" w:val="04A0"/>
      </w:tblPr>
      <w:tblGrid>
        <w:gridCol w:w="2340"/>
        <w:gridCol w:w="2340"/>
        <w:gridCol w:w="2340"/>
        <w:gridCol w:w="2340"/>
      </w:tblGrid>
      <w:tr>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5 Right-of-use assets - lease</w:t>
            </w:r>
          </w:p>
        </w:tc>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Lease hold Land</w:t>
            </w:r>
          </w:p>
        </w:tc>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Lease hold Building</w:t>
            </w:r>
          </w:p>
        </w:tc>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Total</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Gross carrying value</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As at 1 April 2020</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164.18</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328.00</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492.17</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Addition during the year</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Disposal/adjustment during the year</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As at 31 March 2021</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164.18</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328.00</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492.17</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Addition during the year</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Disposal/adjustment during the year</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As at 31 March 2022</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164.18</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328.00</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492.17</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Accumulated Depreciation</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As at 1 April 2020</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6.77</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91.11</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97.88</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Charge for the year</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6.77</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109.33</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116.10</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Disposal/adjustment during the year</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As at 31 March 2021</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13.54</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200.44</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213.99</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Charge for the year</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6.77</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109.33</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116.10</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Disposal/adjustment during the year</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As at 31 March 2022</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20.32</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309.78</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330.09</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Net carrying value</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As at 31 March 2021</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150.63</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127.55</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278.19</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As at 31 March 2022</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143.86</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18.22</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162.08</w:t>
            </w:r>
          </w:p>
        </w:tc>
      </w:tr>
    </w:tbl>
    <w:p/>
    <w:p>
      <w:pPr>
        <w:jc w:val="center"/>
      </w:pPr>
      <w:r>
        <w:drawing>
          <wp:inline xmlns:a="http://schemas.openxmlformats.org/drawingml/2006/main" xmlns:pic="http://schemas.openxmlformats.org/drawingml/2006/picture">
            <wp:extent cx="4572000" cy="4550229"/>
            <wp:docPr id="100" name="Picture 100"/>
            <wp:cNvGraphicFramePr>
              <a:graphicFrameLocks noChangeAspect="1"/>
            </wp:cNvGraphicFramePr>
            <a:graphic>
              <a:graphicData uri="http://schemas.openxmlformats.org/drawingml/2006/picture">
                <pic:pic>
                  <pic:nvPicPr>
                    <pic:cNvPr id="0" name="image.jpg"/>
                    <pic:cNvPicPr/>
                  </pic:nvPicPr>
                  <pic:blipFill>
                    <a:blip r:embed="rId109"/>
                    <a:stretch>
                      <a:fillRect/>
                    </a:stretch>
                  </pic:blipFill>
                  <pic:spPr>
                    <a:xfrm>
                      <a:off x="0" y="0"/>
                      <a:ext cx="4572000" cy="4550229"/>
                    </a:xfrm>
                    <a:prstGeom prst="rect"/>
                  </pic:spPr>
                </pic:pic>
              </a:graphicData>
            </a:graphic>
          </wp:inline>
        </w:drawing>
      </w:r>
    </w:p>
    <w:p/>
    <w:p>
      <w:pPr>
        <w:spacing w:before="0" w:after="80"/>
      </w:pPr>
      <w:r>
        <w:rPr>
          <w:sz w:val="22"/>
        </w:rPr>
        <w:t>Circular stamp of SATIYA &amp; ASSOCIATES Chartered Accountants</w:t>
      </w:r>
    </w:p>
    <w:p/>
    <w:p>
      <w:pPr>
        <w:jc w:val="center"/>
      </w:pPr>
      <w:r>
        <w:drawing>
          <wp:inline xmlns:a="http://schemas.openxmlformats.org/drawingml/2006/main" xmlns:pic="http://schemas.openxmlformats.org/drawingml/2006/picture">
            <wp:extent cx="4572000" cy="4512365"/>
            <wp:docPr id="101" name="Picture 101"/>
            <wp:cNvGraphicFramePr>
              <a:graphicFrameLocks noChangeAspect="1"/>
            </wp:cNvGraphicFramePr>
            <a:graphic>
              <a:graphicData uri="http://schemas.openxmlformats.org/drawingml/2006/picture">
                <pic:pic>
                  <pic:nvPicPr>
                    <pic:cNvPr id="0" name="image.jpg"/>
                    <pic:cNvPicPr/>
                  </pic:nvPicPr>
                  <pic:blipFill>
                    <a:blip r:embed="rId110"/>
                    <a:stretch>
                      <a:fillRect/>
                    </a:stretch>
                  </pic:blipFill>
                  <pic:spPr>
                    <a:xfrm>
                      <a:off x="0" y="0"/>
                      <a:ext cx="4572000" cy="4512365"/>
                    </a:xfrm>
                    <a:prstGeom prst="rect"/>
                  </pic:spPr>
                </pic:pic>
              </a:graphicData>
            </a:graphic>
          </wp:inline>
        </w:drawing>
      </w:r>
    </w:p>
    <w:p/>
    <w:p>
      <w:pPr>
        <w:spacing w:before="0" w:after="80"/>
      </w:pPr>
      <w:r>
        <w:rPr>
          <w:sz w:val="22"/>
        </w:rPr>
        <w:t>Circular stamp of East India Udyog Ltd.</w:t>
      </w:r>
    </w:p>
    <w:p/>
    <w:p>
      <w:pPr>
        <w:jc w:val="center"/>
      </w:pPr>
      <w:r>
        <w:drawing>
          <wp:inline xmlns:a="http://schemas.openxmlformats.org/drawingml/2006/main" xmlns:pic="http://schemas.openxmlformats.org/drawingml/2006/picture">
            <wp:extent cx="4572000" cy="4758959"/>
            <wp:docPr id="102" name="Picture 102"/>
            <wp:cNvGraphicFramePr>
              <a:graphicFrameLocks noChangeAspect="1"/>
            </wp:cNvGraphicFramePr>
            <a:graphic>
              <a:graphicData uri="http://schemas.openxmlformats.org/drawingml/2006/picture">
                <pic:pic>
                  <pic:nvPicPr>
                    <pic:cNvPr id="0" name="image.jpg"/>
                    <pic:cNvPicPr/>
                  </pic:nvPicPr>
                  <pic:blipFill>
                    <a:blip r:embed="rId111"/>
                    <a:stretch>
                      <a:fillRect/>
                    </a:stretch>
                  </pic:blipFill>
                  <pic:spPr>
                    <a:xfrm>
                      <a:off x="0" y="0"/>
                      <a:ext cx="4572000" cy="4758959"/>
                    </a:xfrm>
                    <a:prstGeom prst="rect"/>
                  </pic:spPr>
                </pic:pic>
              </a:graphicData>
            </a:graphic>
          </wp:inline>
        </w:drawing>
      </w:r>
    </w:p>
    <w:p/>
    <w:p>
      <w:pPr>
        <w:spacing w:before="0" w:after="80"/>
      </w:pPr>
      <w:r>
        <w:rPr>
          <w:sz w:val="22"/>
        </w:rPr>
        <w:t>Circular stamp of East India Udyog Ltd. with handwritten signature and date 10/03/2022</w:t>
      </w:r>
    </w:p>
    <w:p/>
    <w:p>
      <w:pPr>
        <w:pStyle w:val="Heading6"/>
        <w:spacing w:before="80" w:after="40"/>
      </w:pPr>
      <w:r>
        <w:rPr>
          <w:color w:val="808080"/>
          <w:sz w:val="20"/>
        </w:rPr>
        <w:t>EAST INDIA UDYOG LIMITED</w:t>
      </w:r>
    </w:p>
    <w:p/>
    <w:p>
      <w:pPr>
        <w:pStyle w:val="Heading6"/>
        <w:spacing w:before="80" w:after="40"/>
      </w:pPr>
      <w:r>
        <w:rPr>
          <w:color w:val="808080"/>
          <w:sz w:val="20"/>
        </w:rPr>
        <w:t>NOTES TO THE FINANCIAL STATEMENTS FOR THE YEAR ENDED 31 MARCH 2022</w:t>
      </w:r>
    </w:p>
    <w:p/>
    <w:p>
      <w:pPr>
        <w:spacing w:before="0" w:after="80"/>
      </w:pPr>
      <w:r>
        <w:rPr>
          <w:sz w:val="22"/>
        </w:rPr>
        <w:t>(ALL AMOUNTS ARE IN INR LAKHS UNLESS OTHERWISE STATED)</w:t>
      </w:r>
    </w:p>
    <w:p/>
    <w:tbl>
      <w:tblPr>
        <w:tblStyle w:val="TableGrid"/>
        <w:tblW w:type="auto" w:w="0"/>
        <w:jc w:val="left"/>
        <w:tblLayout w:type="autofit"/>
        <w:tblLook w:firstColumn="1" w:firstRow="1" w:lastColumn="0" w:lastRow="0" w:noHBand="0" w:noVBand="1" w:val="04A0"/>
      </w:tblPr>
      <w:tblGrid>
        <w:gridCol w:w="3120"/>
        <w:gridCol w:w="3120"/>
        <w:gridCol w:w="3120"/>
      </w:tblGrid>
      <w:tr>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As at</w:t>
              <w:br/>
              <w:t>31-Mar-22</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As at</w:t>
              <w:br/>
              <w:t>31-Mar-21</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6 Investments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Non-current investments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(I) Investment in equity instruments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(A) Investments in subsidiary (unquoted, fully paid up)</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E. I. U Limited</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31.13</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31.13</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80,00,000 (Previous year 80,00,000) Equity shares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Udyat Energy Private Limited</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2.00</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20,000 (Previous year nil) Equity share of Rs. 10 each</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 Udyat Smart Solutions Private Limited</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2.00</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20,000 (Previous year nil) Equity share of Rs. 10 each</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 Udyat International Private Limited</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2.00</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20,000 (Previous year nil) Equity share of Rs. 10 each</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 Udyat Bharat Private Limited</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2.00</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20,000 (Previous year nil) Equity share of Rs. 10 each</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(f) Udyat Water Private Limited</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2.00</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20,000 (Previous year nil) Equity share of Rs. 10 each</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Less: Impairment allowance in value of Investments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(31.13)</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(31.13)</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Sub Total(A)</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10.00</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(B) Other entities measured at fair value through other comprehensive income (quoted, fully paid up)</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Ispat Profiles India Ltd.</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0.01</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0.01</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79 (Previous year 79) Equity share of Rs. 10 each</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Balasore Alloys Limited</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0.06</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0.06</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210 (Previous year 210) Equity share of Rs. 10 each</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 Aksh Optifibre Limited</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139.92</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Nil (Previous year 15,11,400) Equity share of Rs. 5 each</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 Spentex Industries Limited</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6.00</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Nil (Previous year 11,18,672) Equity share of Rs. 10 each</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 Softtech Engineers Limited</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544.20</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542.40</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7,02,400 (Previous year 7,00,800) Equity share of Rs. 10 each</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(f) Jaykay Enterprises Limited</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70.66</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1,70,471 (Previous year Nil ) Equity share of Rs. 10 each</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Less: Increase/(decrease) on account of fair valuation</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198.35</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125.96</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Sub Total(B)</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813.27</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814.34</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(C) Other entities (unquoted, Fully paid up)</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Jyoti Udyog Private Limited (formerly known as Jyoti Udyog Ltd.)</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9.70</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9.70</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1,72,000 (Previous year 1,72,000) Equity share of Rs. 10 each</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Yogeshwar Development Private Limited (formerly known as Yogeshwar Development Limited)</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0.30</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0.30</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3,000 (Previous year 3,000) Equity share of Rs. 10 each</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Less: Impairment allowance in value of Investments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Sub Total(C)</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10.00</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10.00</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Sub Total(I)</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833.27</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824.34</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(II) Investment in preference shares (unquoted)</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Techno Hardware Enterprises Pvt. Ltd.</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170.00</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170.00</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17,00,000 (Previous year 17,00,000) Preference share of Rs.10 each</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Ekdant Premises Private Limited</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600.00</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60,00,000 (Previous year nil) Preference share of Rs. 10 each</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Less: Impairment allowance in value of investments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Sub Total(II)</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770.00</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170.00</w:t>
            </w:r>
          </w:p>
        </w:tc>
      </w:tr>
    </w:tbl>
    <w:p/>
    <w:p>
      <w:pPr>
        <w:jc w:val="center"/>
      </w:pPr>
      <w:r>
        <w:drawing>
          <wp:inline xmlns:a="http://schemas.openxmlformats.org/drawingml/2006/main" xmlns:pic="http://schemas.openxmlformats.org/drawingml/2006/picture">
            <wp:extent cx="4572000" cy="4803760"/>
            <wp:docPr id="103" name="Picture 103"/>
            <wp:cNvGraphicFramePr>
              <a:graphicFrameLocks noChangeAspect="1"/>
            </wp:cNvGraphicFramePr>
            <a:graphic>
              <a:graphicData uri="http://schemas.openxmlformats.org/drawingml/2006/picture">
                <pic:pic>
                  <pic:nvPicPr>
                    <pic:cNvPr id="0" name="image.jpg"/>
                    <pic:cNvPicPr/>
                  </pic:nvPicPr>
                  <pic:blipFill>
                    <a:blip r:embed="rId112"/>
                    <a:stretch>
                      <a:fillRect/>
                    </a:stretch>
                  </pic:blipFill>
                  <pic:spPr>
                    <a:xfrm>
                      <a:off x="0" y="0"/>
                      <a:ext cx="4572000" cy="4803760"/>
                    </a:xfrm>
                    <a:prstGeom prst="rect"/>
                  </pic:spPr>
                </pic:pic>
              </a:graphicData>
            </a:graphic>
          </wp:inline>
        </w:drawing>
      </w:r>
    </w:p>
    <w:p/>
    <w:p>
      <w:pPr>
        <w:spacing w:before="0" w:after="80"/>
      </w:pPr>
      <w:r>
        <w:rPr>
          <w:sz w:val="22"/>
        </w:rPr>
        <w:t>Circular stamp of East India Udyog Limited, Sector-3, Noida-201301.</w:t>
      </w:r>
    </w:p>
    <w:p/>
    <w:p>
      <w:pPr>
        <w:jc w:val="center"/>
      </w:pPr>
      <w:r>
        <w:drawing>
          <wp:inline xmlns:a="http://schemas.openxmlformats.org/drawingml/2006/main" xmlns:pic="http://schemas.openxmlformats.org/drawingml/2006/picture">
            <wp:extent cx="4572000" cy="4527612"/>
            <wp:docPr id="104" name="Picture 104"/>
            <wp:cNvGraphicFramePr>
              <a:graphicFrameLocks noChangeAspect="1"/>
            </wp:cNvGraphicFramePr>
            <a:graphic>
              <a:graphicData uri="http://schemas.openxmlformats.org/drawingml/2006/picture">
                <pic:pic>
                  <pic:nvPicPr>
                    <pic:cNvPr id="0" name="image.jpg"/>
                    <pic:cNvPicPr/>
                  </pic:nvPicPr>
                  <pic:blipFill>
                    <a:blip r:embed="rId113"/>
                    <a:stretch>
                      <a:fillRect/>
                    </a:stretch>
                  </pic:blipFill>
                  <pic:spPr>
                    <a:xfrm>
                      <a:off x="0" y="0"/>
                      <a:ext cx="4572000" cy="4527612"/>
                    </a:xfrm>
                    <a:prstGeom prst="rect"/>
                  </pic:spPr>
                </pic:pic>
              </a:graphicData>
            </a:graphic>
          </wp:inline>
        </w:drawing>
      </w:r>
    </w:p>
    <w:p/>
    <w:p>
      <w:pPr>
        <w:spacing w:before="0" w:after="80"/>
      </w:pPr>
      <w:r>
        <w:rPr>
          <w:sz w:val="22"/>
        </w:rPr>
        <w:t>Circular stamp of SATIYA &amp; ASSOCIATES Chartered Accountants.</w:t>
      </w:r>
    </w:p>
    <w:p/>
    <w:p>
      <w:pPr>
        <w:jc w:val="center"/>
      </w:pPr>
      <w:r>
        <w:drawing>
          <wp:inline xmlns:a="http://schemas.openxmlformats.org/drawingml/2006/main" xmlns:pic="http://schemas.openxmlformats.org/drawingml/2006/picture">
            <wp:extent cx="4572000" cy="4373217"/>
            <wp:docPr id="105" name="Picture 105"/>
            <wp:cNvGraphicFramePr>
              <a:graphicFrameLocks noChangeAspect="1"/>
            </wp:cNvGraphicFramePr>
            <a:graphic>
              <a:graphicData uri="http://schemas.openxmlformats.org/drawingml/2006/picture">
                <pic:pic>
                  <pic:nvPicPr>
                    <pic:cNvPr id="0" name="image.jpg"/>
                    <pic:cNvPicPr/>
                  </pic:nvPicPr>
                  <pic:blipFill>
                    <a:blip r:embed="rId114"/>
                    <a:stretch>
                      <a:fillRect/>
                    </a:stretch>
                  </pic:blipFill>
                  <pic:spPr>
                    <a:xfrm>
                      <a:off x="0" y="0"/>
                      <a:ext cx="4572000" cy="4373217"/>
                    </a:xfrm>
                    <a:prstGeom prst="rect"/>
                  </pic:spPr>
                </pic:pic>
              </a:graphicData>
            </a:graphic>
          </wp:inline>
        </w:drawing>
      </w:r>
    </w:p>
    <w:p/>
    <w:p>
      <w:pPr>
        <w:spacing w:before="0" w:after="80"/>
      </w:pPr>
      <w:r>
        <w:rPr>
          <w:sz w:val="22"/>
        </w:rPr>
        <w:t>Circular stamp of East India Udyog Ltd.</w:t>
      </w:r>
    </w:p>
    <w:p/>
    <w:p>
      <w:pPr>
        <w:pStyle w:val="Heading6"/>
        <w:spacing w:before="80" w:after="40"/>
      </w:pPr>
      <w:r>
        <w:rPr>
          <w:color w:val="808080"/>
          <w:sz w:val="20"/>
        </w:rPr>
        <w:t>EAST INDIA UDYOG LIMITED</w:t>
      </w:r>
    </w:p>
    <w:p/>
    <w:p>
      <w:pPr>
        <w:pStyle w:val="Heading6"/>
        <w:spacing w:before="80" w:after="40"/>
      </w:pPr>
      <w:r>
        <w:rPr>
          <w:color w:val="808080"/>
          <w:sz w:val="20"/>
        </w:rPr>
        <w:t>NOTES TO THE FINANCIAL STATEMENTS FOR THE YEAR ENDED 31 MARCH 2022</w:t>
      </w:r>
    </w:p>
    <w:p/>
    <w:p>
      <w:pPr>
        <w:spacing w:before="0" w:after="80"/>
      </w:pPr>
      <w:r>
        <w:rPr>
          <w:sz w:val="22"/>
        </w:rPr>
        <w:t>(All amounts are in INR Lakhs unless otherwise stated)</w:t>
      </w:r>
    </w:p>
    <w:p/>
    <w:tbl>
      <w:tblPr>
        <w:tblStyle w:val="TableGrid"/>
        <w:tblW w:type="auto" w:w="0"/>
        <w:jc w:val="left"/>
        <w:tblLayout w:type="autofit"/>
        <w:tblLook w:firstColumn="1" w:firstRow="1" w:lastColumn="0" w:lastRow="0" w:noHBand="0" w:noVBand="1" w:val="04A0"/>
      </w:tblPr>
      <w:tblGrid>
        <w:gridCol w:w="3120"/>
        <w:gridCol w:w="3120"/>
        <w:gridCol w:w="3120"/>
      </w:tblGrid>
      <w:tr>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As at</w:t>
              <w:br/>
              <w:t>31-Mar-22</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As at</w:t>
              <w:br/>
              <w:t>31-Mar-21</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(III) Other investments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In LLP's (unquoted)</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Quince Developers LLP</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0.08</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0.08</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Shining Infrabuildcon LLP</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0.08</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0.08</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 Nikunj Food &amp; Agro Products LLP</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0.08</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0.08</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 Vihaan Infrabuild LLP</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0.16</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0.16</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 School of Design and Entrepreneurship LLP</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0.16</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0.16</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Less: Impairment allowance in value of investments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Sub Total(III)</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0.56</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0.56</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 investments (I) + (II)+(III)</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1,603.83</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994.90</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Notes: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Carrying value and market value of quoted and unquoted investments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 Investments in quoted investments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Aggregate carrying value</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614.92</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688.38</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Aggregate fair value</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813.27</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814.34</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Aggregate value of Impairment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 Investments in unquoted investments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Aggregate carrying value</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821.69</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211.69</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Aggregate fair value</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790.56</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180.56</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Aggregate value of Impairment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31.13</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31.13</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7 Trade receivable</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Non-current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Trade receivable (Unsecured, considered good)</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199.53</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4,459.19</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Trade receivable - Credit Impaired</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26.17</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1,247.19</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Less: Allowance for expected credit loss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(26.17)</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(1,247.19)</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199.53</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4,459.19</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8 Other financial assets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Non-current (Unsecured, considered good)</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Term deposit with maturity more than 12 months #</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1,519.26</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1,391.30</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Security deposits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185.80</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184.85</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Less: Allowance for expected credit loss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1,705.06</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1,576.15</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Current (Unsecured, considered good)</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Interest receivable</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760.37</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649.29</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Security deposits (Including earnest money)</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484.60</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363.25</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Less: Allowance for expected credit loss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 Others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40.23</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38.90</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1,285.20</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1,051.44</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9 Other assets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Non-current (Unsecured, considered good )</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Capital advances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61.24</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1,189.62</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Others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 Prepaid expenses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102.71</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101.40</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(ii) Deposits under protest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142.31</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127.25</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306.26</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1,418.27</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Current (Unsecured, considered good )</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Advances other than capital advances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 Advance to vendors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1,759.08</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791.23</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Less: Provision for doubtful advances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1,759.08</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791.23</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Others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 Prepaid expenses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384.23</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404.12</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(ii) Balances with Government authorities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1,391.77</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1,028.20</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(iii) Others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101.57</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286.93</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3,636.65</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2,510.48</w:t>
            </w:r>
          </w:p>
        </w:tc>
      </w:tr>
    </w:tbl>
    <w:p/>
    <w:p>
      <w:pPr>
        <w:jc w:val="center"/>
      </w:pPr>
      <w:r>
        <w:drawing>
          <wp:inline xmlns:a="http://schemas.openxmlformats.org/drawingml/2006/main" xmlns:pic="http://schemas.openxmlformats.org/drawingml/2006/picture">
            <wp:extent cx="4572000" cy="4550124"/>
            <wp:docPr id="106" name="Picture 106"/>
            <wp:cNvGraphicFramePr>
              <a:graphicFrameLocks noChangeAspect="1"/>
            </wp:cNvGraphicFramePr>
            <a:graphic>
              <a:graphicData uri="http://schemas.openxmlformats.org/drawingml/2006/picture">
                <pic:pic>
                  <pic:nvPicPr>
                    <pic:cNvPr id="0" name="image.jpg"/>
                    <pic:cNvPicPr/>
                  </pic:nvPicPr>
                  <pic:blipFill>
                    <a:blip r:embed="rId115"/>
                    <a:stretch>
                      <a:fillRect/>
                    </a:stretch>
                  </pic:blipFill>
                  <pic:spPr>
                    <a:xfrm>
                      <a:off x="0" y="0"/>
                      <a:ext cx="4572000" cy="4550124"/>
                    </a:xfrm>
                    <a:prstGeom prst="rect"/>
                  </pic:spPr>
                </pic:pic>
              </a:graphicData>
            </a:graphic>
          </wp:inline>
        </w:drawing>
      </w:r>
    </w:p>
    <w:p/>
    <w:p>
      <w:pPr>
        <w:spacing w:before="0" w:after="80"/>
      </w:pPr>
      <w:r>
        <w:rPr>
          <w:sz w:val="22"/>
        </w:rPr>
        <w:t>Circular stamp of SATIYA &amp; ASSOCIATES, Chartered Accountants, with a central logo.</w:t>
      </w:r>
    </w:p>
    <w:p/>
    <w:p>
      <w:pPr>
        <w:jc w:val="center"/>
      </w:pPr>
      <w:r>
        <w:drawing>
          <wp:inline xmlns:a="http://schemas.openxmlformats.org/drawingml/2006/main" xmlns:pic="http://schemas.openxmlformats.org/drawingml/2006/picture">
            <wp:extent cx="4572000" cy="4572000"/>
            <wp:docPr id="107" name="Picture 107"/>
            <wp:cNvGraphicFramePr>
              <a:graphicFrameLocks noChangeAspect="1"/>
            </wp:cNvGraphicFramePr>
            <a:graphic>
              <a:graphicData uri="http://schemas.openxmlformats.org/drawingml/2006/picture">
                <pic:pic>
                  <pic:nvPicPr>
                    <pic:cNvPr id="0" name="image.jpg"/>
                    <pic:cNvPicPr/>
                  </pic:nvPicPr>
                  <pic:blipFill>
                    <a:blip r:embed="rId116"/>
                    <a:stretch>
                      <a:fillRect/>
                    </a:stretch>
                  </pic:blipFill>
                  <pic:spPr>
                    <a:xfrm>
                      <a:off x="0" y="0"/>
                      <a:ext cx="4572000" cy="4572000"/>
                    </a:xfrm>
                    <a:prstGeom prst="rect"/>
                  </pic:spPr>
                </pic:pic>
              </a:graphicData>
            </a:graphic>
          </wp:inline>
        </w:drawing>
      </w:r>
    </w:p>
    <w:p/>
    <w:p>
      <w:pPr>
        <w:spacing w:before="0" w:after="80"/>
      </w:pPr>
      <w:r>
        <w:rPr>
          <w:sz w:val="22"/>
        </w:rPr>
        <w:t>Circular stamp of East India Udyog Ltd., Sector-3, Noida-201301, with a central logo.</w:t>
      </w:r>
    </w:p>
    <w:p/>
    <w:p>
      <w:pPr>
        <w:jc w:val="center"/>
      </w:pPr>
      <w:r>
        <w:drawing>
          <wp:inline xmlns:a="http://schemas.openxmlformats.org/drawingml/2006/main" xmlns:pic="http://schemas.openxmlformats.org/drawingml/2006/picture">
            <wp:extent cx="4572000" cy="4055165"/>
            <wp:docPr id="108" name="Picture 108"/>
            <wp:cNvGraphicFramePr>
              <a:graphicFrameLocks noChangeAspect="1"/>
            </wp:cNvGraphicFramePr>
            <a:graphic>
              <a:graphicData uri="http://schemas.openxmlformats.org/drawingml/2006/picture">
                <pic:pic>
                  <pic:nvPicPr>
                    <pic:cNvPr id="0" name="image.jpg"/>
                    <pic:cNvPicPr/>
                  </pic:nvPicPr>
                  <pic:blipFill>
                    <a:blip r:embed="rId117"/>
                    <a:stretch>
                      <a:fillRect/>
                    </a:stretch>
                  </pic:blipFill>
                  <pic:spPr>
                    <a:xfrm>
                      <a:off x="0" y="0"/>
                      <a:ext cx="4572000" cy="4055165"/>
                    </a:xfrm>
                    <a:prstGeom prst="rect"/>
                  </pic:spPr>
                </pic:pic>
              </a:graphicData>
            </a:graphic>
          </wp:inline>
        </w:drawing>
      </w:r>
    </w:p>
    <w:p/>
    <w:p>
      <w:pPr>
        <w:spacing w:before="0" w:after="80"/>
      </w:pPr>
      <w:r>
        <w:rPr>
          <w:sz w:val="22"/>
        </w:rPr>
        <w:t>Circular stamp of East India Udyog Ltd. with a central logo.</w:t>
      </w:r>
    </w:p>
    <w:p/>
    <w:p>
      <w:pPr>
        <w:pStyle w:val="Heading6"/>
        <w:spacing w:before="80" w:after="40"/>
      </w:pPr>
      <w:r>
        <w:rPr>
          <w:color w:val="808080"/>
          <w:sz w:val="20"/>
        </w:rPr>
        <w:t>EAST INDIA UDYOG LIMITED</w:t>
      </w:r>
    </w:p>
    <w:p/>
    <w:p>
      <w:pPr>
        <w:pStyle w:val="Heading6"/>
        <w:spacing w:before="80" w:after="40"/>
      </w:pPr>
      <w:r>
        <w:rPr>
          <w:color w:val="808080"/>
          <w:sz w:val="20"/>
        </w:rPr>
        <w:t>NOTES TO THE FINANCIAL STATEMENTS FOR THE YEAR ENDED 31 MARCH 2022</w:t>
      </w:r>
    </w:p>
    <w:p/>
    <w:p>
      <w:pPr>
        <w:spacing w:before="0" w:after="80"/>
      </w:pPr>
      <w:r>
        <w:rPr>
          <w:sz w:val="22"/>
        </w:rPr>
        <w:t>(All amounts are in INR Lakhs unless otherwise stated)</w:t>
      </w:r>
    </w:p>
    <w:p/>
    <w:tbl>
      <w:tblPr>
        <w:tblStyle w:val="TableGrid"/>
        <w:tblW w:type="auto" w:w="0"/>
        <w:jc w:val="left"/>
        <w:tblLayout w:type="autofit"/>
        <w:tblLook w:firstColumn="1" w:firstRow="1" w:lastColumn="0" w:lastRow="0" w:noHBand="0" w:noVBand="1" w:val="04A0"/>
      </w:tblPr>
      <w:tblGrid>
        <w:gridCol w:w="3120"/>
        <w:gridCol w:w="3120"/>
        <w:gridCol w:w="3120"/>
      </w:tblGrid>
      <w:tr>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As at</w:t>
              <w:br/>
              <w:t>31-Mar-22</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As at</w:t>
              <w:br/>
              <w:t>31-Mar-21</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10 Inventories: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As taken, valued and certified by the Management )</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(At cost or realisable value whichever is lower )</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Raw materials [includes goods-in-transit Rs. 33.43 lakhs (previous year nil)]</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336.61</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711.93</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Work in progress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237.92</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903.07</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 Finished, projects / traded goods [Includes goods-in-transit Rs. 28.62 lakhs (previous year Rs. 73.13 lakhs)]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6,760.36</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12,527.60</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 Stores and spares [includes goods-in-transit Rs. 0.12 lakhs (previous year Rs. 29.57 lakhs)]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48.71</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192.37</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7,383.59</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14,334.97</w:t>
            </w:r>
          </w:p>
        </w:tc>
      </w:tr>
    </w:tbl>
    <w:p/>
    <w:p>
      <w:pPr>
        <w:pStyle w:val="Heading2"/>
        <w:spacing w:before="240" w:after="120"/>
      </w:pPr>
      <w:r>
        <w:rPr>
          <w:b/>
          <w:color w:val="2E74B5"/>
          <w:sz w:val="32"/>
        </w:rPr>
        <w:t>11 Trade receivables</w:t>
      </w:r>
    </w:p>
    <w:p/>
    <w:p>
      <w:pPr>
        <w:pStyle w:val="Heading3"/>
        <w:spacing w:before="200" w:after="80"/>
      </w:pPr>
      <w:r>
        <w:rPr>
          <w:b/>
          <w:color w:val="2E74B5"/>
          <w:sz w:val="28"/>
        </w:rPr>
        <w:t>Current</w:t>
      </w:r>
    </w:p>
    <w:p/>
    <w:tbl>
      <w:tblPr>
        <w:tblStyle w:val="TableGrid"/>
        <w:tblW w:type="auto" w:w="0"/>
        <w:jc w:val="left"/>
        <w:tblLayout w:type="autofit"/>
        <w:tblLook w:firstColumn="1" w:firstRow="1" w:lastColumn="0" w:lastRow="0" w:noHBand="0" w:noVBand="1" w:val="04A0"/>
      </w:tblPr>
      <w:tblGrid>
        <w:gridCol w:w="3120"/>
        <w:gridCol w:w="3120"/>
        <w:gridCol w:w="3120"/>
      </w:tblGrid>
      <w:tr>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Trade receivable (Unsecured, considered good)</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30,905.37</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16,577.41</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Trade receivable - Credit Impaired</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4,574.27</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3,969.76</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Less: Allowance for expected credit loss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(4,574.27)</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(3,969.76)</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Trade receivable from related parties (Unsecured, considered good)</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111.75</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112.91</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Trade receivable - Credit impaired</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550.21</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531.47</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Less: Allowance for expected credit loss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(550.21)</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(531.47)</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31,017.12</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16,690.32</w:t>
            </w:r>
          </w:p>
        </w:tc>
      </w:tr>
    </w:tbl>
    <w:p/>
    <w:p>
      <w:pPr>
        <w:pStyle w:val="Heading4"/>
        <w:spacing w:before="160" w:after="60"/>
      </w:pPr>
      <w:r>
        <w:rPr>
          <w:b/>
          <w:color w:val="404040"/>
          <w:sz w:val="24"/>
        </w:rPr>
        <w:t>Note:</w:t>
      </w:r>
    </w:p>
    <w:p/>
    <w:p>
      <w:pPr>
        <w:spacing w:before="0" w:after="80"/>
      </w:pPr>
      <w:r>
        <w:rPr>
          <w:sz w:val="22"/>
        </w:rPr>
        <w:t>i) Net of credit balances Rs.80.82 lakhs as at 31.03.2022 and Rs.5443.94 lakhs as at 31.03.2021 due to percentage of completion method effects.</w:t>
      </w:r>
    </w:p>
    <w:p/>
    <w:p>
      <w:pPr>
        <w:pStyle w:val="Heading4"/>
        <w:spacing w:before="160" w:after="60"/>
      </w:pPr>
      <w:r>
        <w:rPr>
          <w:color w:val="404040"/>
          <w:sz w:val="24"/>
        </w:rPr>
        <w:t>ii) Trade receivables ageing as at 31 March, 2022</w:t>
      </w:r>
    </w:p>
    <w:p/>
    <w:tbl>
      <w:tblPr>
        <w:tblStyle w:val="TableGrid"/>
        <w:tblW w:type="auto" w:w="0"/>
        <w:jc w:val="left"/>
        <w:tblLayout w:type="autofit"/>
        <w:tblLook w:firstColumn="1" w:firstRow="1" w:lastColumn="0" w:lastRow="0" w:noHBand="0" w:noVBand="1" w:val="04A0"/>
      </w:tblPr>
      <w:tblGrid>
        <w:gridCol w:w="1337"/>
        <w:gridCol w:w="1337"/>
        <w:gridCol w:w="1337"/>
        <w:gridCol w:w="1337"/>
        <w:gridCol w:w="1337"/>
        <w:gridCol w:w="1337"/>
        <w:gridCol w:w="1337"/>
      </w:tblGrid>
      <w:tr>
        <w:tc>
          <w:tcPr>
            <w:tcW w:type="dxa" w:w="1337"/>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Particulars</w:t>
            </w:r>
          </w:p>
        </w:tc>
        <w:tc>
          <w:tcPr>
            <w:tcW w:type="dxa" w:w="1337"/>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Outstanding for following periods from due date of payment</w:t>
            </w:r>
          </w:p>
        </w:tc>
        <w:tc>
          <w:tcPr>
            <w:tcW w:type="dxa" w:w="1337"/>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p>
        </w:tc>
        <w:tc>
          <w:tcPr>
            <w:tcW w:type="dxa" w:w="1337"/>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p>
        </w:tc>
        <w:tc>
          <w:tcPr>
            <w:tcW w:type="dxa" w:w="1337"/>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p>
        </w:tc>
        <w:tc>
          <w:tcPr>
            <w:tcW w:type="dxa" w:w="1337"/>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p>
        </w:tc>
        <w:tc>
          <w:tcPr>
            <w:tcW w:type="dxa" w:w="1337"/>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Total</w:t>
            </w:r>
          </w:p>
        </w:tc>
      </w:tr>
      <w:tr>
        <w:tc>
          <w:tcPr>
            <w:tcW w:type="dxa" w:w="1337"/>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337"/>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Less than 6 months</w:t>
            </w:r>
          </w:p>
        </w:tc>
        <w:tc>
          <w:tcPr>
            <w:tcW w:type="dxa" w:w="1337"/>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 months to 1 year</w:t>
            </w:r>
          </w:p>
        </w:tc>
        <w:tc>
          <w:tcPr>
            <w:tcW w:type="dxa" w:w="1337"/>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1-2 years</w:t>
            </w:r>
          </w:p>
        </w:tc>
        <w:tc>
          <w:tcPr>
            <w:tcW w:type="dxa" w:w="1337"/>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2-3 years</w:t>
            </w:r>
          </w:p>
        </w:tc>
        <w:tc>
          <w:tcPr>
            <w:tcW w:type="dxa" w:w="1337"/>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More than 3 years</w:t>
            </w:r>
          </w:p>
        </w:tc>
        <w:tc>
          <w:tcPr>
            <w:tcW w:type="dxa" w:w="1337"/>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1337"/>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Undisputed Trade receivables</w:t>
            </w:r>
          </w:p>
        </w:tc>
        <w:tc>
          <w:tcPr>
            <w:tcW w:type="dxa" w:w="1337"/>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337"/>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337"/>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337"/>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337"/>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337"/>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1337"/>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considered good</w:t>
            </w:r>
          </w:p>
        </w:tc>
        <w:tc>
          <w:tcPr>
            <w:tcW w:type="dxa" w:w="1337"/>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13,167.54</w:t>
            </w:r>
          </w:p>
        </w:tc>
        <w:tc>
          <w:tcPr>
            <w:tcW w:type="dxa" w:w="1337"/>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7,537.58</w:t>
            </w:r>
          </w:p>
        </w:tc>
        <w:tc>
          <w:tcPr>
            <w:tcW w:type="dxa" w:w="1337"/>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4,000.22</w:t>
            </w:r>
          </w:p>
        </w:tc>
        <w:tc>
          <w:tcPr>
            <w:tcW w:type="dxa" w:w="1337"/>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4,358.97</w:t>
            </w:r>
          </w:p>
        </w:tc>
        <w:tc>
          <w:tcPr>
            <w:tcW w:type="dxa" w:w="1337"/>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7,303.00</w:t>
            </w:r>
          </w:p>
        </w:tc>
        <w:tc>
          <w:tcPr>
            <w:tcW w:type="dxa" w:w="1337"/>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36,367.30</w:t>
            </w:r>
          </w:p>
        </w:tc>
      </w:tr>
      <w:tr>
        <w:tc>
          <w:tcPr>
            <w:tcW w:type="dxa" w:w="1337"/>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credit Impaired</w:t>
            </w:r>
          </w:p>
        </w:tc>
        <w:tc>
          <w:tcPr>
            <w:tcW w:type="dxa" w:w="1337"/>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337"/>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337"/>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(695.23)</w:t>
            </w:r>
          </w:p>
        </w:tc>
        <w:tc>
          <w:tcPr>
            <w:tcW w:type="dxa" w:w="1337"/>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(1,198.97)</w:t>
            </w:r>
          </w:p>
        </w:tc>
        <w:tc>
          <w:tcPr>
            <w:tcW w:type="dxa" w:w="1337"/>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(3,256.45)</w:t>
            </w:r>
          </w:p>
        </w:tc>
        <w:tc>
          <w:tcPr>
            <w:tcW w:type="dxa" w:w="1337"/>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(5,150.65)</w:t>
            </w:r>
          </w:p>
        </w:tc>
      </w:tr>
      <w:tr>
        <w:tc>
          <w:tcPr>
            <w:tcW w:type="dxa" w:w="1337"/>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Disputed Trade Receivables</w:t>
            </w:r>
          </w:p>
        </w:tc>
        <w:tc>
          <w:tcPr>
            <w:tcW w:type="dxa" w:w="1337"/>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337"/>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337"/>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337"/>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337"/>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337"/>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1337"/>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considered good</w:t>
            </w:r>
          </w:p>
        </w:tc>
        <w:tc>
          <w:tcPr>
            <w:tcW w:type="dxa" w:w="1337"/>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337"/>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337"/>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337"/>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337"/>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337"/>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1337"/>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credit impaired</w:t>
            </w:r>
          </w:p>
        </w:tc>
        <w:tc>
          <w:tcPr>
            <w:tcW w:type="dxa" w:w="1337"/>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337"/>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337"/>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337"/>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337"/>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337"/>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1337"/>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 trade receivables</w:t>
            </w:r>
          </w:p>
        </w:tc>
        <w:tc>
          <w:tcPr>
            <w:tcW w:type="dxa" w:w="1337"/>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13,167.54</w:t>
            </w:r>
          </w:p>
        </w:tc>
        <w:tc>
          <w:tcPr>
            <w:tcW w:type="dxa" w:w="1337"/>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7,537.58</w:t>
            </w:r>
          </w:p>
        </w:tc>
        <w:tc>
          <w:tcPr>
            <w:tcW w:type="dxa" w:w="1337"/>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3,304.99</w:t>
            </w:r>
          </w:p>
        </w:tc>
        <w:tc>
          <w:tcPr>
            <w:tcW w:type="dxa" w:w="1337"/>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3,160.00</w:t>
            </w:r>
          </w:p>
        </w:tc>
        <w:tc>
          <w:tcPr>
            <w:tcW w:type="dxa" w:w="1337"/>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4,046.55</w:t>
            </w:r>
          </w:p>
        </w:tc>
        <w:tc>
          <w:tcPr>
            <w:tcW w:type="dxa" w:w="1337"/>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31,216.65</w:t>
            </w:r>
          </w:p>
        </w:tc>
      </w:tr>
    </w:tbl>
    <w:p/>
    <w:p>
      <w:pPr>
        <w:pStyle w:val="Heading4"/>
        <w:spacing w:before="160" w:after="60"/>
      </w:pPr>
      <w:r>
        <w:rPr>
          <w:color w:val="404040"/>
          <w:sz w:val="24"/>
        </w:rPr>
        <w:t>iii) Trade receivables ageing as at 31 March, 2021</w:t>
      </w:r>
    </w:p>
    <w:p/>
    <w:tbl>
      <w:tblPr>
        <w:tblStyle w:val="TableGrid"/>
        <w:tblW w:type="auto" w:w="0"/>
        <w:jc w:val="left"/>
        <w:tblLayout w:type="autofit"/>
        <w:tblLook w:firstColumn="1" w:firstRow="1" w:lastColumn="0" w:lastRow="0" w:noHBand="0" w:noVBand="1" w:val="04A0"/>
      </w:tblPr>
      <w:tblGrid>
        <w:gridCol w:w="1337"/>
        <w:gridCol w:w="1337"/>
        <w:gridCol w:w="1337"/>
        <w:gridCol w:w="1337"/>
        <w:gridCol w:w="1337"/>
        <w:gridCol w:w="1337"/>
        <w:gridCol w:w="1337"/>
      </w:tblGrid>
      <w:tr>
        <w:tc>
          <w:tcPr>
            <w:tcW w:type="dxa" w:w="1337"/>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Particulars</w:t>
            </w:r>
          </w:p>
        </w:tc>
        <w:tc>
          <w:tcPr>
            <w:tcW w:type="dxa" w:w="1337"/>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Outstanding for following periods from due date of payment</w:t>
            </w:r>
          </w:p>
        </w:tc>
        <w:tc>
          <w:tcPr>
            <w:tcW w:type="dxa" w:w="1337"/>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p>
        </w:tc>
        <w:tc>
          <w:tcPr>
            <w:tcW w:type="dxa" w:w="1337"/>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p>
        </w:tc>
        <w:tc>
          <w:tcPr>
            <w:tcW w:type="dxa" w:w="1337"/>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p>
        </w:tc>
        <w:tc>
          <w:tcPr>
            <w:tcW w:type="dxa" w:w="1337"/>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p>
        </w:tc>
        <w:tc>
          <w:tcPr>
            <w:tcW w:type="dxa" w:w="1337"/>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Total</w:t>
            </w:r>
          </w:p>
        </w:tc>
      </w:tr>
      <w:tr>
        <w:tc>
          <w:tcPr>
            <w:tcW w:type="dxa" w:w="1337"/>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337"/>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Less than 6 months</w:t>
            </w:r>
          </w:p>
        </w:tc>
        <w:tc>
          <w:tcPr>
            <w:tcW w:type="dxa" w:w="1337"/>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 months to 1 year</w:t>
            </w:r>
          </w:p>
        </w:tc>
        <w:tc>
          <w:tcPr>
            <w:tcW w:type="dxa" w:w="1337"/>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1-2 years</w:t>
            </w:r>
          </w:p>
        </w:tc>
        <w:tc>
          <w:tcPr>
            <w:tcW w:type="dxa" w:w="1337"/>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2-3 years</w:t>
            </w:r>
          </w:p>
        </w:tc>
        <w:tc>
          <w:tcPr>
            <w:tcW w:type="dxa" w:w="1337"/>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More than 3 years</w:t>
            </w:r>
          </w:p>
        </w:tc>
        <w:tc>
          <w:tcPr>
            <w:tcW w:type="dxa" w:w="1337"/>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1337"/>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Undisputed Trade receivables</w:t>
            </w:r>
          </w:p>
        </w:tc>
        <w:tc>
          <w:tcPr>
            <w:tcW w:type="dxa" w:w="1337"/>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337"/>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337"/>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337"/>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337"/>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337"/>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1337"/>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considered good</w:t>
            </w:r>
          </w:p>
        </w:tc>
        <w:tc>
          <w:tcPr>
            <w:tcW w:type="dxa" w:w="1337"/>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7,032.98</w:t>
            </w:r>
          </w:p>
        </w:tc>
        <w:tc>
          <w:tcPr>
            <w:tcW w:type="dxa" w:w="1337"/>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3,852.74</w:t>
            </w:r>
          </w:p>
        </w:tc>
        <w:tc>
          <w:tcPr>
            <w:tcW w:type="dxa" w:w="1337"/>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5,556.76</w:t>
            </w:r>
          </w:p>
        </w:tc>
        <w:tc>
          <w:tcPr>
            <w:tcW w:type="dxa" w:w="1337"/>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7,051.32</w:t>
            </w:r>
          </w:p>
        </w:tc>
        <w:tc>
          <w:tcPr>
            <w:tcW w:type="dxa" w:w="1337"/>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3,404.12</w:t>
            </w:r>
          </w:p>
        </w:tc>
        <w:tc>
          <w:tcPr>
            <w:tcW w:type="dxa" w:w="1337"/>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26,897.92</w:t>
            </w:r>
          </w:p>
        </w:tc>
      </w:tr>
      <w:tr>
        <w:tc>
          <w:tcPr>
            <w:tcW w:type="dxa" w:w="1337"/>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credit impaired</w:t>
            </w:r>
          </w:p>
        </w:tc>
        <w:tc>
          <w:tcPr>
            <w:tcW w:type="dxa" w:w="1337"/>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337"/>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337"/>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(1,443.60)</w:t>
            </w:r>
          </w:p>
        </w:tc>
        <w:tc>
          <w:tcPr>
            <w:tcW w:type="dxa" w:w="1337"/>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(2,504.94)</w:t>
            </w:r>
          </w:p>
        </w:tc>
        <w:tc>
          <w:tcPr>
            <w:tcW w:type="dxa" w:w="1337"/>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(1,799.88)</w:t>
            </w:r>
          </w:p>
        </w:tc>
        <w:tc>
          <w:tcPr>
            <w:tcW w:type="dxa" w:w="1337"/>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(5,748.42)</w:t>
            </w:r>
          </w:p>
        </w:tc>
      </w:tr>
      <w:tr>
        <w:tc>
          <w:tcPr>
            <w:tcW w:type="dxa" w:w="1337"/>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Disputed Trade Receivables</w:t>
            </w:r>
          </w:p>
        </w:tc>
        <w:tc>
          <w:tcPr>
            <w:tcW w:type="dxa" w:w="1337"/>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337"/>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337"/>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337"/>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337"/>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337"/>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1337"/>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considered good</w:t>
            </w:r>
          </w:p>
        </w:tc>
        <w:tc>
          <w:tcPr>
            <w:tcW w:type="dxa" w:w="1337"/>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337"/>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337"/>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337"/>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337"/>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337"/>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1337"/>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credit impaired</w:t>
            </w:r>
          </w:p>
        </w:tc>
        <w:tc>
          <w:tcPr>
            <w:tcW w:type="dxa" w:w="1337"/>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337"/>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337"/>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337"/>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337"/>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337"/>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1337"/>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 trade receivables</w:t>
            </w:r>
          </w:p>
        </w:tc>
        <w:tc>
          <w:tcPr>
            <w:tcW w:type="dxa" w:w="1337"/>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7,032.98</w:t>
            </w:r>
          </w:p>
        </w:tc>
        <w:tc>
          <w:tcPr>
            <w:tcW w:type="dxa" w:w="1337"/>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3,852.74</w:t>
            </w:r>
          </w:p>
        </w:tc>
        <w:tc>
          <w:tcPr>
            <w:tcW w:type="dxa" w:w="1337"/>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4,113.16</w:t>
            </w:r>
          </w:p>
        </w:tc>
        <w:tc>
          <w:tcPr>
            <w:tcW w:type="dxa" w:w="1337"/>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4,546.38</w:t>
            </w:r>
          </w:p>
        </w:tc>
        <w:tc>
          <w:tcPr>
            <w:tcW w:type="dxa" w:w="1337"/>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1,604.25</w:t>
            </w:r>
          </w:p>
        </w:tc>
        <w:tc>
          <w:tcPr>
            <w:tcW w:type="dxa" w:w="1337"/>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21,149.50</w:t>
            </w:r>
          </w:p>
        </w:tc>
      </w:tr>
    </w:tbl>
    <w:p/>
    <w:p>
      <w:pPr>
        <w:jc w:val="center"/>
      </w:pPr>
      <w:r>
        <w:drawing>
          <wp:inline xmlns:a="http://schemas.openxmlformats.org/drawingml/2006/main" xmlns:pic="http://schemas.openxmlformats.org/drawingml/2006/picture">
            <wp:extent cx="4572000" cy="4551028"/>
            <wp:docPr id="109" name="Picture 109"/>
            <wp:cNvGraphicFramePr>
              <a:graphicFrameLocks noChangeAspect="1"/>
            </wp:cNvGraphicFramePr>
            <a:graphic>
              <a:graphicData uri="http://schemas.openxmlformats.org/drawingml/2006/picture">
                <pic:pic>
                  <pic:nvPicPr>
                    <pic:cNvPr id="0" name="image.jpg"/>
                    <pic:cNvPicPr/>
                  </pic:nvPicPr>
                  <pic:blipFill>
                    <a:blip r:embed="rId118"/>
                    <a:stretch>
                      <a:fillRect/>
                    </a:stretch>
                  </pic:blipFill>
                  <pic:spPr>
                    <a:xfrm>
                      <a:off x="0" y="0"/>
                      <a:ext cx="4572000" cy="4551028"/>
                    </a:xfrm>
                    <a:prstGeom prst="rect"/>
                  </pic:spPr>
                </pic:pic>
              </a:graphicData>
            </a:graphic>
          </wp:inline>
        </w:drawing>
      </w:r>
    </w:p>
    <w:p/>
    <w:p>
      <w:pPr>
        <w:spacing w:before="0" w:after="80"/>
      </w:pPr>
      <w:r>
        <w:rPr>
          <w:sz w:val="22"/>
        </w:rPr>
        <w:t>Circular stamp of East India Udyog Ltd. Co., Sector-3, Noida-201301.</w:t>
      </w:r>
    </w:p>
    <w:p/>
    <w:p>
      <w:pPr>
        <w:jc w:val="center"/>
      </w:pPr>
      <w:r>
        <w:drawing>
          <wp:inline xmlns:a="http://schemas.openxmlformats.org/drawingml/2006/main" xmlns:pic="http://schemas.openxmlformats.org/drawingml/2006/picture">
            <wp:extent cx="4572000" cy="4662535"/>
            <wp:docPr id="110" name="Picture 110"/>
            <wp:cNvGraphicFramePr>
              <a:graphicFrameLocks noChangeAspect="1"/>
            </wp:cNvGraphicFramePr>
            <a:graphic>
              <a:graphicData uri="http://schemas.openxmlformats.org/drawingml/2006/picture">
                <pic:pic>
                  <pic:nvPicPr>
                    <pic:cNvPr id="0" name="image.jpg"/>
                    <pic:cNvPicPr/>
                  </pic:nvPicPr>
                  <pic:blipFill>
                    <a:blip r:embed="rId119"/>
                    <a:stretch>
                      <a:fillRect/>
                    </a:stretch>
                  </pic:blipFill>
                  <pic:spPr>
                    <a:xfrm>
                      <a:off x="0" y="0"/>
                      <a:ext cx="4572000" cy="4662535"/>
                    </a:xfrm>
                    <a:prstGeom prst="rect"/>
                  </pic:spPr>
                </pic:pic>
              </a:graphicData>
            </a:graphic>
          </wp:inline>
        </w:drawing>
      </w:r>
    </w:p>
    <w:p/>
    <w:p>
      <w:pPr>
        <w:spacing w:before="0" w:after="80"/>
      </w:pPr>
      <w:r>
        <w:rPr>
          <w:sz w:val="22"/>
        </w:rPr>
        <w:t>Circular stamp of SATIYA &amp; ASSOCIATES Chartered Accountants.</w:t>
      </w:r>
    </w:p>
    <w:p/>
    <w:p>
      <w:pPr>
        <w:jc w:val="center"/>
      </w:pPr>
      <w:r>
        <w:drawing>
          <wp:inline xmlns:a="http://schemas.openxmlformats.org/drawingml/2006/main" xmlns:pic="http://schemas.openxmlformats.org/drawingml/2006/picture">
            <wp:extent cx="4572000" cy="4434644"/>
            <wp:docPr id="111" name="Picture 111"/>
            <wp:cNvGraphicFramePr>
              <a:graphicFrameLocks noChangeAspect="1"/>
            </wp:cNvGraphicFramePr>
            <a:graphic>
              <a:graphicData uri="http://schemas.openxmlformats.org/drawingml/2006/picture">
                <pic:pic>
                  <pic:nvPicPr>
                    <pic:cNvPr id="0" name="image.jpg"/>
                    <pic:cNvPicPr/>
                  </pic:nvPicPr>
                  <pic:blipFill>
                    <a:blip r:embed="rId120"/>
                    <a:stretch>
                      <a:fillRect/>
                    </a:stretch>
                  </pic:blipFill>
                  <pic:spPr>
                    <a:xfrm>
                      <a:off x="0" y="0"/>
                      <a:ext cx="4572000" cy="4434644"/>
                    </a:xfrm>
                    <a:prstGeom prst="rect"/>
                  </pic:spPr>
                </pic:pic>
              </a:graphicData>
            </a:graphic>
          </wp:inline>
        </w:drawing>
      </w:r>
    </w:p>
    <w:p/>
    <w:p>
      <w:pPr>
        <w:spacing w:before="0" w:after="80"/>
      </w:pPr>
      <w:r>
        <w:rPr>
          <w:sz w:val="22"/>
        </w:rPr>
        <w:t>Circular stamp of East India Udyog Ltd.</w:t>
      </w:r>
    </w:p>
    <w:p/>
    <w:p>
      <w:pPr>
        <w:pStyle w:val="Heading6"/>
        <w:spacing w:before="80" w:after="40"/>
      </w:pPr>
      <w:r>
        <w:rPr>
          <w:color w:val="808080"/>
          <w:sz w:val="20"/>
        </w:rPr>
        <w:t>EAST INDIA UDYOG LIMITED</w:t>
      </w:r>
    </w:p>
    <w:p/>
    <w:p>
      <w:pPr>
        <w:pStyle w:val="Heading6"/>
        <w:spacing w:before="80" w:after="40"/>
      </w:pPr>
      <w:r>
        <w:rPr>
          <w:color w:val="808080"/>
          <w:sz w:val="20"/>
        </w:rPr>
        <w:t>NOTES TO THE FINANCIAL STATEMENTS FOR THE YEAR ENDED 31 MARCH 2022</w:t>
      </w:r>
    </w:p>
    <w:p/>
    <w:p>
      <w:pPr>
        <w:spacing w:before="0" w:after="80"/>
      </w:pPr>
      <w:r>
        <w:rPr>
          <w:sz w:val="22"/>
        </w:rPr>
        <w:t>(All amounts are in INR Lakhs unless otherwise stated)</w:t>
      </w:r>
    </w:p>
    <w:p/>
    <w:tbl>
      <w:tblPr>
        <w:tblStyle w:val="TableGrid"/>
        <w:tblW w:type="auto" w:w="0"/>
        <w:jc w:val="left"/>
        <w:tblLayout w:type="autofit"/>
        <w:tblLook w:firstColumn="1" w:firstRow="1" w:lastColumn="0" w:lastRow="0" w:noHBand="0" w:noVBand="1" w:val="04A0"/>
      </w:tblPr>
      <w:tblGrid>
        <w:gridCol w:w="3120"/>
        <w:gridCol w:w="3120"/>
        <w:gridCol w:w="3120"/>
      </w:tblGrid>
      <w:tr>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As at</w:t>
              <w:br/>
              <w:t>31-Mar-22</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As at</w:t>
              <w:br/>
              <w:t>31-Mar-21</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12 Cash and cash equivalents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Cash on hand</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4.79</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14.17</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Balance with banks (of nature of cash and cash equivalent)</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 in current accounts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319.42</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567.37</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(ii) in Fixed Deposit Accounts with original maturity of less than three months #</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1,063.27</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2,349.35</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1,387.48</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2,930.90</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13 a) Bank balances other than cash and cash equivalents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Term deposit with maturity more than 3 months but less than 12 months #</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3,257.85</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3,136.73</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3,257.85</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3,136.73</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Majority of deposits are pledged as security with the statutory authorities / banks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14 Loans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Loans to related parties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7,636.72</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5,064.18</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Loan to others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 Loans to employees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92.26</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69.85</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Less: Allowance for expected credit loss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7,728.98</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5,134.03</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15 Current tax assets (net)</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Income tax refundable (included interest)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1,602.06</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1,602.04</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Income tax deposits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195.49</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195.49</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1,797.55</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1,797.53</w:t>
            </w:r>
          </w:p>
        </w:tc>
      </w:tr>
    </w:tbl>
    <w:p/>
    <w:p>
      <w:pPr>
        <w:jc w:val="center"/>
      </w:pPr>
      <w:r>
        <w:drawing>
          <wp:inline xmlns:a="http://schemas.openxmlformats.org/drawingml/2006/main" xmlns:pic="http://schemas.openxmlformats.org/drawingml/2006/picture">
            <wp:extent cx="4572000" cy="4594087"/>
            <wp:docPr id="112" name="Picture 112"/>
            <wp:cNvGraphicFramePr>
              <a:graphicFrameLocks noChangeAspect="1"/>
            </wp:cNvGraphicFramePr>
            <a:graphic>
              <a:graphicData uri="http://schemas.openxmlformats.org/drawingml/2006/picture">
                <pic:pic>
                  <pic:nvPicPr>
                    <pic:cNvPr id="0" name="image.jpg"/>
                    <pic:cNvPicPr/>
                  </pic:nvPicPr>
                  <pic:blipFill>
                    <a:blip r:embed="rId121"/>
                    <a:stretch>
                      <a:fillRect/>
                    </a:stretch>
                  </pic:blipFill>
                  <pic:spPr>
                    <a:xfrm>
                      <a:off x="0" y="0"/>
                      <a:ext cx="4572000" cy="4594087"/>
                    </a:xfrm>
                    <a:prstGeom prst="rect"/>
                  </pic:spPr>
                </pic:pic>
              </a:graphicData>
            </a:graphic>
          </wp:inline>
        </w:drawing>
      </w:r>
    </w:p>
    <w:p/>
    <w:p>
      <w:pPr>
        <w:spacing w:before="0" w:after="80"/>
      </w:pPr>
      <w:r>
        <w:rPr>
          <w:sz w:val="22"/>
        </w:rPr>
        <w:t>Circular stamp of CA Satiya &amp; Associates, Chartered Accountants, with a central logo featuring a stylized 'CA' and a star.</w:t>
      </w:r>
    </w:p>
    <w:p/>
    <w:p>
      <w:pPr>
        <w:jc w:val="center"/>
      </w:pPr>
      <w:r>
        <w:drawing>
          <wp:inline xmlns:a="http://schemas.openxmlformats.org/drawingml/2006/main" xmlns:pic="http://schemas.openxmlformats.org/drawingml/2006/picture">
            <wp:extent cx="4572000" cy="4653280"/>
            <wp:docPr id="113" name="Picture 113"/>
            <wp:cNvGraphicFramePr>
              <a:graphicFrameLocks noChangeAspect="1"/>
            </wp:cNvGraphicFramePr>
            <a:graphic>
              <a:graphicData uri="http://schemas.openxmlformats.org/drawingml/2006/picture">
                <pic:pic>
                  <pic:nvPicPr>
                    <pic:cNvPr id="0" name="image.jpg"/>
                    <pic:cNvPicPr/>
                  </pic:nvPicPr>
                  <pic:blipFill>
                    <a:blip r:embed="rId122"/>
                    <a:stretch>
                      <a:fillRect/>
                    </a:stretch>
                  </pic:blipFill>
                  <pic:spPr>
                    <a:xfrm>
                      <a:off x="0" y="0"/>
                      <a:ext cx="4572000" cy="4653280"/>
                    </a:xfrm>
                    <a:prstGeom prst="rect"/>
                  </pic:spPr>
                </pic:pic>
              </a:graphicData>
            </a:graphic>
          </wp:inline>
        </w:drawing>
      </w:r>
    </w:p>
    <w:p/>
    <w:p>
      <w:pPr>
        <w:spacing w:before="0" w:after="80"/>
      </w:pPr>
      <w:r>
        <w:rPr>
          <w:sz w:val="22"/>
        </w:rPr>
        <w:t>Circular stamp of East India Udyog Ltd. with a central logo featuring a stylized 'EU' and a star.</w:t>
      </w:r>
    </w:p>
    <w:p/>
    <w:p>
      <w:pPr>
        <w:jc w:val="center"/>
      </w:pPr>
      <w:r>
        <w:drawing>
          <wp:inline xmlns:a="http://schemas.openxmlformats.org/drawingml/2006/main" xmlns:pic="http://schemas.openxmlformats.org/drawingml/2006/picture">
            <wp:extent cx="4572000" cy="4742916"/>
            <wp:docPr id="114" name="Picture 114"/>
            <wp:cNvGraphicFramePr>
              <a:graphicFrameLocks noChangeAspect="1"/>
            </wp:cNvGraphicFramePr>
            <a:graphic>
              <a:graphicData uri="http://schemas.openxmlformats.org/drawingml/2006/picture">
                <pic:pic>
                  <pic:nvPicPr>
                    <pic:cNvPr id="0" name="image.jpg"/>
                    <pic:cNvPicPr/>
                  </pic:nvPicPr>
                  <pic:blipFill>
                    <a:blip r:embed="rId123"/>
                    <a:stretch>
                      <a:fillRect/>
                    </a:stretch>
                  </pic:blipFill>
                  <pic:spPr>
                    <a:xfrm>
                      <a:off x="0" y="0"/>
                      <a:ext cx="4572000" cy="4742916"/>
                    </a:xfrm>
                    <a:prstGeom prst="rect"/>
                  </pic:spPr>
                </pic:pic>
              </a:graphicData>
            </a:graphic>
          </wp:inline>
        </w:drawing>
      </w:r>
    </w:p>
    <w:p/>
    <w:p>
      <w:pPr>
        <w:spacing w:before="0" w:after="80"/>
      </w:pPr>
      <w:r>
        <w:rPr>
          <w:sz w:val="22"/>
        </w:rPr>
        <w:t>Circular stamp of East India Udyog Ltd. with a central logo featuring a stylized 'EU' and a star, and text indicating the company is located at Sector-3, Noida-201301.</w:t>
      </w:r>
    </w:p>
    <w:p/>
    <w:p>
      <w:pPr>
        <w:pStyle w:val="Heading6"/>
        <w:spacing w:before="80" w:after="40"/>
      </w:pPr>
      <w:r>
        <w:rPr>
          <w:b/>
          <w:color w:val="808080"/>
          <w:sz w:val="20"/>
        </w:rPr>
        <w:t>EAST INDIA UDYOG LIMITED</w:t>
      </w:r>
      <w:r>
        <w:rPr>
          <w:color w:val="808080"/>
          <w:sz w:val="20"/>
        </w:rPr>
        <w:t xml:space="preserve"> </w:t>
      </w:r>
      <w:r>
        <w:rPr>
          <w:b/>
          <w:color w:val="808080"/>
          <w:sz w:val="20"/>
        </w:rPr>
        <w:t>NOTES TO THE FINANCIAL STATEMENTS FOR THE YEAR ENDED 31 MARCH 2022</w:t>
      </w:r>
      <w:r>
        <w:rPr>
          <w:color w:val="808080"/>
          <w:sz w:val="20"/>
        </w:rPr>
        <w:t xml:space="preserve"> </w:t>
      </w:r>
      <w:r>
        <w:rPr>
          <w:b/>
          <w:color w:val="808080"/>
          <w:sz w:val="20"/>
        </w:rPr>
        <w:t>(ALL AMOUNTS ARE IN INR LAKHS UNLESS OTHERWISE STATED)</w:t>
      </w:r>
    </w:p>
    <w:p/>
    <w:p>
      <w:pPr>
        <w:pStyle w:val="Heading2"/>
        <w:spacing w:before="240" w:after="120"/>
      </w:pPr>
      <w:r>
        <w:rPr>
          <w:b/>
          <w:color w:val="2E74B5"/>
          <w:sz w:val="32"/>
        </w:rPr>
        <w:t>16 Equity instruments</w:t>
      </w:r>
    </w:p>
    <w:p/>
    <w:p>
      <w:pPr>
        <w:spacing w:before="0" w:after="80"/>
      </w:pPr>
      <w:r>
        <w:rPr>
          <w:sz w:val="22"/>
        </w:rPr>
        <w:t>The authorised, issued, subscribed and fully paid-up share capital consist of the following:</w:t>
      </w:r>
    </w:p>
    <w:p/>
    <w:tbl>
      <w:tblPr>
        <w:tblStyle w:val="TableGrid"/>
        <w:tblW w:type="auto" w:w="0"/>
        <w:jc w:val="left"/>
        <w:tblLayout w:type="autofit"/>
        <w:tblLook w:firstColumn="1" w:firstRow="1" w:lastColumn="0" w:lastRow="0" w:noHBand="0" w:noVBand="1" w:val="04A0"/>
      </w:tblPr>
      <w:tblGrid>
        <w:gridCol w:w="3120"/>
        <w:gridCol w:w="3120"/>
        <w:gridCol w:w="3120"/>
      </w:tblGrid>
      <w:tr>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As at</w:t>
              <w:br/>
              <w:t>31-Mar-22</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As at</w:t>
              <w:br/>
              <w:t>31-Mar-21</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Authorised</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85,00,000 (Previous year 85,00,000) Equity shares of Rs.10 each</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850.00</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850.00</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15,00,000 (Previous year 15,00,000) Preference shares of Rs.10 each</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150.00</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150.00</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1,000.00</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1,000.00</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Issued, subscribed and fully paid up</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28,98,299 (previous year 28,98,299) Equity shares of Rs.10 each</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289.83</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289.83</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289.83</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289.83</w:t>
            </w:r>
          </w:p>
        </w:tc>
      </w:tr>
    </w:tbl>
    <w:p/>
    <w:p>
      <w:pPr>
        <w:pStyle w:val="Heading3"/>
        <w:spacing w:before="200" w:after="80"/>
      </w:pPr>
      <w:r>
        <w:rPr>
          <w:b/>
          <w:color w:val="2E74B5"/>
          <w:sz w:val="28"/>
        </w:rPr>
        <w:t>a) Reconciliation of the number of equity shares:</w:t>
      </w:r>
    </w:p>
    <w:p/>
    <w:tbl>
      <w:tblPr>
        <w:tblStyle w:val="TableGrid"/>
        <w:tblW w:type="auto" w:w="0"/>
        <w:jc w:val="left"/>
        <w:tblLayout w:type="autofit"/>
        <w:tblLook w:firstColumn="1" w:firstRow="1" w:lastColumn="0" w:lastRow="0" w:noHBand="0" w:noVBand="1" w:val="04A0"/>
      </w:tblPr>
      <w:tblGrid>
        <w:gridCol w:w="1872"/>
        <w:gridCol w:w="1872"/>
        <w:gridCol w:w="1872"/>
        <w:gridCol w:w="1872"/>
        <w:gridCol w:w="1872"/>
      </w:tblGrid>
      <w:tr>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Particulars</w:t>
            </w:r>
          </w:p>
        </w:tc>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As at 31-Mar-22</w:t>
            </w:r>
          </w:p>
        </w:tc>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p>
        </w:tc>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As at 31-Mar-21</w:t>
            </w:r>
          </w:p>
        </w:tc>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Number</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Amount</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Number</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Amount</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Equity shares outstanding at the beginning of the year</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28,98,299</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289.83</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28,98,299</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289.83</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Equity shares issued/(buy back) during the year</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Equity shares outstanding at the end of the year</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28,98,299</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289.83</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28,98,299</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289.83</w:t>
            </w:r>
          </w:p>
        </w:tc>
      </w:tr>
    </w:tbl>
    <w:p/>
    <w:p>
      <w:pPr>
        <w:pStyle w:val="Heading3"/>
        <w:spacing w:before="200" w:after="80"/>
      </w:pPr>
      <w:r>
        <w:rPr>
          <w:b/>
          <w:color w:val="2E74B5"/>
          <w:sz w:val="28"/>
        </w:rPr>
        <w:t>b) Details of shareholders holding more than 5% equity shares in the Company</w:t>
      </w:r>
    </w:p>
    <w:p/>
    <w:tbl>
      <w:tblPr>
        <w:tblStyle w:val="TableGrid"/>
        <w:tblW w:type="auto" w:w="0"/>
        <w:jc w:val="left"/>
        <w:tblLayout w:type="autofit"/>
        <w:tblLook w:firstColumn="1" w:firstRow="1" w:lastColumn="0" w:lastRow="0" w:noHBand="0" w:noVBand="1" w:val="04A0"/>
      </w:tblPr>
      <w:tblGrid>
        <w:gridCol w:w="1872"/>
        <w:gridCol w:w="1872"/>
        <w:gridCol w:w="1872"/>
        <w:gridCol w:w="1872"/>
        <w:gridCol w:w="1872"/>
      </w:tblGrid>
      <w:tr>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Particulars</w:t>
            </w:r>
          </w:p>
        </w:tc>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As at 31-Mar-22</w:t>
            </w:r>
          </w:p>
        </w:tc>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p>
        </w:tc>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As at 31-Mar-21</w:t>
            </w:r>
          </w:p>
        </w:tc>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Number of shares</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holding</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Number of shares</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holding</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Alliance Laminators Private Limited</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5,85,000</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20.18%</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5,85,000</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20.18%</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Hari Overseas Pvt Ltd</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5,24,700</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18.10%</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5,24,700</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18.10%</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Ms. Indira Lohia</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3,56,900</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12.31%</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3,56,900</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12.31%</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Jyoti Udyog Private Limited (formerly known as Jyoti Udyog Limited)</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3,55,000</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12.25%</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3,55,000</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12.25%</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Yogeshwar Development Private Limited (formerly known as Yogeshwar Development Limited )</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3,00,000</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10.35%</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3,00,000</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10.35%</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Shri Gyanodaya Investments Ltd</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2,44,449</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8.44%</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2,44,449</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8.44%</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Prabhat Powerloom Factory Pvt Ltd</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2,10,000</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7.25%</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2,10,000</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7.25%</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East India Exclusive Fabrics Pvt Ltd</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2,05,000</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7.08%</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2,05,000</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7.08%</w:t>
            </w:r>
          </w:p>
        </w:tc>
      </w:tr>
    </w:tbl>
    <w:p/>
    <w:p>
      <w:pPr>
        <w:pStyle w:val="Heading3"/>
        <w:spacing w:before="200" w:after="80"/>
      </w:pPr>
      <w:r>
        <w:rPr>
          <w:b/>
          <w:color w:val="2E74B5"/>
          <w:sz w:val="28"/>
        </w:rPr>
        <w:t>c) Shareholding of promoters</w:t>
      </w:r>
    </w:p>
    <w:p/>
    <w:p>
      <w:pPr>
        <w:spacing w:before="0" w:after="80"/>
      </w:pPr>
      <w:r>
        <w:rPr>
          <w:sz w:val="22"/>
        </w:rPr>
        <w:t>The details of the shares held by promoters as at 31 March 2022 are as follows:</w:t>
      </w:r>
    </w:p>
    <w:p/>
    <w:tbl>
      <w:tblPr>
        <w:tblStyle w:val="TableGrid"/>
        <w:tblW w:type="auto" w:w="0"/>
        <w:jc w:val="left"/>
        <w:tblLayout w:type="autofit"/>
        <w:tblLook w:firstColumn="1" w:firstRow="1" w:lastColumn="0" w:lastRow="0" w:noHBand="0" w:noVBand="1" w:val="04A0"/>
      </w:tblPr>
      <w:tblGrid>
        <w:gridCol w:w="2340"/>
        <w:gridCol w:w="2340"/>
        <w:gridCol w:w="2340"/>
        <w:gridCol w:w="2340"/>
      </w:tblGrid>
      <w:tr>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Promoter Name</w:t>
            </w:r>
          </w:p>
        </w:tc>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No. of shares</w:t>
            </w:r>
          </w:p>
        </w:tc>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 of total shares</w:t>
            </w:r>
          </w:p>
        </w:tc>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 change during the year</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Alliance Laminators Private Limited</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5,85,000</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20.18%</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Hari Overseas Pvt Ltd</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5,24,700</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18.10%</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Ms. Indira Lohia</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3,56,900</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12.31%</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Jyoti Udyog Private Limited</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3,55,000</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12.25%</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Yogeshwar Development Private Limited</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3,00,000</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10.35%</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Shri Gyanodaya Investments Ltd</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2,44,449</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8.44%</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Prabhat Powerloom Factory Pvt Ltd</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2,10,000</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7.25%</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East India Exclusive Fabrics Pvt Ltd</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2,05,000</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7.08%</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Mr. Harsh Gupta</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1,00,000</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3.45%</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Vasundhara Plantations Pvt Ltd</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10,500</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0.36%</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Ms. Manisha Gupta</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6,750</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0.23%</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28,98,299</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100.00%</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w:t>
            </w:r>
          </w:p>
        </w:tc>
      </w:tr>
    </w:tbl>
    <w:p/>
    <w:p>
      <w:pPr>
        <w:pStyle w:val="ListBullet"/>
        <w:spacing w:before="0" w:after="40"/>
      </w:pPr>
      <w:r>
        <w:rPr>
          <w:sz w:val="22"/>
        </w:rPr>
        <w:t>d) The Company has only one class of equity shares having a par value of Rs. 10 per share. Each holder of equity shares is entitled to one vote per share. In the event of liquidation of the Company, holder of equity shares will be entitled to receive remaining assets of the Company after distribution of all preferential amount. The distribution will be in proportion to the number of equity shares held by the shareholders.</w:t>
      </w:r>
    </w:p>
    <w:p>
      <w:pPr>
        <w:jc w:val="center"/>
      </w:pPr>
      <w:r>
        <w:drawing>
          <wp:inline xmlns:a="http://schemas.openxmlformats.org/drawingml/2006/main" xmlns:pic="http://schemas.openxmlformats.org/drawingml/2006/picture">
            <wp:extent cx="4572000" cy="4697835"/>
            <wp:docPr id="115" name="Picture 115"/>
            <wp:cNvGraphicFramePr>
              <a:graphicFrameLocks noChangeAspect="1"/>
            </wp:cNvGraphicFramePr>
            <a:graphic>
              <a:graphicData uri="http://schemas.openxmlformats.org/drawingml/2006/picture">
                <pic:pic>
                  <pic:nvPicPr>
                    <pic:cNvPr id="0" name="image.jpg"/>
                    <pic:cNvPicPr/>
                  </pic:nvPicPr>
                  <pic:blipFill>
                    <a:blip r:embed="rId124"/>
                    <a:stretch>
                      <a:fillRect/>
                    </a:stretch>
                  </pic:blipFill>
                  <pic:spPr>
                    <a:xfrm>
                      <a:off x="0" y="0"/>
                      <a:ext cx="4572000" cy="4697835"/>
                    </a:xfrm>
                    <a:prstGeom prst="rect"/>
                  </pic:spPr>
                </pic:pic>
              </a:graphicData>
            </a:graphic>
          </wp:inline>
        </w:drawing>
      </w:r>
    </w:p>
    <w:p/>
    <w:p>
      <w:pPr>
        <w:spacing w:before="0" w:after="80"/>
      </w:pPr>
      <w:r>
        <w:rPr>
          <w:sz w:val="22"/>
        </w:rPr>
        <w:t>Circular stamp of East India Udyog Limited, Co-8, Sector-3, Noida-201301.</w:t>
      </w:r>
    </w:p>
    <w:p/>
    <w:p>
      <w:pPr>
        <w:jc w:val="center"/>
      </w:pPr>
      <w:r>
        <w:drawing>
          <wp:inline xmlns:a="http://schemas.openxmlformats.org/drawingml/2006/main" xmlns:pic="http://schemas.openxmlformats.org/drawingml/2006/picture">
            <wp:extent cx="4572000" cy="4572000"/>
            <wp:docPr id="116" name="Picture 116"/>
            <wp:cNvGraphicFramePr>
              <a:graphicFrameLocks noChangeAspect="1"/>
            </wp:cNvGraphicFramePr>
            <a:graphic>
              <a:graphicData uri="http://schemas.openxmlformats.org/drawingml/2006/picture">
                <pic:pic>
                  <pic:nvPicPr>
                    <pic:cNvPr id="0" name="image.jpg"/>
                    <pic:cNvPicPr/>
                  </pic:nvPicPr>
                  <pic:blipFill>
                    <a:blip r:embed="rId125"/>
                    <a:stretch>
                      <a:fillRect/>
                    </a:stretch>
                  </pic:blipFill>
                  <pic:spPr>
                    <a:xfrm>
                      <a:off x="0" y="0"/>
                      <a:ext cx="4572000" cy="4572000"/>
                    </a:xfrm>
                    <a:prstGeom prst="rect"/>
                  </pic:spPr>
                </pic:pic>
              </a:graphicData>
            </a:graphic>
          </wp:inline>
        </w:drawing>
      </w:r>
    </w:p>
    <w:p/>
    <w:p>
      <w:pPr>
        <w:spacing w:before="0" w:after="80"/>
      </w:pPr>
      <w:r>
        <w:rPr>
          <w:sz w:val="22"/>
        </w:rPr>
        <w:t>Circular stamp of SATIYA &amp; ASSOCIATES, Chartered Accountants.</w:t>
      </w:r>
    </w:p>
    <w:p/>
    <w:p>
      <w:pPr>
        <w:jc w:val="center"/>
      </w:pPr>
      <w:r>
        <w:drawing>
          <wp:inline xmlns:a="http://schemas.openxmlformats.org/drawingml/2006/main" xmlns:pic="http://schemas.openxmlformats.org/drawingml/2006/picture">
            <wp:extent cx="4572000" cy="4551680"/>
            <wp:docPr id="117" name="Picture 117"/>
            <wp:cNvGraphicFramePr>
              <a:graphicFrameLocks noChangeAspect="1"/>
            </wp:cNvGraphicFramePr>
            <a:graphic>
              <a:graphicData uri="http://schemas.openxmlformats.org/drawingml/2006/picture">
                <pic:pic>
                  <pic:nvPicPr>
                    <pic:cNvPr id="0" name="image.jpg"/>
                    <pic:cNvPicPr/>
                  </pic:nvPicPr>
                  <pic:blipFill>
                    <a:blip r:embed="rId126"/>
                    <a:stretch>
                      <a:fillRect/>
                    </a:stretch>
                  </pic:blipFill>
                  <pic:spPr>
                    <a:xfrm>
                      <a:off x="0" y="0"/>
                      <a:ext cx="4572000" cy="4551680"/>
                    </a:xfrm>
                    <a:prstGeom prst="rect"/>
                  </pic:spPr>
                </pic:pic>
              </a:graphicData>
            </a:graphic>
          </wp:inline>
        </w:drawing>
      </w:r>
    </w:p>
    <w:p/>
    <w:p>
      <w:pPr>
        <w:spacing w:before="0" w:after="80"/>
      </w:pPr>
      <w:r>
        <w:rPr>
          <w:sz w:val="22"/>
        </w:rPr>
        <w:t>Circular stamp of East India Udyog Limited.</w:t>
      </w:r>
    </w:p>
    <w:p/>
    <w:tbl>
      <w:tblPr>
        <w:tblStyle w:val="TableGrid"/>
        <w:tblW w:type="auto" w:w="0"/>
        <w:jc w:val="left"/>
        <w:tblLayout w:type="autofit"/>
        <w:tblLook w:firstColumn="1" w:firstRow="1" w:lastColumn="0" w:lastRow="0" w:noHBand="0" w:noVBand="1" w:val="04A0"/>
      </w:tblPr>
      <w:tblGrid>
        <w:gridCol w:w="3120"/>
        <w:gridCol w:w="3120"/>
        <w:gridCol w:w="3120"/>
      </w:tblGrid>
      <w:tr>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As at</w:t>
              <w:br/>
              <w:t>31-Mar-22</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As at</w:t>
              <w:br/>
              <w:t>31-Mar-21</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17 Other equity</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(a) Securities premium</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Opening balance</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1,745.87</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1,745.87</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Add: addition during the year</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Closing balance</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1,745.87</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1,745.87</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(b) Capital redemption reserve</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Opening balance</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26.02</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26.02</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Add: addition during the year</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Closing balance</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26.02</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26.02</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(c) Retained earnings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Opening balance</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38,301.78</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36,422.09</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Add: profit for the year</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3,471.09</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1,879.69</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Closing balance</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41,772.87</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38,301.78</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(d) Equity instruments through OCI</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Opening balance</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199.26</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(78.80)</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Add: Addition during the year</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Fair Value of Investments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71.91</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243.48</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Remeasurement (Losses)/ Gain on defined benefit Plan</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17.73</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34.58</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Closing balance</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288.90</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199.26</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(e) Capital reserve</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Opening balance</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4,466.00</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4,466.00</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Add: Addition during the year</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Closing balance</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4,466.00</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4,466.00</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48,299.66</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44,738.93</w:t>
            </w:r>
          </w:p>
        </w:tc>
      </w:tr>
    </w:tbl>
    <w:p/>
    <w:p>
      <w:pPr>
        <w:pStyle w:val="Heading4"/>
        <w:spacing w:before="160" w:after="60"/>
      </w:pPr>
      <w:r>
        <w:rPr>
          <w:b/>
          <w:color w:val="404040"/>
          <w:sz w:val="24"/>
        </w:rPr>
        <w:t>Nature and purpose of reserves and surplus:</w:t>
      </w:r>
    </w:p>
    <w:p/>
    <w:p>
      <w:pPr>
        <w:pStyle w:val="ListBullet"/>
        <w:spacing w:before="0" w:after="40"/>
      </w:pPr>
      <w:r>
        <w:rPr>
          <w:sz w:val="22"/>
        </w:rPr>
        <w:t xml:space="preserve">i) </w:t>
      </w:r>
      <w:r>
        <w:rPr>
          <w:b/>
          <w:sz w:val="22"/>
        </w:rPr>
        <w:t>Securities premium:</w:t>
      </w:r>
      <w:r>
        <w:rPr>
          <w:sz w:val="22"/>
        </w:rPr>
        <w:t xml:space="preserve"> The Securities premium account is used to record the premium on issue of shares and is utilised in accordance with the provisions of the Companies Act 2013.</w:t>
      </w:r>
    </w:p>
    <w:p>
      <w:pPr>
        <w:pStyle w:val="ListBullet"/>
        <w:spacing w:before="0" w:after="40"/>
      </w:pPr>
      <w:r>
        <w:rPr>
          <w:sz w:val="22"/>
        </w:rPr>
        <w:t xml:space="preserve">ii) </w:t>
      </w:r>
      <w:r>
        <w:rPr>
          <w:b/>
          <w:sz w:val="22"/>
        </w:rPr>
        <w:t>Retained earnings:</w:t>
      </w:r>
      <w:r>
        <w:rPr>
          <w:sz w:val="22"/>
        </w:rPr>
        <w:t xml:space="preserve"> Retained earnings represent the amount of accumulated earnings/deficit of the Company, and re-measurement gains/losses on defined benefit plans.</w:t>
      </w:r>
    </w:p>
    <w:p>
      <w:pPr>
        <w:spacing w:before="0" w:after="80"/>
      </w:pPr>
      <w:r>
        <w:rPr>
          <w:sz w:val="22"/>
        </w:rPr>
        <w:t>The amount that can be distributed by the Company as dividends to its equity shareholders is determined based on the financial statements of the Company and also considering the requirements of the Companies Act, 2013. Thus, the amounts reported above are not distributable in entirety.</w:t>
      </w:r>
    </w:p>
    <w:p/>
    <w:p>
      <w:pPr>
        <w:pStyle w:val="ListBullet"/>
        <w:spacing w:before="0" w:after="40"/>
      </w:pPr>
      <w:r>
        <w:rPr>
          <w:sz w:val="22"/>
        </w:rPr>
        <w:t xml:space="preserve">iii) </w:t>
      </w:r>
      <w:r>
        <w:rPr>
          <w:b/>
          <w:sz w:val="22"/>
        </w:rPr>
        <w:t>Capital redemption reserve :</w:t>
      </w:r>
      <w:r>
        <w:rPr>
          <w:sz w:val="22"/>
        </w:rPr>
        <w:t xml:space="preserve"> The Companies Act requires that where a Company purchases its own shares out of free reserves or securities premium account, a sum equal to the nominal value of the shares so purchased shall be transferred to a capital redemption reserve account and details of such transfer shall be disclosed in the balance sheet. The capital redemption reserve account may be applied by the Company, in paying up unissued shares of the Company to be issued to shareholders of the Company as fully paid bonus shares.</w:t>
      </w:r>
    </w:p>
    <w:p>
      <w:pPr>
        <w:pStyle w:val="ListBullet"/>
        <w:spacing w:before="0" w:after="40"/>
      </w:pPr>
      <w:r>
        <w:rPr>
          <w:sz w:val="22"/>
        </w:rPr>
        <w:t xml:space="preserve">iv) </w:t>
      </w:r>
      <w:r>
        <w:rPr>
          <w:b/>
          <w:sz w:val="22"/>
        </w:rPr>
        <w:t>Capital reserve :</w:t>
      </w:r>
      <w:r>
        <w:rPr>
          <w:sz w:val="22"/>
        </w:rPr>
        <w:t xml:space="preserve"> Capital Reserve can be utilised to issue bonus shares and to write off capital expenses to strengthen the financial position of the business. This Capital Reserve represents reserve of the Company which are not available for distribution as dividend.</w:t>
      </w:r>
    </w:p>
    <w:p>
      <w:pPr>
        <w:jc w:val="center"/>
      </w:pPr>
      <w:r>
        <w:drawing>
          <wp:inline xmlns:a="http://schemas.openxmlformats.org/drawingml/2006/main" xmlns:pic="http://schemas.openxmlformats.org/drawingml/2006/picture">
            <wp:extent cx="4572000" cy="4506373"/>
            <wp:docPr id="118" name="Picture 118"/>
            <wp:cNvGraphicFramePr>
              <a:graphicFrameLocks noChangeAspect="1"/>
            </wp:cNvGraphicFramePr>
            <a:graphic>
              <a:graphicData uri="http://schemas.openxmlformats.org/drawingml/2006/picture">
                <pic:pic>
                  <pic:nvPicPr>
                    <pic:cNvPr id="0" name="image.jpg"/>
                    <pic:cNvPicPr/>
                  </pic:nvPicPr>
                  <pic:blipFill>
                    <a:blip r:embed="rId127"/>
                    <a:stretch>
                      <a:fillRect/>
                    </a:stretch>
                  </pic:blipFill>
                  <pic:spPr>
                    <a:xfrm>
                      <a:off x="0" y="0"/>
                      <a:ext cx="4572000" cy="4506373"/>
                    </a:xfrm>
                    <a:prstGeom prst="rect"/>
                  </pic:spPr>
                </pic:pic>
              </a:graphicData>
            </a:graphic>
          </wp:inline>
        </w:drawing>
      </w:r>
    </w:p>
    <w:p/>
    <w:p>
      <w:pPr>
        <w:spacing w:before="0" w:after="80"/>
      </w:pPr>
      <w:r>
        <w:rPr>
          <w:sz w:val="22"/>
        </w:rPr>
        <w:t>Circular stamp of SATIYA &amp; ASSOCIATES Chartered Accountants</w:t>
      </w:r>
    </w:p>
    <w:p/>
    <w:p>
      <w:pPr>
        <w:jc w:val="center"/>
      </w:pPr>
      <w:r>
        <w:drawing>
          <wp:inline xmlns:a="http://schemas.openxmlformats.org/drawingml/2006/main" xmlns:pic="http://schemas.openxmlformats.org/drawingml/2006/picture">
            <wp:extent cx="4572000" cy="4633232"/>
            <wp:docPr id="119" name="Picture 119"/>
            <wp:cNvGraphicFramePr>
              <a:graphicFrameLocks noChangeAspect="1"/>
            </wp:cNvGraphicFramePr>
            <a:graphic>
              <a:graphicData uri="http://schemas.openxmlformats.org/drawingml/2006/picture">
                <pic:pic>
                  <pic:nvPicPr>
                    <pic:cNvPr id="0" name="image.jpg"/>
                    <pic:cNvPicPr/>
                  </pic:nvPicPr>
                  <pic:blipFill>
                    <a:blip r:embed="rId128"/>
                    <a:stretch>
                      <a:fillRect/>
                    </a:stretch>
                  </pic:blipFill>
                  <pic:spPr>
                    <a:xfrm>
                      <a:off x="0" y="0"/>
                      <a:ext cx="4572000" cy="4633232"/>
                    </a:xfrm>
                    <a:prstGeom prst="rect"/>
                  </pic:spPr>
                </pic:pic>
              </a:graphicData>
            </a:graphic>
          </wp:inline>
        </w:drawing>
      </w:r>
    </w:p>
    <w:p/>
    <w:p>
      <w:pPr>
        <w:spacing w:before="0" w:after="80"/>
      </w:pPr>
      <w:r>
        <w:rPr>
          <w:sz w:val="22"/>
        </w:rPr>
        <w:t>Circular stamp of East India Udyog Ltd.</w:t>
      </w:r>
    </w:p>
    <w:p/>
    <w:p>
      <w:pPr>
        <w:jc w:val="center"/>
      </w:pPr>
      <w:r>
        <w:drawing>
          <wp:inline xmlns:a="http://schemas.openxmlformats.org/drawingml/2006/main" xmlns:pic="http://schemas.openxmlformats.org/drawingml/2006/picture">
            <wp:extent cx="4572000" cy="4448987"/>
            <wp:docPr id="120" name="Picture 120"/>
            <wp:cNvGraphicFramePr>
              <a:graphicFrameLocks noChangeAspect="1"/>
            </wp:cNvGraphicFramePr>
            <a:graphic>
              <a:graphicData uri="http://schemas.openxmlformats.org/drawingml/2006/picture">
                <pic:pic>
                  <pic:nvPicPr>
                    <pic:cNvPr id="0" name="image.jpg"/>
                    <pic:cNvPicPr/>
                  </pic:nvPicPr>
                  <pic:blipFill>
                    <a:blip r:embed="rId129"/>
                    <a:stretch>
                      <a:fillRect/>
                    </a:stretch>
                  </pic:blipFill>
                  <pic:spPr>
                    <a:xfrm>
                      <a:off x="0" y="0"/>
                      <a:ext cx="4572000" cy="4448987"/>
                    </a:xfrm>
                    <a:prstGeom prst="rect"/>
                  </pic:spPr>
                </pic:pic>
              </a:graphicData>
            </a:graphic>
          </wp:inline>
        </w:drawing>
      </w:r>
    </w:p>
    <w:p/>
    <w:p>
      <w:pPr>
        <w:spacing w:before="0" w:after="80"/>
      </w:pPr>
      <w:r>
        <w:rPr>
          <w:sz w:val="22"/>
        </w:rPr>
        <w:t>Circular stamp of East India Udyog Ltd. C-8, Sector-3, Noida-201301</w:t>
      </w:r>
    </w:p>
    <w:p/>
    <w:p>
      <w:pPr>
        <w:pStyle w:val="Heading6"/>
        <w:spacing w:before="80" w:after="40"/>
      </w:pPr>
      <w:r>
        <w:rPr>
          <w:color w:val="808080"/>
          <w:sz w:val="20"/>
        </w:rPr>
        <w:t>EAST INDIA UDYOG LIMITED</w:t>
      </w:r>
    </w:p>
    <w:p/>
    <w:p>
      <w:pPr>
        <w:pStyle w:val="Heading6"/>
        <w:spacing w:before="80" w:after="40"/>
      </w:pPr>
      <w:r>
        <w:rPr>
          <w:color w:val="808080"/>
          <w:sz w:val="20"/>
        </w:rPr>
        <w:t>NOTES TO THE FINANCIAL STATEMENTS FOR THE YEAR ENDED 31 MARCH 2022</w:t>
      </w:r>
    </w:p>
    <w:p/>
    <w:p>
      <w:pPr>
        <w:spacing w:before="0" w:after="80"/>
      </w:pPr>
      <w:r>
        <w:rPr>
          <w:sz w:val="22"/>
        </w:rPr>
        <w:t>(All amounts are in INR Lakhs unless otherwise stated)</w:t>
      </w:r>
    </w:p>
    <w:p/>
    <w:tbl>
      <w:tblPr>
        <w:tblStyle w:val="TableGrid"/>
        <w:tblW w:type="auto" w:w="0"/>
        <w:jc w:val="left"/>
        <w:tblLayout w:type="autofit"/>
        <w:tblLook w:firstColumn="1" w:firstRow="1" w:lastColumn="0" w:lastRow="0" w:noHBand="0" w:noVBand="1" w:val="04A0"/>
      </w:tblPr>
      <w:tblGrid>
        <w:gridCol w:w="3120"/>
        <w:gridCol w:w="3120"/>
        <w:gridCol w:w="3120"/>
      </w:tblGrid>
      <w:tr>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As at</w:t>
              <w:br/>
              <w:t>31-Mar-22</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As at</w:t>
              <w:br/>
              <w:t>31-Mar-21</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18 Borrowings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(a) Non-current Borrowings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i) Term loans (Secured)</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against vehicles (see note I below)</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6.36</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17.89</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against covid emergency credit line (CECL) (see note I below)</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214.99</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against guaranteed emergency credit line (GECL) (see note I below)</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2,911.83</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1,785.00</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ii) Term loans (unsecured)</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From HDFC Ltd. (see note II below)</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1,943.01</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2,087.17</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From Deutsche Bank AG (see note II below)</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1,430.34</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 non-current borrowings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6,291.54</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4,105.05</w:t>
            </w:r>
          </w:p>
        </w:tc>
      </w:tr>
    </w:tbl>
    <w:p/>
    <w:p>
      <w:pPr>
        <w:pStyle w:val="Heading5"/>
        <w:spacing w:before="120" w:after="40"/>
      </w:pPr>
      <w:r>
        <w:rPr>
          <w:color w:val="606060"/>
          <w:sz w:val="22"/>
        </w:rPr>
        <w:t>Notes:</w:t>
      </w:r>
    </w:p>
    <w:p/>
    <w:tbl>
      <w:tblPr>
        <w:tblStyle w:val="TableGrid"/>
        <w:tblW w:type="auto" w:w="0"/>
        <w:jc w:val="left"/>
        <w:tblLayout w:type="autofit"/>
        <w:tblLook w:firstColumn="1" w:firstRow="1" w:lastColumn="0" w:lastRow="0" w:noHBand="0" w:noVBand="1" w:val="04A0"/>
      </w:tblPr>
      <w:tblGrid>
        <w:gridCol w:w="2340"/>
        <w:gridCol w:w="2340"/>
        <w:gridCol w:w="2340"/>
        <w:gridCol w:w="2340"/>
      </w:tblGrid>
      <w:tr>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p>
        </w:tc>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Repayment, security and</w:t>
              <w:br/>
              <w:t>effective interest rate</w:t>
            </w:r>
          </w:p>
        </w:tc>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As at</w:t>
              <w:br/>
              <w:t>31-Mar-22</w:t>
            </w:r>
          </w:p>
        </w:tc>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As at</w:t>
              <w:br/>
              <w:t>31-Mar-21</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I Secured</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Term loans against vehicles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See note I</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13.93</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33.32</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Less: Current maturities of long-term debt</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7.57</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15.43</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6.36</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17.89</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Term loans against CECL</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See note ii</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173.29</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1,201.69</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Less: Current maturities of long-term debt</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173.29</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986.70</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214.99</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 Term loans against GECL</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See note ii</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3,579.33</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1,860.00</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Less: Current maturities of long-term debt</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667.50</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75.00</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2,911.83</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1,785.00</w:t>
            </w:r>
          </w:p>
        </w:tc>
      </w:tr>
    </w:tbl>
    <w:p/>
    <w:p>
      <w:pPr>
        <w:pStyle w:val="ListBullet"/>
        <w:spacing w:before="0" w:after="40"/>
      </w:pPr>
      <w:r>
        <w:rPr>
          <w:sz w:val="22"/>
        </w:rPr>
        <w:t>i Various vehicle loans have been availed with a tenure ranging from 3 to 5 year and bearing interest ranging from 7.80% to 9.10% p.a. and secured by hypothecation of respective vehicle.</w:t>
      </w:r>
    </w:p>
    <w:p>
      <w:pPr>
        <w:pStyle w:val="ListBullet"/>
        <w:spacing w:before="0" w:after="40"/>
      </w:pPr>
      <w:r>
        <w:rPr>
          <w:sz w:val="22"/>
        </w:rPr>
        <w:t>ii Various term loans against CECL and GECL have been availed with a tenure ranging from 2 to 5 year and bearing interest ranging from 6.85% to 9.30% p.a. and secured against assets created out of the credit facility so extended.</w:t>
      </w:r>
    </w:p>
    <w:p>
      <w:pPr>
        <w:pStyle w:val="ListBullet"/>
        <w:spacing w:before="0" w:after="40"/>
      </w:pPr>
      <w:r>
        <w:rPr>
          <w:sz w:val="22"/>
        </w:rPr>
        <w:t>a) CECL from Consortium Banks are secured by first charge ranking pari-passu by way of hypothecation of stocks, book debts and all current assets of the Company at all locations and equitable mortgage on land &amp; building at 145 G.T. Road, Sahibabad, Ghaziabad, 144, Lakeshware, Bhagwanpur, Roorkee, 148 &amp; 158, Raipur Industrial Area, Roorkee, hypothecation of Plant and Machinery excluding vehicles, pledge of KDR of Rs. 1.30 Crore in the name of East India Udyog Ltd. Industrial property 1087 &amp; 1088 at Salempur, Rajputana, Pargana, Bhagwanpur, Roorkee, Uttarakhand in the name of Jyoti Udyog Private Limited (formerly known as Jyoti Udyog Limited) and personal guarantees by two Directors and corporate guarantees by three corporates.</w:t>
      </w:r>
    </w:p>
    <w:p>
      <w:pPr>
        <w:pStyle w:val="ListBullet"/>
        <w:spacing w:before="0" w:after="40"/>
      </w:pPr>
      <w:r>
        <w:rPr>
          <w:sz w:val="22"/>
        </w:rPr>
        <w:t>b) GECL availed from Consortium Banks (i.e. Canara Bank, Punjab National Bank, Indian Bank, UCO Bank and Union Bank of India only) are secured by extension of charge over entire present and future current assets of the Company and second charge ranking pari-passu on existing security of the Company. Facilities under the GECL scheme are secured through Guarantee Coverage from National Credit Guarantee Trustee Company (NCGTC).</w:t>
      </w:r>
    </w:p>
    <w:tbl>
      <w:tblPr>
        <w:tblStyle w:val="TableGrid"/>
        <w:tblW w:type="auto" w:w="0"/>
        <w:jc w:val="left"/>
        <w:tblLayout w:type="autofit"/>
        <w:tblLook w:firstColumn="1" w:firstRow="1" w:lastColumn="0" w:lastRow="0" w:noHBand="0" w:noVBand="1" w:val="04A0"/>
      </w:tblPr>
      <w:tblGrid>
        <w:gridCol w:w="1872"/>
        <w:gridCol w:w="1872"/>
        <w:gridCol w:w="1872"/>
        <w:gridCol w:w="1872"/>
        <w:gridCol w:w="1872"/>
      </w:tblGrid>
      <w:tr>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p>
        </w:tc>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Repayment</w:t>
              <w:br/>
              <w:t>and Security</w:t>
            </w:r>
          </w:p>
        </w:tc>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Effective</w:t>
              <w:br/>
              <w:t>interest rate</w:t>
            </w:r>
          </w:p>
        </w:tc>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As at</w:t>
              <w:br/>
              <w:t>31-Mar-22</w:t>
            </w:r>
          </w:p>
        </w:tc>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As at</w:t>
              <w:br/>
              <w:t>31-Mar-21</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II Unsecured</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Term loan from HDFC Ltd.</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see note I</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8.65%</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2,086.40</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2,210.46</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Less: Current maturities of long-term debt</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143.39</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123.29</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1,943.01</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2,087.17</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Term loan from Deutsche Bank AG</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see note II</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7.25%</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1,492.50</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Less: Current maturities of long-term debt</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62.16</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1,430.34</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w:t>
            </w:r>
          </w:p>
        </w:tc>
      </w:tr>
    </w:tbl>
    <w:p/>
    <w:p>
      <w:pPr>
        <w:jc w:val="center"/>
      </w:pPr>
      <w:r>
        <w:drawing>
          <wp:inline xmlns:a="http://schemas.openxmlformats.org/drawingml/2006/main" xmlns:pic="http://schemas.openxmlformats.org/drawingml/2006/picture">
            <wp:extent cx="4572000" cy="4592972"/>
            <wp:docPr id="121" name="Picture 121"/>
            <wp:cNvGraphicFramePr>
              <a:graphicFrameLocks noChangeAspect="1"/>
            </wp:cNvGraphicFramePr>
            <a:graphic>
              <a:graphicData uri="http://schemas.openxmlformats.org/drawingml/2006/picture">
                <pic:pic>
                  <pic:nvPicPr>
                    <pic:cNvPr id="0" name="image.jpg"/>
                    <pic:cNvPicPr/>
                  </pic:nvPicPr>
                  <pic:blipFill>
                    <a:blip r:embed="rId130"/>
                    <a:stretch>
                      <a:fillRect/>
                    </a:stretch>
                  </pic:blipFill>
                  <pic:spPr>
                    <a:xfrm>
                      <a:off x="0" y="0"/>
                      <a:ext cx="4572000" cy="4592972"/>
                    </a:xfrm>
                    <a:prstGeom prst="rect"/>
                  </pic:spPr>
                </pic:pic>
              </a:graphicData>
            </a:graphic>
          </wp:inline>
        </w:drawing>
      </w:r>
    </w:p>
    <w:p/>
    <w:p>
      <w:pPr>
        <w:spacing w:before="0" w:after="80"/>
      </w:pPr>
      <w:r>
        <w:rPr>
          <w:sz w:val="22"/>
        </w:rPr>
        <w:t>Circular stamp of East India Udyog Ltd. with a signature across it.</w:t>
      </w:r>
    </w:p>
    <w:p/>
    <w:p>
      <w:pPr>
        <w:jc w:val="center"/>
      </w:pPr>
      <w:r>
        <w:drawing>
          <wp:inline xmlns:a="http://schemas.openxmlformats.org/drawingml/2006/main" xmlns:pic="http://schemas.openxmlformats.org/drawingml/2006/picture">
            <wp:extent cx="4572000" cy="4528038"/>
            <wp:docPr id="122" name="Picture 122"/>
            <wp:cNvGraphicFramePr>
              <a:graphicFrameLocks noChangeAspect="1"/>
            </wp:cNvGraphicFramePr>
            <a:graphic>
              <a:graphicData uri="http://schemas.openxmlformats.org/drawingml/2006/picture">
                <pic:pic>
                  <pic:nvPicPr>
                    <pic:cNvPr id="0" name="image.jpg"/>
                    <pic:cNvPicPr/>
                  </pic:nvPicPr>
                  <pic:blipFill>
                    <a:blip r:embed="rId131"/>
                    <a:stretch>
                      <a:fillRect/>
                    </a:stretch>
                  </pic:blipFill>
                  <pic:spPr>
                    <a:xfrm>
                      <a:off x="0" y="0"/>
                      <a:ext cx="4572000" cy="4528038"/>
                    </a:xfrm>
                    <a:prstGeom prst="rect"/>
                  </pic:spPr>
                </pic:pic>
              </a:graphicData>
            </a:graphic>
          </wp:inline>
        </w:drawing>
      </w:r>
    </w:p>
    <w:p/>
    <w:p>
      <w:pPr>
        <w:spacing w:before="0" w:after="80"/>
      </w:pPr>
      <w:r>
        <w:rPr>
          <w:sz w:val="22"/>
        </w:rPr>
        <w:t>Circular stamp of SATIYA &amp; ASSOCIATES Chartered Accountants.</w:t>
      </w:r>
    </w:p>
    <w:p/>
    <w:p>
      <w:pPr>
        <w:jc w:val="center"/>
      </w:pPr>
      <w:r>
        <w:drawing>
          <wp:inline xmlns:a="http://schemas.openxmlformats.org/drawingml/2006/main" xmlns:pic="http://schemas.openxmlformats.org/drawingml/2006/picture">
            <wp:extent cx="4572000" cy="4431013"/>
            <wp:docPr id="123" name="Picture 123"/>
            <wp:cNvGraphicFramePr>
              <a:graphicFrameLocks noChangeAspect="1"/>
            </wp:cNvGraphicFramePr>
            <a:graphic>
              <a:graphicData uri="http://schemas.openxmlformats.org/drawingml/2006/picture">
                <pic:pic>
                  <pic:nvPicPr>
                    <pic:cNvPr id="0" name="image.jpg"/>
                    <pic:cNvPicPr/>
                  </pic:nvPicPr>
                  <pic:blipFill>
                    <a:blip r:embed="rId132"/>
                    <a:stretch>
                      <a:fillRect/>
                    </a:stretch>
                  </pic:blipFill>
                  <pic:spPr>
                    <a:xfrm>
                      <a:off x="0" y="0"/>
                      <a:ext cx="4572000" cy="4431013"/>
                    </a:xfrm>
                    <a:prstGeom prst="rect"/>
                  </pic:spPr>
                </pic:pic>
              </a:graphicData>
            </a:graphic>
          </wp:inline>
        </w:drawing>
      </w:r>
    </w:p>
    <w:p/>
    <w:p>
      <w:pPr>
        <w:spacing w:before="0" w:after="80"/>
      </w:pPr>
      <w:r>
        <w:rPr>
          <w:sz w:val="22"/>
        </w:rPr>
        <w:t>Circular stamp of East India Udyog Ltd.</w:t>
      </w:r>
    </w:p>
    <w:p/>
    <w:p>
      <w:pPr>
        <w:pStyle w:val="Heading6"/>
        <w:spacing w:before="80" w:after="40"/>
      </w:pPr>
      <w:r>
        <w:rPr>
          <w:b/>
          <w:color w:val="808080"/>
          <w:sz w:val="20"/>
        </w:rPr>
        <w:t>EAST INDIA UDYOG LIMITED</w:t>
      </w:r>
    </w:p>
    <w:p/>
    <w:p>
      <w:pPr>
        <w:pStyle w:val="Heading6"/>
        <w:spacing w:before="80" w:after="40"/>
      </w:pPr>
      <w:r>
        <w:rPr>
          <w:b/>
          <w:color w:val="808080"/>
          <w:sz w:val="20"/>
        </w:rPr>
        <w:t>NOTES TO THE FINANCIAL STATEMENTS FOR THE YEAR ENDED 31 MARCH 2022</w:t>
      </w:r>
    </w:p>
    <w:p/>
    <w:p>
      <w:pPr>
        <w:spacing w:before="0" w:after="80"/>
      </w:pPr>
      <w:r>
        <w:rPr>
          <w:b/>
          <w:sz w:val="22"/>
        </w:rPr>
        <w:t>(All amounts are in INR Lakhs unless otherwise stated)</w:t>
      </w:r>
    </w:p>
    <w:p/>
    <w:p>
      <w:pPr>
        <w:pStyle w:val="ListBullet"/>
        <w:spacing w:before="0" w:after="40"/>
      </w:pPr>
      <w:r>
        <w:rPr>
          <w:sz w:val="22"/>
        </w:rPr>
        <w:t>i Term loan from HDFC limited is repayable in 180 Instalments commencing from July 2016 and is secured by mortgage of immovable property of Yogeshwar Development Private Limited (formerly known as Yogeshwar Development Limited).</w:t>
      </w:r>
    </w:p>
    <w:p>
      <w:pPr>
        <w:pStyle w:val="ListBullet"/>
        <w:spacing w:before="0" w:after="40"/>
      </w:pPr>
      <w:r>
        <w:rPr>
          <w:sz w:val="22"/>
        </w:rPr>
        <w:t>ii Term loan from Deutsche Bank AG is repayable in 180 instalments commencing from April 2022 and is secured against mortgage of immovable property of director.</w:t>
      </w:r>
    </w:p>
    <w:p>
      <w:pPr>
        <w:pStyle w:val="Heading3"/>
        <w:spacing w:before="200" w:after="80"/>
      </w:pPr>
      <w:r>
        <w:rPr>
          <w:b/>
          <w:color w:val="2E74B5"/>
          <w:sz w:val="28"/>
        </w:rPr>
        <w:t>(b) Current borrowings</w:t>
      </w:r>
    </w:p>
    <w:p/>
    <w:p>
      <w:pPr>
        <w:pStyle w:val="Heading4"/>
        <w:spacing w:before="160" w:after="60"/>
      </w:pPr>
      <w:r>
        <w:rPr>
          <w:b/>
          <w:color w:val="404040"/>
          <w:sz w:val="24"/>
        </w:rPr>
        <w:t>(a) Working capital Loans from banks-(Secured )</w:t>
      </w:r>
    </w:p>
    <w:p/>
    <w:tbl>
      <w:tblPr>
        <w:tblStyle w:val="TableGrid"/>
        <w:tblW w:type="auto" w:w="0"/>
        <w:jc w:val="left"/>
        <w:tblLayout w:type="autofit"/>
        <w:tblLook w:firstColumn="1" w:firstRow="1" w:lastColumn="0" w:lastRow="0" w:noHBand="0" w:noVBand="1" w:val="04A0"/>
      </w:tblPr>
      <w:tblGrid>
        <w:gridCol w:w="3120"/>
        <w:gridCol w:w="3120"/>
        <w:gridCol w:w="3120"/>
      </w:tblGrid>
      <w:tr>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 Cash Credit</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11,777.78</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11,422.12</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bl>
    <w:p/>
    <w:p>
      <w:pPr>
        <w:pStyle w:val="Heading4"/>
        <w:spacing w:before="160" w:after="60"/>
      </w:pPr>
      <w:r>
        <w:rPr>
          <w:b/>
          <w:color w:val="404040"/>
          <w:sz w:val="24"/>
        </w:rPr>
        <w:t>(b) Current maturities of long-term debt</w:t>
      </w:r>
    </w:p>
    <w:p/>
    <w:tbl>
      <w:tblPr>
        <w:tblStyle w:val="TableGrid"/>
        <w:tblW w:type="auto" w:w="0"/>
        <w:jc w:val="left"/>
        <w:tblLayout w:type="autofit"/>
        <w:tblLook w:firstColumn="1" w:firstRow="1" w:lastColumn="0" w:lastRow="0" w:noHBand="0" w:noVBand="1" w:val="04A0"/>
      </w:tblPr>
      <w:tblGrid>
        <w:gridCol w:w="3120"/>
        <w:gridCol w:w="3120"/>
        <w:gridCol w:w="3120"/>
      </w:tblGrid>
      <w:tr>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 Term loans (secured)</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848.37</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1,077.13</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bl>
    <w:p/>
    <w:tbl>
      <w:tblPr>
        <w:tblStyle w:val="TableGrid"/>
        <w:tblW w:type="auto" w:w="0"/>
        <w:jc w:val="left"/>
        <w:tblLayout w:type="autofit"/>
        <w:tblLook w:firstColumn="1" w:firstRow="1" w:lastColumn="0" w:lastRow="0" w:noHBand="0" w:noVBand="1" w:val="04A0"/>
      </w:tblPr>
      <w:tblGrid>
        <w:gridCol w:w="3120"/>
        <w:gridCol w:w="3120"/>
        <w:gridCol w:w="3120"/>
      </w:tblGrid>
      <w:tr>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(ii) Term Loans (unsecured)</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205.55</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123.29</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bl>
    <w:p/>
    <w:tbl>
      <w:tblPr>
        <w:tblStyle w:val="TableGrid"/>
        <w:tblW w:type="auto" w:w="0"/>
        <w:jc w:val="left"/>
        <w:tblLayout w:type="autofit"/>
        <w:tblLook w:firstColumn="1" w:firstRow="1" w:lastColumn="0" w:lastRow="0" w:noHBand="0" w:noVBand="1" w:val="04A0"/>
      </w:tblPr>
      <w:tblGrid>
        <w:gridCol w:w="3120"/>
        <w:gridCol w:w="3120"/>
        <w:gridCol w:w="3120"/>
      </w:tblGrid>
      <w:tr>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 current borrowings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12,831.70</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12,622.54</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bl>
    <w:p/>
    <w:p>
      <w:pPr>
        <w:spacing w:before="0" w:after="80"/>
      </w:pPr>
      <w:r>
        <w:rPr>
          <w:sz w:val="22"/>
        </w:rPr>
        <w:t>III (i) Working Capital Facilities from Consortium Banks are secured by first charge ranking pari-passu by way of hypothecation of stocks, book debts and all current assets of the Company at all locations and equitable mortgage on land &amp; building at 145 G.T. Road, Sahibabad, Ghaziabad, 144, Lakeshwar, Bhagwanpur, Roorkee, 148 &amp; 158, Raipur Industrial Area, Roorkee, hypothecation of Plant and Machinery excluding vehicles, pledge of KDR of Rs. 1.30 Crore in the name of East India Udyog Ltd. Industrial property 1087 &amp; 1088 at Salempur, Rajputana, Pargana, Bhagwanpur, Roorkee, Ultrakhand in the name of Jyoti Udyog Private Limited (formerly known as Jyoti Udyog Limited). and personal guarantees by two Directors and corporate guarantees by three corporates.</w:t>
      </w:r>
    </w:p>
    <w:p/>
    <w:p>
      <w:pPr>
        <w:spacing w:before="0" w:after="80"/>
      </w:pPr>
      <w:r>
        <w:rPr>
          <w:sz w:val="22"/>
        </w:rPr>
        <w:t>(ii) Cash Credit includes working capital demand loan for current financial year Rs.24 Crore and in previous financial year Rs.32 Crore.</w:t>
      </w:r>
    </w:p>
    <w:p/>
    <w:p>
      <w:pPr>
        <w:spacing w:before="0" w:after="80"/>
      </w:pPr>
      <w:r>
        <w:rPr>
          <w:sz w:val="22"/>
        </w:rPr>
        <w:t>Maturity profile of undiscounted non current borrowings is as below:</w:t>
      </w:r>
    </w:p>
    <w:p/>
    <w:tbl>
      <w:tblPr>
        <w:tblStyle w:val="TableGrid"/>
        <w:tblW w:type="auto" w:w="0"/>
        <w:jc w:val="left"/>
        <w:tblLayout w:type="autofit"/>
        <w:tblLook w:firstColumn="1" w:firstRow="1" w:lastColumn="0" w:lastRow="0" w:noHBand="0" w:noVBand="1" w:val="04A0"/>
      </w:tblPr>
      <w:tblGrid>
        <w:gridCol w:w="1872"/>
        <w:gridCol w:w="1872"/>
        <w:gridCol w:w="1872"/>
        <w:gridCol w:w="1872"/>
        <w:gridCol w:w="1872"/>
      </w:tblGrid>
      <w:tr>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As at 31 March 2022</w:t>
            </w:r>
          </w:p>
        </w:tc>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Less than 1 year</w:t>
            </w:r>
          </w:p>
        </w:tc>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1-5 years</w:t>
            </w:r>
          </w:p>
        </w:tc>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More than 5 years</w:t>
            </w:r>
          </w:p>
        </w:tc>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Total</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Borrowings:</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Term loan from HDFC limited #</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144.36</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908.32</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1,039.72</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2,092.39</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Term loans against vehicles</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7.57</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6.36</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13.93</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Term loans against GECL</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667.50</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2,766.00</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145.82</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3,579.33</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Term loans against CECL</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173.29</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173.29</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Term loan from Deutsche Bank AG#</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62.51</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284.66</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1,152.84</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1,500.00</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1,055.23</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3,965.34</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2,338.38</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7,358.94</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As at 31 March 2021</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Less than 1 year</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1-5 years</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More than 5 years</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Total</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Borrowings:</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Term loan from HDFC limited #</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124.31</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621.28</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1,471.88</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2,217.48</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Term loans against vehicles</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15.43</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17.89</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33.32</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Term loans against GECL</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75.00</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1,785.00</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1,860.00</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Term loans against CECL</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986.70</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214.99</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1,201.69</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1,201.44</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2,639.16</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1,471.88</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5,312.49</w:t>
            </w:r>
          </w:p>
        </w:tc>
      </w:tr>
    </w:tbl>
    <w:p/>
    <w:p>
      <w:pPr>
        <w:pStyle w:val="Heading1"/>
        <w:spacing w:before="280" w:after="160"/>
      </w:pPr>
      <w:r>
        <w:rPr>
          <w:color w:val="1F3864"/>
          <w:sz w:val="40"/>
        </w:rPr>
        <w:t>Inclusive of one time payment made of processing fees, which is amortising over the loan period.</w:t>
      </w:r>
    </w:p>
    <w:p/>
    <w:p>
      <w:pPr>
        <w:jc w:val="center"/>
      </w:pPr>
      <w:r>
        <w:drawing>
          <wp:inline xmlns:a="http://schemas.openxmlformats.org/drawingml/2006/main" xmlns:pic="http://schemas.openxmlformats.org/drawingml/2006/picture">
            <wp:extent cx="4572000" cy="4528457"/>
            <wp:docPr id="124" name="Picture 124"/>
            <wp:cNvGraphicFramePr>
              <a:graphicFrameLocks noChangeAspect="1"/>
            </wp:cNvGraphicFramePr>
            <a:graphic>
              <a:graphicData uri="http://schemas.openxmlformats.org/drawingml/2006/picture">
                <pic:pic>
                  <pic:nvPicPr>
                    <pic:cNvPr id="0" name="image.jpg"/>
                    <pic:cNvPicPr/>
                  </pic:nvPicPr>
                  <pic:blipFill>
                    <a:blip r:embed="rId133"/>
                    <a:stretch>
                      <a:fillRect/>
                    </a:stretch>
                  </pic:blipFill>
                  <pic:spPr>
                    <a:xfrm>
                      <a:off x="0" y="0"/>
                      <a:ext cx="4572000" cy="4528457"/>
                    </a:xfrm>
                    <a:prstGeom prst="rect"/>
                  </pic:spPr>
                </pic:pic>
              </a:graphicData>
            </a:graphic>
          </wp:inline>
        </w:drawing>
      </w:r>
    </w:p>
    <w:p/>
    <w:p>
      <w:pPr>
        <w:spacing w:before="0" w:after="80"/>
      </w:pPr>
      <w:r>
        <w:rPr>
          <w:sz w:val="22"/>
        </w:rPr>
        <w:t>Circular stamp of SATYA &amp; ASSOCIATES, Chartered Accountants, with a central logo.</w:t>
      </w:r>
    </w:p>
    <w:p/>
    <w:p>
      <w:pPr>
        <w:jc w:val="center"/>
      </w:pPr>
      <w:r>
        <w:drawing>
          <wp:inline xmlns:a="http://schemas.openxmlformats.org/drawingml/2006/main" xmlns:pic="http://schemas.openxmlformats.org/drawingml/2006/picture">
            <wp:extent cx="4572000" cy="4391526"/>
            <wp:docPr id="125" name="Picture 125"/>
            <wp:cNvGraphicFramePr>
              <a:graphicFrameLocks noChangeAspect="1"/>
            </wp:cNvGraphicFramePr>
            <a:graphic>
              <a:graphicData uri="http://schemas.openxmlformats.org/drawingml/2006/picture">
                <pic:pic>
                  <pic:nvPicPr>
                    <pic:cNvPr id="0" name="image.jpg"/>
                    <pic:cNvPicPr/>
                  </pic:nvPicPr>
                  <pic:blipFill>
                    <a:blip r:embed="rId134"/>
                    <a:stretch>
                      <a:fillRect/>
                    </a:stretch>
                  </pic:blipFill>
                  <pic:spPr>
                    <a:xfrm>
                      <a:off x="0" y="0"/>
                      <a:ext cx="4572000" cy="4391526"/>
                    </a:xfrm>
                    <a:prstGeom prst="rect"/>
                  </pic:spPr>
                </pic:pic>
              </a:graphicData>
            </a:graphic>
          </wp:inline>
        </w:drawing>
      </w:r>
    </w:p>
    <w:p/>
    <w:p>
      <w:pPr>
        <w:spacing w:before="0" w:after="80"/>
      </w:pPr>
      <w:r>
        <w:rPr>
          <w:sz w:val="22"/>
        </w:rPr>
        <w:t>Circular stamp of East India Udyog Ltd. with a central logo and the text 'East India Udyog Ltd.' around the perimeter.</w:t>
      </w:r>
    </w:p>
    <w:p/>
    <w:p>
      <w:pPr>
        <w:jc w:val="center"/>
      </w:pPr>
      <w:r>
        <w:drawing>
          <wp:inline xmlns:a="http://schemas.openxmlformats.org/drawingml/2006/main" xmlns:pic="http://schemas.openxmlformats.org/drawingml/2006/picture">
            <wp:extent cx="4572000" cy="4635207"/>
            <wp:docPr id="126" name="Picture 126"/>
            <wp:cNvGraphicFramePr>
              <a:graphicFrameLocks noChangeAspect="1"/>
            </wp:cNvGraphicFramePr>
            <a:graphic>
              <a:graphicData uri="http://schemas.openxmlformats.org/drawingml/2006/picture">
                <pic:pic>
                  <pic:nvPicPr>
                    <pic:cNvPr id="0" name="image.jpg"/>
                    <pic:cNvPicPr/>
                  </pic:nvPicPr>
                  <pic:blipFill>
                    <a:blip r:embed="rId135"/>
                    <a:stretch>
                      <a:fillRect/>
                    </a:stretch>
                  </pic:blipFill>
                  <pic:spPr>
                    <a:xfrm>
                      <a:off x="0" y="0"/>
                      <a:ext cx="4572000" cy="4635207"/>
                    </a:xfrm>
                    <a:prstGeom prst="rect"/>
                  </pic:spPr>
                </pic:pic>
              </a:graphicData>
            </a:graphic>
          </wp:inline>
        </w:drawing>
      </w:r>
    </w:p>
    <w:p/>
    <w:p>
      <w:pPr>
        <w:spacing w:before="0" w:after="80"/>
      </w:pPr>
      <w:r>
        <w:rPr>
          <w:sz w:val="22"/>
        </w:rPr>
        <w:t>Circular stamp of East India Udyog Ltd. with a central logo and the text 'East India Udyog Ltd.' around the perimeter, including 'Sector-3, Noida-201301'.</w:t>
      </w:r>
    </w:p>
    <w:p/>
    <w:p>
      <w:pPr>
        <w:pStyle w:val="Heading6"/>
        <w:spacing w:before="80" w:after="40"/>
      </w:pPr>
      <w:r>
        <w:rPr>
          <w:color w:val="808080"/>
          <w:sz w:val="20"/>
        </w:rPr>
        <w:t>EAST INDIA UDYOG LIMITED</w:t>
      </w:r>
    </w:p>
    <w:p/>
    <w:p>
      <w:pPr>
        <w:pStyle w:val="Heading6"/>
        <w:spacing w:before="80" w:after="40"/>
      </w:pPr>
      <w:r>
        <w:rPr>
          <w:color w:val="808080"/>
          <w:sz w:val="20"/>
        </w:rPr>
        <w:t>NOTES TO THE FINANCIAL STATEMENTS FOR THE YEAR ENDED 31 MARCH 2022</w:t>
      </w:r>
    </w:p>
    <w:p/>
    <w:p>
      <w:pPr>
        <w:spacing w:before="0" w:after="80"/>
      </w:pPr>
      <w:r>
        <w:rPr>
          <w:sz w:val="22"/>
        </w:rPr>
        <w:t>(All amounts are in INR Lakhs unless otherwise stated)</w:t>
      </w:r>
    </w:p>
    <w:p/>
    <w:tbl>
      <w:tblPr>
        <w:tblStyle w:val="TableGrid"/>
        <w:tblW w:type="auto" w:w="0"/>
        <w:jc w:val="left"/>
        <w:tblLayout w:type="autofit"/>
        <w:tblLook w:firstColumn="1" w:firstRow="1" w:lastColumn="0" w:lastRow="0" w:noHBand="0" w:noVBand="1" w:val="04A0"/>
      </w:tblPr>
      <w:tblGrid>
        <w:gridCol w:w="3120"/>
        <w:gridCol w:w="3120"/>
        <w:gridCol w:w="3120"/>
      </w:tblGrid>
      <w:tr>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As at</w:t>
              <w:br/>
              <w:t>31-Mar-22</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As at</w:t>
              <w:br/>
              <w:t>31-Mar-21</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19 Provisions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Non-current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Provision for employee benefits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Provision for compensated absences (refer note 39)</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43.01</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35.08</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Provision for gratuity (refer note 39)</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143.59</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342.36</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186.60</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377.45</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Current</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Provision for employee benefits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Provision for compensated absences (refer note 39)</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14.35</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16.88</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Provision for gratuity (refer note 39)</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34.96</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53.28</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49.31</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70.16</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20 Trade payables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Payable to micro enterprises and small enterprises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Other trade payables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 Payable against goods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799.18</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2,142.38</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(ii) Payable against services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2,183.86</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2,548.27</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(iii) Payable against LC</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330.12</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711.19</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3,313.15</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5,401.84</w:t>
            </w:r>
          </w:p>
        </w:tc>
      </w:tr>
    </w:tbl>
    <w:p/>
    <w:p>
      <w:pPr>
        <w:pStyle w:val="Heading5"/>
        <w:spacing w:before="120" w:after="40"/>
      </w:pPr>
      <w:r>
        <w:rPr>
          <w:b/>
          <w:color w:val="606060"/>
          <w:sz w:val="22"/>
        </w:rPr>
        <w:t>Note:</w:t>
      </w:r>
    </w:p>
    <w:p/>
    <w:p>
      <w:pPr>
        <w:spacing w:before="0" w:after="80"/>
      </w:pPr>
      <w:r>
        <w:rPr>
          <w:sz w:val="22"/>
        </w:rPr>
        <w:t>i) Trade payables ageing as at 31 March, 2022</w:t>
      </w:r>
    </w:p>
    <w:p/>
    <w:tbl>
      <w:tblPr>
        <w:tblStyle w:val="TableGrid"/>
        <w:tblW w:type="auto" w:w="0"/>
        <w:jc w:val="left"/>
        <w:tblLayout w:type="autofit"/>
        <w:tblLook w:firstColumn="1" w:firstRow="1" w:lastColumn="0" w:lastRow="0" w:noHBand="0" w:noVBand="1" w:val="04A0"/>
      </w:tblPr>
      <w:tblGrid>
        <w:gridCol w:w="1560"/>
        <w:gridCol w:w="1560"/>
        <w:gridCol w:w="1560"/>
        <w:gridCol w:w="1560"/>
        <w:gridCol w:w="1560"/>
        <w:gridCol w:w="1560"/>
      </w:tblGrid>
      <w:tr>
        <w:tc>
          <w:tcPr>
            <w:tcW w:type="dxa" w:w="156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Particulars</w:t>
            </w:r>
          </w:p>
        </w:tc>
        <w:tc>
          <w:tcPr>
            <w:tcW w:type="dxa" w:w="156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Outstanding for following periods from due date of payment</w:t>
            </w:r>
          </w:p>
        </w:tc>
        <w:tc>
          <w:tcPr>
            <w:tcW w:type="dxa" w:w="156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p>
        </w:tc>
        <w:tc>
          <w:tcPr>
            <w:tcW w:type="dxa" w:w="156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p>
        </w:tc>
        <w:tc>
          <w:tcPr>
            <w:tcW w:type="dxa" w:w="156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p>
        </w:tc>
        <w:tc>
          <w:tcPr>
            <w:tcW w:type="dxa" w:w="156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Total</w:t>
            </w:r>
          </w:p>
        </w:tc>
      </w:tr>
      <w:tr>
        <w:tc>
          <w:tcPr>
            <w:tcW w:type="dxa" w:w="156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56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Less than 1 year</w:t>
            </w:r>
          </w:p>
        </w:tc>
        <w:tc>
          <w:tcPr>
            <w:tcW w:type="dxa" w:w="156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1-2 years</w:t>
            </w:r>
          </w:p>
        </w:tc>
        <w:tc>
          <w:tcPr>
            <w:tcW w:type="dxa" w:w="156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2-3 years</w:t>
            </w:r>
          </w:p>
        </w:tc>
        <w:tc>
          <w:tcPr>
            <w:tcW w:type="dxa" w:w="156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More than 3 years</w:t>
            </w:r>
          </w:p>
        </w:tc>
        <w:tc>
          <w:tcPr>
            <w:tcW w:type="dxa" w:w="156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156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Outstanding due to MSME</w:t>
            </w:r>
          </w:p>
        </w:tc>
        <w:tc>
          <w:tcPr>
            <w:tcW w:type="dxa" w:w="156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56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56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56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56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156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Others</w:t>
            </w:r>
          </w:p>
        </w:tc>
        <w:tc>
          <w:tcPr>
            <w:tcW w:type="dxa" w:w="156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2,891.75</w:t>
            </w:r>
          </w:p>
        </w:tc>
        <w:tc>
          <w:tcPr>
            <w:tcW w:type="dxa" w:w="156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163.76</w:t>
            </w:r>
          </w:p>
        </w:tc>
        <w:tc>
          <w:tcPr>
            <w:tcW w:type="dxa" w:w="156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257.64</w:t>
            </w:r>
          </w:p>
        </w:tc>
        <w:tc>
          <w:tcPr>
            <w:tcW w:type="dxa" w:w="156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56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3,313.15</w:t>
            </w:r>
          </w:p>
        </w:tc>
      </w:tr>
      <w:tr>
        <w:tc>
          <w:tcPr>
            <w:tcW w:type="dxa" w:w="156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156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2,891.75</w:t>
            </w:r>
          </w:p>
        </w:tc>
        <w:tc>
          <w:tcPr>
            <w:tcW w:type="dxa" w:w="156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163.76</w:t>
            </w:r>
          </w:p>
        </w:tc>
        <w:tc>
          <w:tcPr>
            <w:tcW w:type="dxa" w:w="156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257.64</w:t>
            </w:r>
          </w:p>
        </w:tc>
        <w:tc>
          <w:tcPr>
            <w:tcW w:type="dxa" w:w="156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w:t>
            </w:r>
          </w:p>
        </w:tc>
        <w:tc>
          <w:tcPr>
            <w:tcW w:type="dxa" w:w="156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3,313.15</w:t>
            </w:r>
          </w:p>
        </w:tc>
      </w:tr>
    </w:tbl>
    <w:p/>
    <w:p>
      <w:pPr>
        <w:spacing w:before="0" w:after="80"/>
      </w:pPr>
      <w:r>
        <w:rPr>
          <w:sz w:val="22"/>
        </w:rPr>
        <w:t>ii) Trade payables ageing as at 31 March, 2021</w:t>
      </w:r>
    </w:p>
    <w:p/>
    <w:tbl>
      <w:tblPr>
        <w:tblStyle w:val="TableGrid"/>
        <w:tblW w:type="auto" w:w="0"/>
        <w:jc w:val="left"/>
        <w:tblLayout w:type="autofit"/>
        <w:tblLook w:firstColumn="1" w:firstRow="1" w:lastColumn="0" w:lastRow="0" w:noHBand="0" w:noVBand="1" w:val="04A0"/>
      </w:tblPr>
      <w:tblGrid>
        <w:gridCol w:w="1560"/>
        <w:gridCol w:w="1560"/>
        <w:gridCol w:w="1560"/>
        <w:gridCol w:w="1560"/>
        <w:gridCol w:w="1560"/>
        <w:gridCol w:w="1560"/>
      </w:tblGrid>
      <w:tr>
        <w:tc>
          <w:tcPr>
            <w:tcW w:type="dxa" w:w="156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Particulars</w:t>
            </w:r>
          </w:p>
        </w:tc>
        <w:tc>
          <w:tcPr>
            <w:tcW w:type="dxa" w:w="156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Outstanding for following periods from due date of payment</w:t>
            </w:r>
          </w:p>
        </w:tc>
        <w:tc>
          <w:tcPr>
            <w:tcW w:type="dxa" w:w="156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p>
        </w:tc>
        <w:tc>
          <w:tcPr>
            <w:tcW w:type="dxa" w:w="156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p>
        </w:tc>
        <w:tc>
          <w:tcPr>
            <w:tcW w:type="dxa" w:w="156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p>
        </w:tc>
        <w:tc>
          <w:tcPr>
            <w:tcW w:type="dxa" w:w="156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Total</w:t>
            </w:r>
          </w:p>
        </w:tc>
      </w:tr>
      <w:tr>
        <w:tc>
          <w:tcPr>
            <w:tcW w:type="dxa" w:w="156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56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Less than 1 year</w:t>
            </w:r>
          </w:p>
        </w:tc>
        <w:tc>
          <w:tcPr>
            <w:tcW w:type="dxa" w:w="156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1-2 years</w:t>
            </w:r>
          </w:p>
        </w:tc>
        <w:tc>
          <w:tcPr>
            <w:tcW w:type="dxa" w:w="156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2-3 years</w:t>
            </w:r>
          </w:p>
        </w:tc>
        <w:tc>
          <w:tcPr>
            <w:tcW w:type="dxa" w:w="156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More than 3 years</w:t>
            </w:r>
          </w:p>
        </w:tc>
        <w:tc>
          <w:tcPr>
            <w:tcW w:type="dxa" w:w="156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156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Outstanding due to MSME</w:t>
            </w:r>
          </w:p>
        </w:tc>
        <w:tc>
          <w:tcPr>
            <w:tcW w:type="dxa" w:w="156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56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56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56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56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156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Others</w:t>
            </w:r>
          </w:p>
        </w:tc>
        <w:tc>
          <w:tcPr>
            <w:tcW w:type="dxa" w:w="156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4,367.56</w:t>
            </w:r>
          </w:p>
        </w:tc>
        <w:tc>
          <w:tcPr>
            <w:tcW w:type="dxa" w:w="156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479.99</w:t>
            </w:r>
          </w:p>
        </w:tc>
        <w:tc>
          <w:tcPr>
            <w:tcW w:type="dxa" w:w="156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234.74</w:t>
            </w:r>
          </w:p>
        </w:tc>
        <w:tc>
          <w:tcPr>
            <w:tcW w:type="dxa" w:w="156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319.54</w:t>
            </w:r>
          </w:p>
        </w:tc>
        <w:tc>
          <w:tcPr>
            <w:tcW w:type="dxa" w:w="156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5,401.84</w:t>
            </w:r>
          </w:p>
        </w:tc>
      </w:tr>
      <w:tr>
        <w:tc>
          <w:tcPr>
            <w:tcW w:type="dxa" w:w="156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156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4,367.56</w:t>
            </w:r>
          </w:p>
        </w:tc>
        <w:tc>
          <w:tcPr>
            <w:tcW w:type="dxa" w:w="156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479.99</w:t>
            </w:r>
          </w:p>
        </w:tc>
        <w:tc>
          <w:tcPr>
            <w:tcW w:type="dxa" w:w="156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234.74</w:t>
            </w:r>
          </w:p>
        </w:tc>
        <w:tc>
          <w:tcPr>
            <w:tcW w:type="dxa" w:w="156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319.54</w:t>
            </w:r>
          </w:p>
        </w:tc>
        <w:tc>
          <w:tcPr>
            <w:tcW w:type="dxa" w:w="156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5,401.84</w:t>
            </w:r>
          </w:p>
        </w:tc>
      </w:tr>
    </w:tbl>
    <w:p/>
    <w:p>
      <w:pPr>
        <w:pStyle w:val="Heading2"/>
        <w:spacing w:before="240" w:after="120"/>
      </w:pPr>
      <w:r>
        <w:rPr>
          <w:b/>
          <w:color w:val="2E74B5"/>
          <w:sz w:val="32"/>
        </w:rPr>
        <w:t>21 Other financial liabilities</w:t>
      </w:r>
    </w:p>
    <w:p/>
    <w:p>
      <w:pPr>
        <w:pStyle w:val="Heading3"/>
        <w:spacing w:before="200" w:after="80"/>
      </w:pPr>
      <w:r>
        <w:rPr>
          <w:b/>
          <w:color w:val="2E74B5"/>
          <w:sz w:val="28"/>
        </w:rPr>
        <w:t>Current</w:t>
      </w:r>
    </w:p>
    <w:p/>
    <w:tbl>
      <w:tblPr>
        <w:tblStyle w:val="TableGrid"/>
        <w:tblW w:type="auto" w:w="0"/>
        <w:jc w:val="left"/>
        <w:tblLayout w:type="autofit"/>
        <w:tblLook w:firstColumn="1" w:firstRow="1" w:lastColumn="0" w:lastRow="0" w:noHBand="0" w:noVBand="1" w:val="04A0"/>
      </w:tblPr>
      <w:tblGrid>
        <w:gridCol w:w="3120"/>
        <w:gridCol w:w="3120"/>
        <w:gridCol w:w="3120"/>
      </w:tblGrid>
      <w:tr>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Interest accrued on borrowings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10.40</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11.72</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Employees benefit expenses payable</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182.44</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64.17</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 Payable to Subsidiary</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64.13</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68.69</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 Others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32.42</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13.65</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289.38</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158.23</w:t>
            </w:r>
          </w:p>
        </w:tc>
      </w:tr>
    </w:tbl>
    <w:p/>
    <w:p>
      <w:pPr>
        <w:pStyle w:val="Heading2"/>
        <w:spacing w:before="240" w:after="120"/>
      </w:pPr>
      <w:r>
        <w:rPr>
          <w:b/>
          <w:color w:val="2E74B5"/>
          <w:sz w:val="32"/>
        </w:rPr>
        <w:t>22 Other current liabilities</w:t>
      </w:r>
    </w:p>
    <w:p/>
    <w:tbl>
      <w:tblPr>
        <w:tblStyle w:val="TableGrid"/>
        <w:tblW w:type="auto" w:w="0"/>
        <w:jc w:val="left"/>
        <w:tblLayout w:type="autofit"/>
        <w:tblLook w:firstColumn="1" w:firstRow="1" w:lastColumn="0" w:lastRow="0" w:noHBand="0" w:noVBand="1" w:val="04A0"/>
      </w:tblPr>
      <w:tblGrid>
        <w:gridCol w:w="3120"/>
        <w:gridCol w:w="3120"/>
        <w:gridCol w:w="3120"/>
      </w:tblGrid>
      <w:tr>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Advance from customers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1,033.23</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44.51</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Statutory dues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101.10</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167.73</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 Others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4.33</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15.84</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1,138.66</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228.08</w:t>
            </w:r>
          </w:p>
        </w:tc>
      </w:tr>
    </w:tbl>
    <w:p/>
    <w:p>
      <w:pPr>
        <w:pStyle w:val="Heading2"/>
        <w:spacing w:before="240" w:after="120"/>
      </w:pPr>
      <w:r>
        <w:rPr>
          <w:b/>
          <w:color w:val="2E74B5"/>
          <w:sz w:val="32"/>
        </w:rPr>
        <w:t>23 Current tax liabilities (net)</w:t>
      </w:r>
    </w:p>
    <w:p/>
    <w:p>
      <w:pPr>
        <w:pStyle w:val="Heading3"/>
        <w:spacing w:before="200" w:after="80"/>
      </w:pPr>
      <w:r>
        <w:rPr>
          <w:b/>
          <w:color w:val="2E74B5"/>
          <w:sz w:val="28"/>
        </w:rPr>
        <w:t>Provision for income tax (net of prepaid taxes)</w:t>
      </w:r>
    </w:p>
    <w:p/>
    <w:tbl>
      <w:tblPr>
        <w:tblStyle w:val="TableGrid"/>
        <w:tblW w:type="auto" w:w="0"/>
        <w:jc w:val="left"/>
        <w:tblLayout w:type="autofit"/>
        <w:tblLook w:firstColumn="1" w:firstRow="1" w:lastColumn="0" w:lastRow="0" w:noHBand="0" w:noVBand="1" w:val="04A0"/>
      </w:tblPr>
      <w:tblGrid>
        <w:gridCol w:w="3120"/>
        <w:gridCol w:w="3120"/>
        <w:gridCol w:w="3120"/>
      </w:tblGrid>
      <w:tr>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Current year</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698.85</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321.33</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Earlier year</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593.61</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593.61</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1,292.46</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914.93</w:t>
            </w:r>
          </w:p>
        </w:tc>
      </w:tr>
    </w:tbl>
    <w:p/>
    <w:p>
      <w:pPr>
        <w:jc w:val="center"/>
      </w:pPr>
      <w:r>
        <w:drawing>
          <wp:inline xmlns:a="http://schemas.openxmlformats.org/drawingml/2006/main" xmlns:pic="http://schemas.openxmlformats.org/drawingml/2006/picture">
            <wp:extent cx="4572000" cy="4741333"/>
            <wp:docPr id="127" name="Picture 127"/>
            <wp:cNvGraphicFramePr>
              <a:graphicFrameLocks noChangeAspect="1"/>
            </wp:cNvGraphicFramePr>
            <a:graphic>
              <a:graphicData uri="http://schemas.openxmlformats.org/drawingml/2006/picture">
                <pic:pic>
                  <pic:nvPicPr>
                    <pic:cNvPr id="0" name="image.jpg"/>
                    <pic:cNvPicPr/>
                  </pic:nvPicPr>
                  <pic:blipFill>
                    <a:blip r:embed="rId136"/>
                    <a:stretch>
                      <a:fillRect/>
                    </a:stretch>
                  </pic:blipFill>
                  <pic:spPr>
                    <a:xfrm>
                      <a:off x="0" y="0"/>
                      <a:ext cx="4572000" cy="4741333"/>
                    </a:xfrm>
                    <a:prstGeom prst="rect"/>
                  </pic:spPr>
                </pic:pic>
              </a:graphicData>
            </a:graphic>
          </wp:inline>
        </w:drawing>
      </w:r>
    </w:p>
    <w:p/>
    <w:p>
      <w:pPr>
        <w:spacing w:before="0" w:after="80"/>
      </w:pPr>
      <w:r>
        <w:rPr>
          <w:sz w:val="22"/>
        </w:rPr>
        <w:t>Circular stamp of East India Udyog Ltd. with text 'C-8, Sector-3, Noida' and a signature.</w:t>
      </w:r>
    </w:p>
    <w:p/>
    <w:p>
      <w:pPr>
        <w:jc w:val="center"/>
      </w:pPr>
      <w:r>
        <w:drawing>
          <wp:inline xmlns:a="http://schemas.openxmlformats.org/drawingml/2006/main" xmlns:pic="http://schemas.openxmlformats.org/drawingml/2006/picture">
            <wp:extent cx="4572000" cy="4418135"/>
            <wp:docPr id="128" name="Picture 128"/>
            <wp:cNvGraphicFramePr>
              <a:graphicFrameLocks noChangeAspect="1"/>
            </wp:cNvGraphicFramePr>
            <a:graphic>
              <a:graphicData uri="http://schemas.openxmlformats.org/drawingml/2006/picture">
                <pic:pic>
                  <pic:nvPicPr>
                    <pic:cNvPr id="0" name="image.jpg"/>
                    <pic:cNvPicPr/>
                  </pic:nvPicPr>
                  <pic:blipFill>
                    <a:blip r:embed="rId137"/>
                    <a:stretch>
                      <a:fillRect/>
                    </a:stretch>
                  </pic:blipFill>
                  <pic:spPr>
                    <a:xfrm>
                      <a:off x="0" y="0"/>
                      <a:ext cx="4572000" cy="4418135"/>
                    </a:xfrm>
                    <a:prstGeom prst="rect"/>
                  </pic:spPr>
                </pic:pic>
              </a:graphicData>
            </a:graphic>
          </wp:inline>
        </w:drawing>
      </w:r>
    </w:p>
    <w:p/>
    <w:p>
      <w:pPr>
        <w:spacing w:before="0" w:after="80"/>
      </w:pPr>
      <w:r>
        <w:rPr>
          <w:sz w:val="22"/>
        </w:rPr>
        <w:t>Circular stamp of SATIYA &amp; ASSOCIATES Chartered Accountants with a signature.</w:t>
      </w:r>
    </w:p>
    <w:p/>
    <w:p>
      <w:pPr>
        <w:jc w:val="center"/>
      </w:pPr>
      <w:r>
        <w:drawing>
          <wp:inline xmlns:a="http://schemas.openxmlformats.org/drawingml/2006/main" xmlns:pic="http://schemas.openxmlformats.org/drawingml/2006/picture">
            <wp:extent cx="4572000" cy="4120951"/>
            <wp:docPr id="129" name="Picture 129"/>
            <wp:cNvGraphicFramePr>
              <a:graphicFrameLocks noChangeAspect="1"/>
            </wp:cNvGraphicFramePr>
            <a:graphic>
              <a:graphicData uri="http://schemas.openxmlformats.org/drawingml/2006/picture">
                <pic:pic>
                  <pic:nvPicPr>
                    <pic:cNvPr id="0" name="image.jpg"/>
                    <pic:cNvPicPr/>
                  </pic:nvPicPr>
                  <pic:blipFill>
                    <a:blip r:embed="rId138"/>
                    <a:stretch>
                      <a:fillRect/>
                    </a:stretch>
                  </pic:blipFill>
                  <pic:spPr>
                    <a:xfrm>
                      <a:off x="0" y="0"/>
                      <a:ext cx="4572000" cy="4120951"/>
                    </a:xfrm>
                    <a:prstGeom prst="rect"/>
                  </pic:spPr>
                </pic:pic>
              </a:graphicData>
            </a:graphic>
          </wp:inline>
        </w:drawing>
      </w:r>
    </w:p>
    <w:p/>
    <w:p>
      <w:pPr>
        <w:spacing w:before="0" w:after="80"/>
      </w:pPr>
      <w:r>
        <w:rPr>
          <w:sz w:val="22"/>
        </w:rPr>
        <w:t>Circular stamp of East India Udyog Ltd. with a signature.</w:t>
      </w:r>
    </w:p>
    <w:p/>
    <w:p>
      <w:pPr>
        <w:pStyle w:val="Heading6"/>
        <w:spacing w:before="80" w:after="40"/>
      </w:pPr>
      <w:r>
        <w:rPr>
          <w:color w:val="808080"/>
          <w:sz w:val="20"/>
        </w:rPr>
        <w:t>EAST INDIA UDYOG LIMITED</w:t>
      </w:r>
    </w:p>
    <w:p/>
    <w:p>
      <w:pPr>
        <w:pStyle w:val="Heading6"/>
        <w:spacing w:before="80" w:after="40"/>
      </w:pPr>
      <w:r>
        <w:rPr>
          <w:color w:val="808080"/>
          <w:sz w:val="20"/>
        </w:rPr>
        <w:t>NOTES TO THE FINANCIAL STATEMENTS FOR THE YEAR ENDED 31 MARCH 2022</w:t>
      </w:r>
    </w:p>
    <w:p/>
    <w:p>
      <w:pPr>
        <w:spacing w:before="0" w:after="80"/>
      </w:pPr>
      <w:r>
        <w:rPr>
          <w:sz w:val="22"/>
        </w:rPr>
        <w:t>(ALL AMOUNTS ARE IN INR LAKHS UNLESS OTHERWISE STATED)</w:t>
      </w:r>
    </w:p>
    <w:p/>
    <w:tbl>
      <w:tblPr>
        <w:tblStyle w:val="TableGrid"/>
        <w:tblW w:type="auto" w:w="0"/>
        <w:jc w:val="left"/>
        <w:tblLayout w:type="autofit"/>
        <w:tblLook w:firstColumn="1" w:firstRow="1" w:lastColumn="0" w:lastRow="0" w:noHBand="0" w:noVBand="1" w:val="04A0"/>
      </w:tblPr>
      <w:tblGrid>
        <w:gridCol w:w="3120"/>
        <w:gridCol w:w="3120"/>
        <w:gridCol w:w="3120"/>
      </w:tblGrid>
      <w:tr>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Year ended</w:t>
              <w:br/>
              <w:t>31-Mar-22</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Year ended</w:t>
              <w:br/>
              <w:t>31-Mar-21</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24 Revenue from operations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Sales of products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29,017.54</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37,979.24</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Sales of services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4,365.87</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4,859.19</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 Other operating income</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2,805.89</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316.49</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36,189.30</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43,154.92</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25 Other income</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Interest</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987.13</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956.54</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Miscellaneous income</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94.67</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23.02</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1,081.80</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979.57</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26 Cost of material consumed</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Consumption of raw material (including stores &amp; spares)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Opening stock</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874.72</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1,070.36</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Add: Purchases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1,677.07</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5,905.80</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Less: Closing stock</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351.89</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874.72</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2,199.90</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6,101.44</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27 Purchase of finished, projects/ traded goods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Purchase of finished, projects/ traded goods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9,396.87</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7,299.37</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9,396.87</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7,299.37</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28 Changes in inventories of finished, projects/ traded goods and work in progress :</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(a) Stocks at the end of the year</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 Work in progress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237.79</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903.07</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(ii) Finished, projects/ traded goods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6,731.73</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12,454.47</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6,969.52</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13,357.54</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(b) Stocks at the beginning of the year</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 Work in progress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903.07</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743.86</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(ii) Finished, projects/ traded goods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12,454.47</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20,338.61</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13,357.54</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21,082.47</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(Increase)/decrease in stock (b-a)</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6,388.02</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7,724.93</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29 Manufacturing and projects erection expenses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Job work, technical &amp; erection expenses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3,502.78</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3,997.25</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Wages and labour charges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388.80</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516.37</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 Power and fuel</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81.35</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163.12</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 Repairs of plant and machinery</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2.48</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135.58</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 Rent - plant and equipment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66.69</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108.97</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(f) Miscellaneous expenses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23.29</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34.23</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4,065.38</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4,955.52</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30 Employee benefits expense</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Salaries and allowances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2,780.17</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3,192.22</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Remuneration to directors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245.60</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226.60</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 Contribution to provident and other funds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18.18</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23.61</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 Leave encashment (refer note 39)</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11.92</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0.66</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 Gratuity (refer note 39)</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25.03</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80.69</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(f) Staff welfare expenses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223.52</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158.62</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3,304.43</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3,682.39</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31 Finance costs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Interest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1,751.80</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1,741.37</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Bank charges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765.20</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759.16</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 Interest on Income Tax</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33.60</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315.56</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 Amortisation of processing fees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1.02</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1.07</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 Interest on lease liabilities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2.18</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12.16</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2,553.80</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2,829.31</w:t>
            </w:r>
          </w:p>
        </w:tc>
      </w:tr>
    </w:tbl>
    <w:p/>
    <w:p>
      <w:pPr>
        <w:jc w:val="center"/>
      </w:pPr>
      <w:r>
        <w:drawing>
          <wp:inline xmlns:a="http://schemas.openxmlformats.org/drawingml/2006/main" xmlns:pic="http://schemas.openxmlformats.org/drawingml/2006/picture">
            <wp:extent cx="4572000" cy="4528038"/>
            <wp:docPr id="130" name="Picture 130"/>
            <wp:cNvGraphicFramePr>
              <a:graphicFrameLocks noChangeAspect="1"/>
            </wp:cNvGraphicFramePr>
            <a:graphic>
              <a:graphicData uri="http://schemas.openxmlformats.org/drawingml/2006/picture">
                <pic:pic>
                  <pic:nvPicPr>
                    <pic:cNvPr id="0" name="image.jpg"/>
                    <pic:cNvPicPr/>
                  </pic:nvPicPr>
                  <pic:blipFill>
                    <a:blip r:embed="rId139"/>
                    <a:stretch>
                      <a:fillRect/>
                    </a:stretch>
                  </pic:blipFill>
                  <pic:spPr>
                    <a:xfrm>
                      <a:off x="0" y="0"/>
                      <a:ext cx="4572000" cy="4528038"/>
                    </a:xfrm>
                    <a:prstGeom prst="rect"/>
                  </pic:spPr>
                </pic:pic>
              </a:graphicData>
            </a:graphic>
          </wp:inline>
        </w:drawing>
      </w:r>
    </w:p>
    <w:p/>
    <w:p>
      <w:pPr>
        <w:spacing w:before="0" w:after="80"/>
      </w:pPr>
      <w:r>
        <w:rPr>
          <w:sz w:val="22"/>
        </w:rPr>
        <w:t>Circular stamp of SATIYA &amp; ASSOCIATES Chartered Accountants with a central logo.</w:t>
      </w:r>
    </w:p>
    <w:p/>
    <w:p>
      <w:pPr>
        <w:jc w:val="center"/>
      </w:pPr>
      <w:r>
        <w:drawing>
          <wp:inline xmlns:a="http://schemas.openxmlformats.org/drawingml/2006/main" xmlns:pic="http://schemas.openxmlformats.org/drawingml/2006/picture">
            <wp:extent cx="4572000" cy="4531540"/>
            <wp:docPr id="131" name="Picture 131"/>
            <wp:cNvGraphicFramePr>
              <a:graphicFrameLocks noChangeAspect="1"/>
            </wp:cNvGraphicFramePr>
            <a:graphic>
              <a:graphicData uri="http://schemas.openxmlformats.org/drawingml/2006/picture">
                <pic:pic>
                  <pic:nvPicPr>
                    <pic:cNvPr id="0" name="image.jpg"/>
                    <pic:cNvPicPr/>
                  </pic:nvPicPr>
                  <pic:blipFill>
                    <a:blip r:embed="rId140"/>
                    <a:stretch>
                      <a:fillRect/>
                    </a:stretch>
                  </pic:blipFill>
                  <pic:spPr>
                    <a:xfrm>
                      <a:off x="0" y="0"/>
                      <a:ext cx="4572000" cy="4531540"/>
                    </a:xfrm>
                    <a:prstGeom prst="rect"/>
                  </pic:spPr>
                </pic:pic>
              </a:graphicData>
            </a:graphic>
          </wp:inline>
        </w:drawing>
      </w:r>
    </w:p>
    <w:p/>
    <w:p>
      <w:pPr>
        <w:spacing w:before="0" w:after="80"/>
      </w:pPr>
      <w:r>
        <w:rPr>
          <w:sz w:val="22"/>
        </w:rPr>
        <w:t>Circular stamp of East India Udyog Ltd. with a central logo.</w:t>
      </w:r>
    </w:p>
    <w:p/>
    <w:p>
      <w:pPr>
        <w:jc w:val="center"/>
      </w:pPr>
      <w:r>
        <w:drawing>
          <wp:inline xmlns:a="http://schemas.openxmlformats.org/drawingml/2006/main" xmlns:pic="http://schemas.openxmlformats.org/drawingml/2006/picture">
            <wp:extent cx="4572000" cy="4349469"/>
            <wp:docPr id="132" name="Picture 132"/>
            <wp:cNvGraphicFramePr>
              <a:graphicFrameLocks noChangeAspect="1"/>
            </wp:cNvGraphicFramePr>
            <a:graphic>
              <a:graphicData uri="http://schemas.openxmlformats.org/drawingml/2006/picture">
                <pic:pic>
                  <pic:nvPicPr>
                    <pic:cNvPr id="0" name="image.jpg"/>
                    <pic:cNvPicPr/>
                  </pic:nvPicPr>
                  <pic:blipFill>
                    <a:blip r:embed="rId141"/>
                    <a:stretch>
                      <a:fillRect/>
                    </a:stretch>
                  </pic:blipFill>
                  <pic:spPr>
                    <a:xfrm>
                      <a:off x="0" y="0"/>
                      <a:ext cx="4572000" cy="4349469"/>
                    </a:xfrm>
                    <a:prstGeom prst="rect"/>
                  </pic:spPr>
                </pic:pic>
              </a:graphicData>
            </a:graphic>
          </wp:inline>
        </w:drawing>
      </w:r>
    </w:p>
    <w:p/>
    <w:p>
      <w:pPr>
        <w:spacing w:before="0" w:after="80"/>
      </w:pPr>
      <w:r>
        <w:rPr>
          <w:sz w:val="22"/>
        </w:rPr>
        <w:t>Circular stamp of East India Udyog Ltd. with a signature across it.</w:t>
      </w:r>
    </w:p>
    <w:p/>
    <w:tbl>
      <w:tblPr>
        <w:tblStyle w:val="TableGrid"/>
        <w:tblW w:type="auto" w:w="0"/>
        <w:jc w:val="left"/>
        <w:tblLayout w:type="autofit"/>
        <w:tblLook w:firstColumn="1" w:firstRow="1" w:lastColumn="0" w:lastRow="0" w:noHBand="0" w:noVBand="1" w:val="04A0"/>
      </w:tblPr>
      <w:tblGrid>
        <w:gridCol w:w="3120"/>
        <w:gridCol w:w="3120"/>
        <w:gridCol w:w="3120"/>
      </w:tblGrid>
      <w:tr>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Year ended</w:t>
              <w:br/>
              <w:t>31-Mar-22</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Year ended</w:t>
              <w:br/>
              <w:t>31-Mar-21</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32 Depreciation and Amortisation</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Depreciation of property, plant &amp; equipment (refer note 2)</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217.12</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148.28</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Depreciation of right-of-use assets (refer note 5)</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116.10</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116.10</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 Amortisation of other intangible assets (refer note 3)</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15.30</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1.55</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348.52</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265.94</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33 Other expenses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Administrative expenses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 Rent - land &amp; building</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355.46</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360.83</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(ii) Repair and maintenance of building</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260.91</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688.50</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(iii) Repair and maintenance others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51.56</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53.00</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(iv) Insurance</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71.12</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133.91</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(v) Rates and taxes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45.07</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39.61</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(vi) Legal and professional fees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869.83</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701.88</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(vii) Payment to auditors (refer note (i) below)</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9.50</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9.20</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(viii) Printing and stationery</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39.66</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41.64</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(ix) Watch and ward</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159.95</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165.27</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(x) Communication expenses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38.36</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46.10</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(xi) Travelling and conveyance</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519.25</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387.97</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(xii) Vehicle expenses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35.89</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31.75</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(xiii) Loss on sale of PPE &amp; Investment (net)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22.47</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2.25</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(xiv) Corporate social responsibility</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115.00</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129.00</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(xv) Foreign exchange fluctuation (net)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(20.81)</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113.09</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(xvi) Miscellaneous expenses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154.75</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117.30</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Selling expenses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 Freight and forwarding</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145.85</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566.55</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(ii) Claims and settlement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(164.41)</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975.12</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(iii) Allowance for expected credit loss (refer note 44)</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(597.77)</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(174.76)</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(iv) Miscellaneous expenses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118.82</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107.04</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2,230.46</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4,495.26</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Note :</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xml:space="preserve">(i) </w:t>
            </w:r>
            <w:r>
              <w:rPr>
                <w:b/>
                <w:sz w:val="20"/>
              </w:rPr>
              <w:t>Payments to auditors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-for Audits fees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9.00</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8.70</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-for Tax audit fees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0.50</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0.50</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9.50</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9.20</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xml:space="preserve">(ii) </w:t>
            </w:r>
            <w:r>
              <w:rPr>
                <w:b/>
                <w:sz w:val="20"/>
              </w:rPr>
              <w:t>Corporate social responsibility</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Total Amount to be spent on CSR Activities as per the provisions of Section 135 of the Companies Act 2013</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114.20</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128.79</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 spent amount</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 Construction/acquisition of any asset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(ii) On purposes other than (i) above:</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On promotion of education</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115.00</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129.00</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115.00</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129.00</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Unspent / (Excess spent) amount on CSR activities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(0.80)</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(0.21)</w:t>
            </w:r>
          </w:p>
        </w:tc>
      </w:tr>
    </w:tbl>
    <w:p/>
    <w:p>
      <w:pPr>
        <w:jc w:val="center"/>
      </w:pPr>
      <w:r>
        <w:drawing>
          <wp:inline xmlns:a="http://schemas.openxmlformats.org/drawingml/2006/main" xmlns:pic="http://schemas.openxmlformats.org/drawingml/2006/picture">
            <wp:extent cx="4572000" cy="4506373"/>
            <wp:docPr id="133" name="Picture 133"/>
            <wp:cNvGraphicFramePr>
              <a:graphicFrameLocks noChangeAspect="1"/>
            </wp:cNvGraphicFramePr>
            <a:graphic>
              <a:graphicData uri="http://schemas.openxmlformats.org/drawingml/2006/picture">
                <pic:pic>
                  <pic:nvPicPr>
                    <pic:cNvPr id="0" name="image.jpg"/>
                    <pic:cNvPicPr/>
                  </pic:nvPicPr>
                  <pic:blipFill>
                    <a:blip r:embed="rId142"/>
                    <a:stretch>
                      <a:fillRect/>
                    </a:stretch>
                  </pic:blipFill>
                  <pic:spPr>
                    <a:xfrm>
                      <a:off x="0" y="0"/>
                      <a:ext cx="4572000" cy="4506373"/>
                    </a:xfrm>
                    <a:prstGeom prst="rect"/>
                  </pic:spPr>
                </pic:pic>
              </a:graphicData>
            </a:graphic>
          </wp:inline>
        </w:drawing>
      </w:r>
    </w:p>
    <w:p/>
    <w:p>
      <w:pPr>
        <w:spacing w:before="0" w:after="80"/>
      </w:pPr>
      <w:r>
        <w:rPr>
          <w:sz w:val="22"/>
        </w:rPr>
        <w:t>Circular stamp of SATIYA &amp; ASSOCIATES Chartered Accountants</w:t>
      </w:r>
    </w:p>
    <w:p/>
    <w:p>
      <w:pPr>
        <w:jc w:val="center"/>
      </w:pPr>
      <w:r>
        <w:drawing>
          <wp:inline xmlns:a="http://schemas.openxmlformats.org/drawingml/2006/main" xmlns:pic="http://schemas.openxmlformats.org/drawingml/2006/picture">
            <wp:extent cx="4572000" cy="4632690"/>
            <wp:docPr id="134" name="Picture 134"/>
            <wp:cNvGraphicFramePr>
              <a:graphicFrameLocks noChangeAspect="1"/>
            </wp:cNvGraphicFramePr>
            <a:graphic>
              <a:graphicData uri="http://schemas.openxmlformats.org/drawingml/2006/picture">
                <pic:pic>
                  <pic:nvPicPr>
                    <pic:cNvPr id="0" name="image.jpg"/>
                    <pic:cNvPicPr/>
                  </pic:nvPicPr>
                  <pic:blipFill>
                    <a:blip r:embed="rId143"/>
                    <a:stretch>
                      <a:fillRect/>
                    </a:stretch>
                  </pic:blipFill>
                  <pic:spPr>
                    <a:xfrm>
                      <a:off x="0" y="0"/>
                      <a:ext cx="4572000" cy="4632690"/>
                    </a:xfrm>
                    <a:prstGeom prst="rect"/>
                  </pic:spPr>
                </pic:pic>
              </a:graphicData>
            </a:graphic>
          </wp:inline>
        </w:drawing>
      </w:r>
    </w:p>
    <w:p/>
    <w:p>
      <w:pPr>
        <w:spacing w:before="0" w:after="80"/>
      </w:pPr>
      <w:r>
        <w:rPr>
          <w:sz w:val="22"/>
        </w:rPr>
        <w:t>Circular stamp of East India Udyog Ltd.</w:t>
      </w:r>
    </w:p>
    <w:p/>
    <w:p>
      <w:pPr>
        <w:jc w:val="center"/>
      </w:pPr>
      <w:r>
        <w:drawing>
          <wp:inline xmlns:a="http://schemas.openxmlformats.org/drawingml/2006/main" xmlns:pic="http://schemas.openxmlformats.org/drawingml/2006/picture">
            <wp:extent cx="4572000" cy="4592877"/>
            <wp:docPr id="135" name="Picture 135"/>
            <wp:cNvGraphicFramePr>
              <a:graphicFrameLocks noChangeAspect="1"/>
            </wp:cNvGraphicFramePr>
            <a:graphic>
              <a:graphicData uri="http://schemas.openxmlformats.org/drawingml/2006/picture">
                <pic:pic>
                  <pic:nvPicPr>
                    <pic:cNvPr id="0" name="image.jpg"/>
                    <pic:cNvPicPr/>
                  </pic:nvPicPr>
                  <pic:blipFill>
                    <a:blip r:embed="rId144"/>
                    <a:stretch>
                      <a:fillRect/>
                    </a:stretch>
                  </pic:blipFill>
                  <pic:spPr>
                    <a:xfrm>
                      <a:off x="0" y="0"/>
                      <a:ext cx="4572000" cy="4592877"/>
                    </a:xfrm>
                    <a:prstGeom prst="rect"/>
                  </pic:spPr>
                </pic:pic>
              </a:graphicData>
            </a:graphic>
          </wp:inline>
        </w:drawing>
      </w:r>
    </w:p>
    <w:p/>
    <w:p>
      <w:pPr>
        <w:spacing w:before="0" w:after="80"/>
      </w:pPr>
      <w:r>
        <w:rPr>
          <w:sz w:val="22"/>
        </w:rPr>
        <w:t>Circular stamp of East India Udyog Ltd. Sector-3, Noida-201301</w:t>
      </w:r>
    </w:p>
    <w:p/>
    <w:p>
      <w:pPr>
        <w:pStyle w:val="Heading6"/>
        <w:spacing w:before="80" w:after="40"/>
      </w:pPr>
      <w:r>
        <w:rPr>
          <w:color w:val="808080"/>
          <w:sz w:val="20"/>
        </w:rPr>
        <w:t>EAST INDIA UDYOG LIMITED</w:t>
      </w:r>
    </w:p>
    <w:p/>
    <w:p>
      <w:pPr>
        <w:pStyle w:val="Heading6"/>
        <w:spacing w:before="80" w:after="40"/>
      </w:pPr>
      <w:r>
        <w:rPr>
          <w:color w:val="808080"/>
          <w:sz w:val="20"/>
        </w:rPr>
        <w:t>NOTES TO THE FINANCIAL STATEMENTS FOR THE YEAR ENDED 31 MARCH 2022</w:t>
      </w:r>
    </w:p>
    <w:p/>
    <w:p>
      <w:pPr>
        <w:spacing w:before="0" w:after="80"/>
      </w:pPr>
      <w:r>
        <w:rPr>
          <w:sz w:val="22"/>
        </w:rPr>
        <w:t>(All amounts are in INR Lakhs unless otherwise stated)</w:t>
      </w:r>
    </w:p>
    <w:p/>
    <w:p>
      <w:pPr>
        <w:pStyle w:val="Heading2"/>
        <w:spacing w:before="240" w:after="120"/>
      </w:pPr>
      <w:r>
        <w:rPr>
          <w:color w:val="2E74B5"/>
          <w:sz w:val="32"/>
        </w:rPr>
        <w:t>34 Income tax</w:t>
      </w:r>
    </w:p>
    <w:p/>
    <w:p>
      <w:pPr>
        <w:spacing w:before="0" w:after="80"/>
      </w:pPr>
      <w:r>
        <w:rPr>
          <w:sz w:val="22"/>
        </w:rPr>
        <w:t>The major components of income tax expense/(credit) are:</w:t>
      </w:r>
    </w:p>
    <w:p/>
    <w:p>
      <w:pPr>
        <w:pStyle w:val="Heading3"/>
        <w:spacing w:before="200" w:after="80"/>
      </w:pPr>
      <w:r>
        <w:rPr>
          <w:color w:val="2E74B5"/>
          <w:sz w:val="28"/>
        </w:rPr>
        <w:t>a) Income tax expense/(credit) recognised in Statement of profit and loss</w:t>
      </w:r>
    </w:p>
    <w:p/>
    <w:tbl>
      <w:tblPr>
        <w:tblStyle w:val="TableGrid"/>
        <w:tblW w:type="auto" w:w="0"/>
        <w:jc w:val="left"/>
        <w:tblLayout w:type="autofit"/>
        <w:tblLook w:firstColumn="1" w:firstRow="1" w:lastColumn="0" w:lastRow="0" w:noHBand="0" w:noVBand="1" w:val="04A0"/>
      </w:tblPr>
      <w:tblGrid>
        <w:gridCol w:w="3120"/>
        <w:gridCol w:w="3120"/>
        <w:gridCol w:w="3120"/>
      </w:tblGrid>
      <w:tr>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Particulars</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Year ended</w:t>
              <w:br/>
              <w:t>31-Mar-22</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Year ended</w:t>
              <w:br/>
              <w:t>31-Mar-21</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Current income tax</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Current income tax for the year</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1,098.38</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747.06</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Adjustments in respect of current income tax of previous year</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30.78</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(40.88)</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u w:val="single"/>
              </w:rPr>
              <w:t>1,129.16</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u w:val="single"/>
              </w:rPr>
              <w:t>706.19</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Deferred tax</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Relating to origination and reversal of temporary differences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21.49</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(69.90)</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u w:val="single"/>
              </w:rPr>
              <w:t>21.49</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u w:val="single"/>
              </w:rPr>
              <w:t>(69.90)</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 income tax expense/(credit)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u w:val="single"/>
              </w:rPr>
              <w:t>1,150.65</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u w:val="single"/>
              </w:rPr>
              <w:t>636.28</w:t>
            </w:r>
          </w:p>
        </w:tc>
      </w:tr>
    </w:tbl>
    <w:p/>
    <w:p>
      <w:pPr>
        <w:pStyle w:val="Heading3"/>
        <w:spacing w:before="200" w:after="80"/>
      </w:pPr>
      <w:r>
        <w:rPr>
          <w:color w:val="2E74B5"/>
          <w:sz w:val="28"/>
        </w:rPr>
        <w:t>b) Income tax recognised in other comprehensive income (OCI)</w:t>
      </w:r>
    </w:p>
    <w:p/>
    <w:p>
      <w:pPr>
        <w:spacing w:before="0" w:after="80"/>
      </w:pPr>
      <w:r>
        <w:rPr>
          <w:sz w:val="22"/>
        </w:rPr>
        <w:t>Deferred tax related to items recognised in OCI during the year</w:t>
      </w:r>
    </w:p>
    <w:p/>
    <w:tbl>
      <w:tblPr>
        <w:tblStyle w:val="TableGrid"/>
        <w:tblW w:type="auto" w:w="0"/>
        <w:jc w:val="left"/>
        <w:tblLayout w:type="autofit"/>
        <w:tblLook w:firstColumn="1" w:firstRow="1" w:lastColumn="0" w:lastRow="0" w:noHBand="0" w:noVBand="1" w:val="04A0"/>
      </w:tblPr>
      <w:tblGrid>
        <w:gridCol w:w="3120"/>
        <w:gridCol w:w="3120"/>
        <w:gridCol w:w="3120"/>
      </w:tblGrid>
      <w:tr>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Particulars</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Year ended</w:t>
              <w:br/>
              <w:t>31-Mar-22</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Year ended</w:t>
              <w:br/>
              <w:t>31-Mar-21</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Net loss on remeasurements of defined benefit plans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(5.96)</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(11.63)</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Equity Instruments through Other Comprehensive Income</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(0.49)</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(56.18)</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u w:val="single"/>
              </w:rPr>
              <w:t>(6.45)</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u w:val="single"/>
              </w:rPr>
              <w:t>(67.81)</w:t>
            </w:r>
          </w:p>
        </w:tc>
      </w:tr>
    </w:tbl>
    <w:p/>
    <w:p>
      <w:pPr>
        <w:pStyle w:val="Heading3"/>
        <w:spacing w:before="200" w:after="80"/>
      </w:pPr>
      <w:r>
        <w:rPr>
          <w:color w:val="2E74B5"/>
          <w:sz w:val="28"/>
        </w:rPr>
        <w:t>c) Reconciliation of tax expense and the accounting profit/(loss) multiplied by statutory income tax rate</w:t>
      </w:r>
    </w:p>
    <w:p/>
    <w:tbl>
      <w:tblPr>
        <w:tblStyle w:val="TableGrid"/>
        <w:tblW w:type="auto" w:w="0"/>
        <w:jc w:val="left"/>
        <w:tblLayout w:type="autofit"/>
        <w:tblLook w:firstColumn="1" w:firstRow="1" w:lastColumn="0" w:lastRow="0" w:noHBand="0" w:noVBand="1" w:val="04A0"/>
      </w:tblPr>
      <w:tblGrid>
        <w:gridCol w:w="3120"/>
        <w:gridCol w:w="3120"/>
        <w:gridCol w:w="3120"/>
      </w:tblGrid>
      <w:tr>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Particulars</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Year ended</w:t>
              <w:br/>
              <w:t>31-Mar-22</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Year ended</w:t>
              <w:br/>
              <w:t>31-Mar-21</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Accounting profit before income tax</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4,621.74</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2,515.98</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Tax expense at statutory income tax rate of 25.168% (31 March 2021: 25.168%)</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1,163.20</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633.22</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Tax effect of amounts which are not deductible (taxable) in calculating taxable income</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229.32</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255.41</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Tax effect of amounts which are deductible (non-taxable) in calculating taxable income</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(294.14)</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(141.57)</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Income tax earlier years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30.78</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(40.88)</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Tax expense at the effective income tax rate of 24.43% (31 March 2021: 28.07%)</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u w:val="single"/>
              </w:rPr>
              <w:t>1,129.16</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u w:val="single"/>
              </w:rPr>
              <w:t>706.19</w:t>
            </w:r>
          </w:p>
        </w:tc>
      </w:tr>
    </w:tbl>
    <w:p/>
    <w:p>
      <w:pPr>
        <w:pStyle w:val="Heading3"/>
        <w:spacing w:before="200" w:after="80"/>
      </w:pPr>
      <w:r>
        <w:rPr>
          <w:color w:val="2E74B5"/>
          <w:sz w:val="28"/>
        </w:rPr>
        <w:t>(d) Breakup of deferred tax recognised in the Balance sheet</w:t>
      </w:r>
    </w:p>
    <w:p/>
    <w:tbl>
      <w:tblPr>
        <w:tblStyle w:val="TableGrid"/>
        <w:tblW w:type="auto" w:w="0"/>
        <w:jc w:val="left"/>
        <w:tblLayout w:type="autofit"/>
        <w:tblLook w:firstColumn="1" w:firstRow="1" w:lastColumn="0" w:lastRow="0" w:noHBand="0" w:noVBand="1" w:val="04A0"/>
      </w:tblPr>
      <w:tblGrid>
        <w:gridCol w:w="3120"/>
        <w:gridCol w:w="3120"/>
        <w:gridCol w:w="3120"/>
      </w:tblGrid>
      <w:tr>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As at</w:t>
              <w:br/>
              <w:t>31-Mar-22</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As at</w:t>
              <w:br/>
              <w:t>31-Mar-21</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Deferred tax assets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(1,434.34)</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(1,562.56)</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Deferred tax liabilities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3,092.26</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3,192.53</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u w:val="single"/>
              </w:rPr>
              <w:t>1,657.92</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u w:val="single"/>
              </w:rPr>
              <w:t>1,629.98</w:t>
            </w:r>
          </w:p>
        </w:tc>
      </w:tr>
    </w:tbl>
    <w:p/>
    <w:tbl>
      <w:tblPr>
        <w:tblStyle w:val="TableGrid"/>
        <w:tblW w:type="auto" w:w="0"/>
        <w:jc w:val="left"/>
        <w:tblLayout w:type="autofit"/>
        <w:tblLook w:firstColumn="1" w:firstRow="1" w:lastColumn="0" w:lastRow="0" w:noHBand="0" w:noVBand="1" w:val="04A0"/>
      </w:tblPr>
      <w:tblGrid>
        <w:gridCol w:w="1872"/>
        <w:gridCol w:w="1872"/>
        <w:gridCol w:w="1872"/>
        <w:gridCol w:w="1872"/>
        <w:gridCol w:w="1872"/>
      </w:tblGrid>
      <w:tr>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p>
        </w:tc>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Carrying value as of</w:t>
              <w:br/>
              <w:t>1-Apr-21</w:t>
            </w:r>
          </w:p>
        </w:tc>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Changes through</w:t>
              <w:br/>
              <w:t>profit and loss</w:t>
            </w:r>
          </w:p>
        </w:tc>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Changes through</w:t>
              <w:br/>
              <w:t>OCI</w:t>
            </w:r>
          </w:p>
        </w:tc>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Carrying value as of</w:t>
              <w:br/>
              <w:t>31-Mar-22</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FY 2021-22</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Particulars</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i) Deferred income tax assets</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Provision for gratuity</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99.58</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(48.67)</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(5.96)</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44.94</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Provision for leave liability</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13.08</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1.36</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14.44</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Provision for bonus</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3.14</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(2.70)</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0.43</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Provision for expected credit losses</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1,446.76</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(72.24)</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1,374.53</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 deferred income tax assets (i)</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u w:val="single"/>
              </w:rPr>
              <w:t>1,562.56</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u w:val="single"/>
              </w:rPr>
              <w:t>(122.26)</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u w:val="single"/>
              </w:rPr>
              <w:t>(5.96)</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u w:val="single"/>
              </w:rPr>
              <w:t>1,434.34</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ii) Deferred income tax liabilities</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Property, plant and equipment and other Intangible assets</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2,716.61</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(13.93)</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2,702.68</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Right-of-use assets</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(10.02)</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(1.64)</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(11.66)</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On account of Retention money not considered as revenue for the FY2011-12 to FY2015-16</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475.27</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(86.82)</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388.45</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On account of processing fees</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1.77</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1.63</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3.40</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On account of fair valuation of investments</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8.91</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0.49</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9.40</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 deferred income tax liabilities (ii)</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u w:val="single"/>
              </w:rPr>
              <w:t>3,192.53</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u w:val="single"/>
              </w:rPr>
              <w:t>(100.76)</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u w:val="single"/>
              </w:rPr>
              <w:t>0.49</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u w:val="single"/>
              </w:rPr>
              <w:t>3,092.26</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Net deferred tax assets/liabilities (i-ii)</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u w:val="single"/>
              </w:rPr>
              <w:t>(1,629.98)</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u w:val="single"/>
              </w:rPr>
              <w:t>(21.49)</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u w:val="single"/>
              </w:rPr>
              <w:t>(6.45)</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u w:val="single"/>
              </w:rPr>
              <w:t>(1,657.92)</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FY 2020-21</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Particulars</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i) Deferred income tax assets</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Provision for gratuity</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90.90</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20.31</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(11.63)</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99.58</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Provision for leave liability</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13.14</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(0.06)</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13.08</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Provision for bonus</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13.19</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(10.05)</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3.14</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Provision for expected credit losses</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1,490.75</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(43.98)</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1,446.76</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 deferred income tax assets (i)</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u w:val="single"/>
              </w:rPr>
              <w:t>1,607.97</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u w:val="single"/>
              </w:rPr>
              <w:t>(33.78)</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u w:val="single"/>
              </w:rPr>
              <w:t>(11.63)</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u w:val="single"/>
              </w:rPr>
              <w:t>1,562.56</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ii) Deferred income tax liabilities</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Property, plant and equipment and other intangible assets</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2,770.04</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(53.43)</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2,716.61</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Right-of-use assets</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(6.50)</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(3.52)</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(10.02)</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On account of Retention money not considered as revenue for the FY2011-12 to FY2015-16</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521.74</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(46.47)</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475.27</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On account of processing fees</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2.04</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(0.27)</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1.77</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On account of fair valuation of investments</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(47.27)</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56.18</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8.91</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 deferred income tax liabilities (ii)</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u w:val="single"/>
              </w:rPr>
              <w:t>3,240.04</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u w:val="single"/>
              </w:rPr>
              <w:t>(103.69)</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u w:val="single"/>
              </w:rPr>
              <w:t>56.18</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u w:val="single"/>
              </w:rPr>
              <w:t>3,192.53</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Net deferred tax assets/liabilities (i-ii)</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u w:val="single"/>
              </w:rPr>
              <w:t>(1,632.07)</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u w:val="single"/>
              </w:rPr>
              <w:t>69.90</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u w:val="single"/>
              </w:rPr>
              <w:t>(67.81)</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u w:val="single"/>
              </w:rPr>
              <w:t>(1,629.98)</w:t>
            </w:r>
          </w:p>
        </w:tc>
      </w:tr>
    </w:tbl>
    <w:p/>
    <w:p>
      <w:pPr>
        <w:jc w:val="center"/>
      </w:pPr>
      <w:r>
        <w:drawing>
          <wp:inline xmlns:a="http://schemas.openxmlformats.org/drawingml/2006/main" xmlns:pic="http://schemas.openxmlformats.org/drawingml/2006/picture">
            <wp:extent cx="4572000" cy="4461029"/>
            <wp:docPr id="136" name="Picture 136"/>
            <wp:cNvGraphicFramePr>
              <a:graphicFrameLocks noChangeAspect="1"/>
            </wp:cNvGraphicFramePr>
            <a:graphic>
              <a:graphicData uri="http://schemas.openxmlformats.org/drawingml/2006/picture">
                <pic:pic>
                  <pic:nvPicPr>
                    <pic:cNvPr id="0" name="image.jpg"/>
                    <pic:cNvPicPr/>
                  </pic:nvPicPr>
                  <pic:blipFill>
                    <a:blip r:embed="rId145"/>
                    <a:stretch>
                      <a:fillRect/>
                    </a:stretch>
                  </pic:blipFill>
                  <pic:spPr>
                    <a:xfrm>
                      <a:off x="0" y="0"/>
                      <a:ext cx="4572000" cy="4461029"/>
                    </a:xfrm>
                    <a:prstGeom prst="rect"/>
                  </pic:spPr>
                </pic:pic>
              </a:graphicData>
            </a:graphic>
          </wp:inline>
        </w:drawing>
      </w:r>
    </w:p>
    <w:p/>
    <w:p>
      <w:pPr>
        <w:spacing w:before="0" w:after="80"/>
      </w:pPr>
      <w:r>
        <w:rPr>
          <w:sz w:val="22"/>
        </w:rPr>
        <w:t>Circular stamp of SATIYA ASSOCIATES, Chartered Accountants, with a central logo and text.</w:t>
      </w:r>
    </w:p>
    <w:p/>
    <w:p>
      <w:pPr>
        <w:jc w:val="center"/>
      </w:pPr>
      <w:r>
        <w:drawing>
          <wp:inline xmlns:a="http://schemas.openxmlformats.org/drawingml/2006/main" xmlns:pic="http://schemas.openxmlformats.org/drawingml/2006/picture">
            <wp:extent cx="4572000" cy="5245768"/>
            <wp:docPr id="137" name="Picture 137"/>
            <wp:cNvGraphicFramePr>
              <a:graphicFrameLocks noChangeAspect="1"/>
            </wp:cNvGraphicFramePr>
            <a:graphic>
              <a:graphicData uri="http://schemas.openxmlformats.org/drawingml/2006/picture">
                <pic:pic>
                  <pic:nvPicPr>
                    <pic:cNvPr id="0" name="image.jpg"/>
                    <pic:cNvPicPr/>
                  </pic:nvPicPr>
                  <pic:blipFill>
                    <a:blip r:embed="rId146"/>
                    <a:stretch>
                      <a:fillRect/>
                    </a:stretch>
                  </pic:blipFill>
                  <pic:spPr>
                    <a:xfrm>
                      <a:off x="0" y="0"/>
                      <a:ext cx="4572000" cy="5245768"/>
                    </a:xfrm>
                    <a:prstGeom prst="rect"/>
                  </pic:spPr>
                </pic:pic>
              </a:graphicData>
            </a:graphic>
          </wp:inline>
        </w:drawing>
      </w:r>
    </w:p>
    <w:p/>
    <w:p>
      <w:pPr>
        <w:spacing w:before="0" w:after="80"/>
      </w:pPr>
      <w:r>
        <w:rPr>
          <w:sz w:val="22"/>
        </w:rPr>
        <w:t>Circular stamp of East India Udyog Limited, Co-Sector-3, Noida, with a central logo and text.</w:t>
      </w:r>
    </w:p>
    <w:p/>
    <w:p>
      <w:pPr>
        <w:jc w:val="center"/>
      </w:pPr>
      <w:r>
        <w:drawing>
          <wp:inline xmlns:a="http://schemas.openxmlformats.org/drawingml/2006/main" xmlns:pic="http://schemas.openxmlformats.org/drawingml/2006/picture">
            <wp:extent cx="4572000" cy="3134514"/>
            <wp:docPr id="138" name="Picture 138"/>
            <wp:cNvGraphicFramePr>
              <a:graphicFrameLocks noChangeAspect="1"/>
            </wp:cNvGraphicFramePr>
            <a:graphic>
              <a:graphicData uri="http://schemas.openxmlformats.org/drawingml/2006/picture">
                <pic:pic>
                  <pic:nvPicPr>
                    <pic:cNvPr id="0" name="image.jpg"/>
                    <pic:cNvPicPr/>
                  </pic:nvPicPr>
                  <pic:blipFill>
                    <a:blip r:embed="rId147"/>
                    <a:stretch>
                      <a:fillRect/>
                    </a:stretch>
                  </pic:blipFill>
                  <pic:spPr>
                    <a:xfrm>
                      <a:off x="0" y="0"/>
                      <a:ext cx="4572000" cy="3134514"/>
                    </a:xfrm>
                    <a:prstGeom prst="rect"/>
                  </pic:spPr>
                </pic:pic>
              </a:graphicData>
            </a:graphic>
          </wp:inline>
        </w:drawing>
      </w:r>
    </w:p>
    <w:p/>
    <w:p>
      <w:pPr>
        <w:spacing w:before="0" w:after="80"/>
      </w:pPr>
      <w:r>
        <w:rPr>
          <w:sz w:val="22"/>
        </w:rPr>
        <w:t>Circular stamp of East India Udyog Limited, with a central logo and text.</w:t>
      </w:r>
    </w:p>
    <w:p/>
    <w:p>
      <w:pPr>
        <w:pStyle w:val="Heading6"/>
        <w:spacing w:before="80" w:after="40"/>
      </w:pPr>
      <w:r>
        <w:rPr>
          <w:b/>
          <w:color w:val="808080"/>
          <w:sz w:val="20"/>
        </w:rPr>
        <w:t>EAST INDIA UDYOG LIMITED</w:t>
      </w:r>
    </w:p>
    <w:p/>
    <w:p>
      <w:pPr>
        <w:pStyle w:val="Heading6"/>
        <w:spacing w:before="80" w:after="40"/>
      </w:pPr>
      <w:r>
        <w:rPr>
          <w:b/>
          <w:color w:val="808080"/>
          <w:sz w:val="20"/>
        </w:rPr>
        <w:t>NOTES TO THE FINANCIAL STATEMENTS FOR THE YEAR ENDED 31 MARCH 2022</w:t>
      </w:r>
    </w:p>
    <w:p/>
    <w:p>
      <w:pPr>
        <w:spacing w:before="0" w:after="80"/>
      </w:pPr>
      <w:r>
        <w:rPr>
          <w:b/>
          <w:sz w:val="22"/>
        </w:rPr>
        <w:t>(ALL AMOUNTS ARE IN INR LAKHS UNLESS OTHERWISE STATED)</w:t>
      </w:r>
    </w:p>
    <w:p/>
    <w:tbl>
      <w:tblPr>
        <w:tblStyle w:val="TableGrid"/>
        <w:tblW w:type="auto" w:w="0"/>
        <w:jc w:val="left"/>
        <w:tblLayout w:type="autofit"/>
        <w:tblLook w:firstColumn="1" w:firstRow="1" w:lastColumn="0" w:lastRow="0" w:noHBand="0" w:noVBand="1" w:val="04A0"/>
      </w:tblPr>
      <w:tblGrid>
        <w:gridCol w:w="3120"/>
        <w:gridCol w:w="3120"/>
        <w:gridCol w:w="3120"/>
      </w:tblGrid>
      <w:tr>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35 Other comprehensive income</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**As at</w:t>
              <w:br/>
              <w:t>31-Mar-22**</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**As at</w:t>
              <w:br/>
              <w:t>31-Mar-21**</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Items that will not be reclassified to profit or loss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Remeasurements of the defined benefit plans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23.70</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46.21</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Equity Instruments through Other Comprehensive Income</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72.40</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299.66</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 Income tax (expense)/credit relating to Items that will not be reclassified to profit or loss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(6.45)</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(67.81)</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89.64</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278.05</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36 Earnings per share (EPS)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Net profit after tax as per Statement of Profit and Loss attributable to Equity Shareholders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3,471.09</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1,879.69</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Nominal Value of Equity Shares (In Rs.)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10.00</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10.00</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 Total number of equity shares outstanding in the beginning of the year</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28,98,299</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28,98,299</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 Total number of equity shares outstanding at the end of the year</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28,98,299</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28,98,299</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 Weighted average number of equity shares used as denominator for calculating basic and diluted EPS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28,98,299</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28,98,299</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(f) Basic and Diluted earnings per share (In Rs.)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119.76</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64.86</w:t>
            </w:r>
          </w:p>
        </w:tc>
      </w:tr>
    </w:tbl>
    <w:p/>
    <w:p>
      <w:pPr>
        <w:jc w:val="center"/>
      </w:pPr>
      <w:r>
        <w:drawing>
          <wp:inline xmlns:a="http://schemas.openxmlformats.org/drawingml/2006/main" xmlns:pic="http://schemas.openxmlformats.org/drawingml/2006/picture">
            <wp:extent cx="4572000" cy="4484914"/>
            <wp:docPr id="139" name="Picture 139"/>
            <wp:cNvGraphicFramePr>
              <a:graphicFrameLocks noChangeAspect="1"/>
            </wp:cNvGraphicFramePr>
            <a:graphic>
              <a:graphicData uri="http://schemas.openxmlformats.org/drawingml/2006/picture">
                <pic:pic>
                  <pic:nvPicPr>
                    <pic:cNvPr id="0" name="image.jpg"/>
                    <pic:cNvPicPr/>
                  </pic:nvPicPr>
                  <pic:blipFill>
                    <a:blip r:embed="rId148"/>
                    <a:stretch>
                      <a:fillRect/>
                    </a:stretch>
                  </pic:blipFill>
                  <pic:spPr>
                    <a:xfrm>
                      <a:off x="0" y="0"/>
                      <a:ext cx="4572000" cy="4484914"/>
                    </a:xfrm>
                    <a:prstGeom prst="rect"/>
                  </pic:spPr>
                </pic:pic>
              </a:graphicData>
            </a:graphic>
          </wp:inline>
        </w:drawing>
      </w:r>
    </w:p>
    <w:p/>
    <w:p>
      <w:pPr>
        <w:spacing w:before="0" w:after="80"/>
      </w:pPr>
      <w:r>
        <w:rPr>
          <w:sz w:val="22"/>
        </w:rPr>
        <w:t>Circular stamp of SATIYA &amp; ASSOCIATES Chartered Accountants</w:t>
      </w:r>
    </w:p>
    <w:p/>
    <w:p>
      <w:pPr>
        <w:jc w:val="center"/>
      </w:pPr>
      <w:r>
        <w:drawing>
          <wp:inline xmlns:a="http://schemas.openxmlformats.org/drawingml/2006/main" xmlns:pic="http://schemas.openxmlformats.org/drawingml/2006/picture">
            <wp:extent cx="4572000" cy="4492487"/>
            <wp:docPr id="140" name="Picture 140"/>
            <wp:cNvGraphicFramePr>
              <a:graphicFrameLocks noChangeAspect="1"/>
            </wp:cNvGraphicFramePr>
            <a:graphic>
              <a:graphicData uri="http://schemas.openxmlformats.org/drawingml/2006/picture">
                <pic:pic>
                  <pic:nvPicPr>
                    <pic:cNvPr id="0" name="image.jpg"/>
                    <pic:cNvPicPr/>
                  </pic:nvPicPr>
                  <pic:blipFill>
                    <a:blip r:embed="rId149"/>
                    <a:stretch>
                      <a:fillRect/>
                    </a:stretch>
                  </pic:blipFill>
                  <pic:spPr>
                    <a:xfrm>
                      <a:off x="0" y="0"/>
                      <a:ext cx="4572000" cy="4492487"/>
                    </a:xfrm>
                    <a:prstGeom prst="rect"/>
                  </pic:spPr>
                </pic:pic>
              </a:graphicData>
            </a:graphic>
          </wp:inline>
        </w:drawing>
      </w:r>
    </w:p>
    <w:p/>
    <w:p>
      <w:pPr>
        <w:spacing w:before="0" w:after="80"/>
      </w:pPr>
      <w:r>
        <w:rPr>
          <w:sz w:val="22"/>
        </w:rPr>
        <w:t>Circular stamp of East India Udyog Ltd.</w:t>
      </w:r>
    </w:p>
    <w:p/>
    <w:p>
      <w:pPr>
        <w:jc w:val="center"/>
      </w:pPr>
      <w:r>
        <w:drawing>
          <wp:inline xmlns:a="http://schemas.openxmlformats.org/drawingml/2006/main" xmlns:pic="http://schemas.openxmlformats.org/drawingml/2006/picture">
            <wp:extent cx="4572000" cy="3591156"/>
            <wp:docPr id="141" name="Picture 141"/>
            <wp:cNvGraphicFramePr>
              <a:graphicFrameLocks noChangeAspect="1"/>
            </wp:cNvGraphicFramePr>
            <a:graphic>
              <a:graphicData uri="http://schemas.openxmlformats.org/drawingml/2006/picture">
                <pic:pic>
                  <pic:nvPicPr>
                    <pic:cNvPr id="0" name="image.jpg"/>
                    <pic:cNvPicPr/>
                  </pic:nvPicPr>
                  <pic:blipFill>
                    <a:blip r:embed="rId150"/>
                    <a:stretch>
                      <a:fillRect/>
                    </a:stretch>
                  </pic:blipFill>
                  <pic:spPr>
                    <a:xfrm>
                      <a:off x="0" y="0"/>
                      <a:ext cx="4572000" cy="3591156"/>
                    </a:xfrm>
                    <a:prstGeom prst="rect"/>
                  </pic:spPr>
                </pic:pic>
              </a:graphicData>
            </a:graphic>
          </wp:inline>
        </w:drawing>
      </w:r>
    </w:p>
    <w:p/>
    <w:p>
      <w:pPr>
        <w:spacing w:before="0" w:after="80"/>
      </w:pPr>
      <w:r>
        <w:rPr>
          <w:sz w:val="22"/>
        </w:rPr>
        <w:t>Circular stamp of East India Udyog Ltd. with registration details: C-8, Sector-3, Noida-201301</w:t>
      </w:r>
    </w:p>
    <w:p/>
    <w:p>
      <w:pPr>
        <w:pStyle w:val="Heading6"/>
        <w:spacing w:before="80" w:after="40"/>
      </w:pPr>
      <w:r>
        <w:rPr>
          <w:b/>
          <w:color w:val="808080"/>
          <w:sz w:val="20"/>
        </w:rPr>
        <w:t>EAST INDIA UDYOG LIMITED</w:t>
      </w:r>
      <w:r>
        <w:rPr>
          <w:color w:val="808080"/>
          <w:sz w:val="20"/>
        </w:rPr>
        <w:t xml:space="preserve"> </w:t>
      </w:r>
      <w:r>
        <w:rPr>
          <w:b/>
          <w:color w:val="808080"/>
          <w:sz w:val="20"/>
        </w:rPr>
        <w:t>NOTES TO THE FINANCIAL STATEMENTS FOR THE YEAR ENDED 31 MARCH 2022</w:t>
      </w:r>
      <w:r>
        <w:rPr>
          <w:color w:val="808080"/>
          <w:sz w:val="20"/>
        </w:rPr>
        <w:t xml:space="preserve"> </w:t>
      </w:r>
      <w:r>
        <w:rPr>
          <w:b/>
          <w:color w:val="808080"/>
          <w:sz w:val="20"/>
        </w:rPr>
        <w:t>(ALL AMOUNTS ARE IN INR LAKHS UNLESS OTHERWISE STATED)</w:t>
      </w:r>
    </w:p>
    <w:p/>
    <w:p>
      <w:pPr>
        <w:pStyle w:val="Heading2"/>
        <w:spacing w:before="240" w:after="120"/>
      </w:pPr>
      <w:r>
        <w:rPr>
          <w:b/>
          <w:color w:val="2E74B5"/>
          <w:sz w:val="32"/>
        </w:rPr>
        <w:t>37 Ratios</w:t>
      </w:r>
    </w:p>
    <w:p/>
    <w:p>
      <w:pPr>
        <w:spacing w:before="0" w:after="80"/>
      </w:pPr>
      <w:r>
        <w:rPr>
          <w:sz w:val="22"/>
        </w:rPr>
        <w:t>Following are the analytical ratios for the years ended 31 March, 2022 and 31 March, 2021:</w:t>
      </w:r>
    </w:p>
    <w:p/>
    <w:tbl>
      <w:tblPr>
        <w:tblStyle w:val="TableGrid"/>
        <w:tblW w:type="auto" w:w="0"/>
        <w:jc w:val="left"/>
        <w:tblLayout w:type="autofit"/>
        <w:tblLook w:firstColumn="1" w:firstRow="1" w:lastColumn="0" w:lastRow="0" w:noHBand="0" w:noVBand="1" w:val="04A0"/>
      </w:tblPr>
      <w:tblGrid>
        <w:gridCol w:w="1337"/>
        <w:gridCol w:w="1337"/>
        <w:gridCol w:w="1337"/>
        <w:gridCol w:w="1337"/>
        <w:gridCol w:w="1337"/>
        <w:gridCol w:w="1337"/>
        <w:gridCol w:w="1337"/>
      </w:tblGrid>
      <w:tr>
        <w:tc>
          <w:tcPr>
            <w:tcW w:type="dxa" w:w="1337"/>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Particulars</w:t>
            </w:r>
          </w:p>
        </w:tc>
        <w:tc>
          <w:tcPr>
            <w:tcW w:type="dxa" w:w="1337"/>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Numerator</w:t>
            </w:r>
          </w:p>
        </w:tc>
        <w:tc>
          <w:tcPr>
            <w:tcW w:type="dxa" w:w="1337"/>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Denominator</w:t>
            </w:r>
          </w:p>
        </w:tc>
        <w:tc>
          <w:tcPr>
            <w:tcW w:type="dxa" w:w="1337"/>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As at</w:t>
              <w:br/>
              <w:t>31-Mar-22</w:t>
            </w:r>
          </w:p>
        </w:tc>
        <w:tc>
          <w:tcPr>
            <w:tcW w:type="dxa" w:w="1337"/>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As at</w:t>
              <w:br/>
              <w:t>31-Mar-21</w:t>
            </w:r>
          </w:p>
        </w:tc>
        <w:tc>
          <w:tcPr>
            <w:tcW w:type="dxa" w:w="1337"/>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Variance</w:t>
              <w:br/>
              <w:t>(in %)</w:t>
            </w:r>
          </w:p>
        </w:tc>
        <w:tc>
          <w:tcPr>
            <w:tcW w:type="dxa" w:w="1337"/>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Reason of variance</w:t>
              <w:br/>
              <w:t>(if change is more</w:t>
              <w:br/>
              <w:t>than 25%)</w:t>
            </w:r>
          </w:p>
        </w:tc>
      </w:tr>
      <w:tr>
        <w:tc>
          <w:tcPr>
            <w:tcW w:type="dxa" w:w="1337"/>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Current ratio (times)</w:t>
            </w:r>
          </w:p>
        </w:tc>
        <w:tc>
          <w:tcPr>
            <w:tcW w:type="dxa" w:w="1337"/>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Current assets</w:t>
            </w:r>
          </w:p>
        </w:tc>
        <w:tc>
          <w:tcPr>
            <w:tcW w:type="dxa" w:w="1337"/>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Current Liabilities</w:t>
            </w:r>
          </w:p>
        </w:tc>
        <w:tc>
          <w:tcPr>
            <w:tcW w:type="dxa" w:w="1337"/>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3.04</w:t>
            </w:r>
          </w:p>
        </w:tc>
        <w:tc>
          <w:tcPr>
            <w:tcW w:type="dxa" w:w="1337"/>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2.44</w:t>
            </w:r>
          </w:p>
        </w:tc>
        <w:tc>
          <w:tcPr>
            <w:tcW w:type="dxa" w:w="1337"/>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24.39</w:t>
            </w:r>
          </w:p>
        </w:tc>
        <w:tc>
          <w:tcPr>
            <w:tcW w:type="dxa" w:w="1337"/>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1337"/>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Debt equity ratio (times)</w:t>
            </w:r>
          </w:p>
        </w:tc>
        <w:tc>
          <w:tcPr>
            <w:tcW w:type="dxa" w:w="1337"/>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Total debts (1)</w:t>
            </w:r>
          </w:p>
        </w:tc>
        <w:tc>
          <w:tcPr>
            <w:tcW w:type="dxa" w:w="1337"/>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Equity</w:t>
            </w:r>
          </w:p>
        </w:tc>
        <w:tc>
          <w:tcPr>
            <w:tcW w:type="dxa" w:w="1337"/>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0.39</w:t>
            </w:r>
          </w:p>
        </w:tc>
        <w:tc>
          <w:tcPr>
            <w:tcW w:type="dxa" w:w="1337"/>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0.37</w:t>
            </w:r>
          </w:p>
        </w:tc>
        <w:tc>
          <w:tcPr>
            <w:tcW w:type="dxa" w:w="1337"/>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5.94</w:t>
            </w:r>
          </w:p>
        </w:tc>
        <w:tc>
          <w:tcPr>
            <w:tcW w:type="dxa" w:w="1337"/>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1337"/>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Debt service coverage ratio (times)</w:t>
            </w:r>
          </w:p>
        </w:tc>
        <w:tc>
          <w:tcPr>
            <w:tcW w:type="dxa" w:w="1337"/>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Earning available for debt service (2)</w:t>
            </w:r>
          </w:p>
        </w:tc>
        <w:tc>
          <w:tcPr>
            <w:tcW w:type="dxa" w:w="1337"/>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Debt service (3)</w:t>
            </w:r>
          </w:p>
        </w:tc>
        <w:tc>
          <w:tcPr>
            <w:tcW w:type="dxa" w:w="1337"/>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0.35</w:t>
            </w:r>
          </w:p>
        </w:tc>
        <w:tc>
          <w:tcPr>
            <w:tcW w:type="dxa" w:w="1337"/>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0.29</w:t>
            </w:r>
          </w:p>
        </w:tc>
        <w:tc>
          <w:tcPr>
            <w:tcW w:type="dxa" w:w="1337"/>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20.97</w:t>
            </w:r>
          </w:p>
        </w:tc>
        <w:tc>
          <w:tcPr>
            <w:tcW w:type="dxa" w:w="1337"/>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1337"/>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Net profit ratio (%)</w:t>
            </w:r>
          </w:p>
        </w:tc>
        <w:tc>
          <w:tcPr>
            <w:tcW w:type="dxa" w:w="1337"/>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Profit for the year after tax</w:t>
            </w:r>
          </w:p>
        </w:tc>
        <w:tc>
          <w:tcPr>
            <w:tcW w:type="dxa" w:w="1337"/>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Revenue from operations</w:t>
            </w:r>
          </w:p>
        </w:tc>
        <w:tc>
          <w:tcPr>
            <w:tcW w:type="dxa" w:w="1337"/>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10.20%</w:t>
            </w:r>
          </w:p>
        </w:tc>
        <w:tc>
          <w:tcPr>
            <w:tcW w:type="dxa" w:w="1337"/>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4.83%</w:t>
            </w:r>
          </w:p>
        </w:tc>
        <w:tc>
          <w:tcPr>
            <w:tcW w:type="dxa" w:w="1337"/>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111.06</w:t>
            </w:r>
          </w:p>
        </w:tc>
        <w:tc>
          <w:tcPr>
            <w:tcW w:type="dxa" w:w="1337"/>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Refer note 6</w:t>
            </w:r>
          </w:p>
        </w:tc>
      </w:tr>
      <w:tr>
        <w:tc>
          <w:tcPr>
            <w:tcW w:type="dxa" w:w="1337"/>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Return on equity (%)</w:t>
            </w:r>
          </w:p>
        </w:tc>
        <w:tc>
          <w:tcPr>
            <w:tcW w:type="dxa" w:w="1337"/>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Profit for the year after tax</w:t>
            </w:r>
          </w:p>
        </w:tc>
        <w:tc>
          <w:tcPr>
            <w:tcW w:type="dxa" w:w="1337"/>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Equity</w:t>
            </w:r>
          </w:p>
        </w:tc>
        <w:tc>
          <w:tcPr>
            <w:tcW w:type="dxa" w:w="1337"/>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7.14%</w:t>
            </w:r>
          </w:p>
        </w:tc>
        <w:tc>
          <w:tcPr>
            <w:tcW w:type="dxa" w:w="1337"/>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4.17%</w:t>
            </w:r>
          </w:p>
        </w:tc>
        <w:tc>
          <w:tcPr>
            <w:tcW w:type="dxa" w:w="1337"/>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71.13</w:t>
            </w:r>
          </w:p>
        </w:tc>
        <w:tc>
          <w:tcPr>
            <w:tcW w:type="dxa" w:w="1337"/>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Refer note 7</w:t>
            </w:r>
          </w:p>
        </w:tc>
      </w:tr>
      <w:tr>
        <w:tc>
          <w:tcPr>
            <w:tcW w:type="dxa" w:w="1337"/>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Return on capital employed (%)</w:t>
            </w:r>
          </w:p>
        </w:tc>
        <w:tc>
          <w:tcPr>
            <w:tcW w:type="dxa" w:w="1337"/>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Earning before interest and taxes</w:t>
            </w:r>
          </w:p>
        </w:tc>
        <w:tc>
          <w:tcPr>
            <w:tcW w:type="dxa" w:w="1337"/>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Capital employed (4)</w:t>
            </w:r>
          </w:p>
        </w:tc>
        <w:tc>
          <w:tcPr>
            <w:tcW w:type="dxa" w:w="1337"/>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10.60%</w:t>
            </w:r>
          </w:p>
        </w:tc>
        <w:tc>
          <w:tcPr>
            <w:tcW w:type="dxa" w:w="1337"/>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8.66%</w:t>
            </w:r>
          </w:p>
        </w:tc>
        <w:tc>
          <w:tcPr>
            <w:tcW w:type="dxa" w:w="1337"/>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22.43</w:t>
            </w:r>
          </w:p>
        </w:tc>
        <w:tc>
          <w:tcPr>
            <w:tcW w:type="dxa" w:w="1337"/>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1337"/>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Trade receivables turnover ratio</w:t>
            </w:r>
          </w:p>
        </w:tc>
        <w:tc>
          <w:tcPr>
            <w:tcW w:type="dxa" w:w="1337"/>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Gross revenue from operations</w:t>
            </w:r>
          </w:p>
        </w:tc>
        <w:tc>
          <w:tcPr>
            <w:tcW w:type="dxa" w:w="1337"/>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Average trade receivables</w:t>
            </w:r>
          </w:p>
        </w:tc>
        <w:tc>
          <w:tcPr>
            <w:tcW w:type="dxa" w:w="1337"/>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1.14</w:t>
            </w:r>
          </w:p>
        </w:tc>
        <w:tc>
          <w:tcPr>
            <w:tcW w:type="dxa" w:w="1337"/>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1.64</w:t>
            </w:r>
          </w:p>
        </w:tc>
        <w:tc>
          <w:tcPr>
            <w:tcW w:type="dxa" w:w="1337"/>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(30.04)</w:t>
            </w:r>
          </w:p>
        </w:tc>
        <w:tc>
          <w:tcPr>
            <w:tcW w:type="dxa" w:w="1337"/>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Refer note 8</w:t>
            </w:r>
          </w:p>
        </w:tc>
      </w:tr>
      <w:tr>
        <w:tc>
          <w:tcPr>
            <w:tcW w:type="dxa" w:w="1337"/>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Trade payables turnover ratio (times)</w:t>
            </w:r>
          </w:p>
        </w:tc>
        <w:tc>
          <w:tcPr>
            <w:tcW w:type="dxa" w:w="1337"/>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Purchase (5)</w:t>
            </w:r>
          </w:p>
        </w:tc>
        <w:tc>
          <w:tcPr>
            <w:tcW w:type="dxa" w:w="1337"/>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Average account payables</w:t>
            </w:r>
          </w:p>
        </w:tc>
        <w:tc>
          <w:tcPr>
            <w:tcW w:type="dxa" w:w="1337"/>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4.13</w:t>
            </w:r>
          </w:p>
        </w:tc>
        <w:tc>
          <w:tcPr>
            <w:tcW w:type="dxa" w:w="1337"/>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2.98</w:t>
            </w:r>
          </w:p>
        </w:tc>
        <w:tc>
          <w:tcPr>
            <w:tcW w:type="dxa" w:w="1337"/>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38.64</w:t>
            </w:r>
          </w:p>
        </w:tc>
        <w:tc>
          <w:tcPr>
            <w:tcW w:type="dxa" w:w="1337"/>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Refer note 9</w:t>
            </w:r>
          </w:p>
        </w:tc>
      </w:tr>
      <w:tr>
        <w:tc>
          <w:tcPr>
            <w:tcW w:type="dxa" w:w="1337"/>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Net capital turnover ratio (times)</w:t>
            </w:r>
          </w:p>
        </w:tc>
        <w:tc>
          <w:tcPr>
            <w:tcW w:type="dxa" w:w="1337"/>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Revenue from Operations</w:t>
            </w:r>
          </w:p>
        </w:tc>
        <w:tc>
          <w:tcPr>
            <w:tcW w:type="dxa" w:w="1337"/>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Average working capital</w:t>
            </w:r>
          </w:p>
        </w:tc>
        <w:tc>
          <w:tcPr>
            <w:tcW w:type="dxa" w:w="1337"/>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1.02</w:t>
            </w:r>
          </w:p>
        </w:tc>
        <w:tc>
          <w:tcPr>
            <w:tcW w:type="dxa" w:w="1337"/>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1.51</w:t>
            </w:r>
          </w:p>
        </w:tc>
        <w:tc>
          <w:tcPr>
            <w:tcW w:type="dxa" w:w="1337"/>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(32.52)</w:t>
            </w:r>
          </w:p>
        </w:tc>
        <w:tc>
          <w:tcPr>
            <w:tcW w:type="dxa" w:w="1337"/>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Refer note 10</w:t>
            </w:r>
          </w:p>
        </w:tc>
      </w:tr>
      <w:tr>
        <w:tc>
          <w:tcPr>
            <w:tcW w:type="dxa" w:w="1337"/>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Return on investment - quoted (%)</w:t>
            </w:r>
          </w:p>
        </w:tc>
        <w:tc>
          <w:tcPr>
            <w:tcW w:type="dxa" w:w="1337"/>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Income generated from investments</w:t>
            </w:r>
          </w:p>
        </w:tc>
        <w:tc>
          <w:tcPr>
            <w:tcW w:type="dxa" w:w="1337"/>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Average Investments</w:t>
            </w:r>
          </w:p>
        </w:tc>
        <w:tc>
          <w:tcPr>
            <w:tcW w:type="dxa" w:w="1337"/>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11.53%</w:t>
            </w:r>
          </w:p>
        </w:tc>
        <w:tc>
          <w:tcPr>
            <w:tcW w:type="dxa" w:w="1337"/>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71.02%</w:t>
            </w:r>
          </w:p>
        </w:tc>
        <w:tc>
          <w:tcPr>
            <w:tcW w:type="dxa" w:w="1337"/>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(83.76)</w:t>
            </w:r>
          </w:p>
        </w:tc>
        <w:tc>
          <w:tcPr>
            <w:tcW w:type="dxa" w:w="1337"/>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Refer note 11</w:t>
            </w:r>
          </w:p>
        </w:tc>
      </w:tr>
    </w:tbl>
    <w:p/>
    <w:p>
      <w:pPr>
        <w:spacing w:before="0" w:after="80"/>
      </w:pPr>
      <w:r>
        <w:rPr>
          <w:sz w:val="22"/>
        </w:rPr>
        <w:t>Note:</w:t>
      </w:r>
    </w:p>
    <w:p/>
    <w:p>
      <w:pPr>
        <w:pStyle w:val="ListBullet"/>
        <w:spacing w:before="0" w:after="40"/>
      </w:pPr>
      <w:r>
        <w:rPr>
          <w:sz w:val="22"/>
        </w:rPr>
        <w:t>(1) Total debts represents current &amp; non-current borrowings</w:t>
      </w:r>
    </w:p>
    <w:p>
      <w:pPr>
        <w:pStyle w:val="ListBullet"/>
        <w:spacing w:before="0" w:after="40"/>
      </w:pPr>
      <w:r>
        <w:rPr>
          <w:sz w:val="22"/>
        </w:rPr>
        <w:t>(2) Profit before tax + Finance costs + Depreciation and amortisation expense</w:t>
      </w:r>
    </w:p>
    <w:p>
      <w:pPr>
        <w:pStyle w:val="ListBullet"/>
        <w:spacing w:before="0" w:after="40"/>
      </w:pPr>
      <w:r>
        <w:rPr>
          <w:sz w:val="22"/>
        </w:rPr>
        <w:t>(3) Total debts + Finance costs</w:t>
      </w:r>
    </w:p>
    <w:p>
      <w:pPr>
        <w:pStyle w:val="ListBullet"/>
        <w:spacing w:before="0" w:after="40"/>
      </w:pPr>
      <w:r>
        <w:rPr>
          <w:sz w:val="22"/>
        </w:rPr>
        <w:t>(4) Equity + Total Debts</w:t>
      </w:r>
    </w:p>
    <w:p>
      <w:pPr>
        <w:pStyle w:val="ListBullet"/>
        <w:spacing w:before="0" w:after="40"/>
      </w:pPr>
      <w:r>
        <w:rPr>
          <w:sz w:val="22"/>
        </w:rPr>
        <w:t>(5) Includes manufacturing, projects erection expenses and other expenses</w:t>
      </w:r>
    </w:p>
    <w:p>
      <w:pPr>
        <w:pStyle w:val="ListBullet"/>
        <w:spacing w:before="0" w:after="40"/>
      </w:pPr>
      <w:r>
        <w:rPr>
          <w:sz w:val="22"/>
        </w:rPr>
        <w:t>(6) Net profit ratio have increased due to increase in profitability</w:t>
      </w:r>
    </w:p>
    <w:p>
      <w:pPr>
        <w:pStyle w:val="ListBullet"/>
        <w:spacing w:before="0" w:after="40"/>
      </w:pPr>
      <w:r>
        <w:rPr>
          <w:sz w:val="22"/>
        </w:rPr>
        <w:t>(7) Return on equity have increased due to increase in profitability includes recovery of bad debts</w:t>
      </w:r>
    </w:p>
    <w:p>
      <w:pPr>
        <w:pStyle w:val="ListBullet"/>
        <w:spacing w:before="0" w:after="40"/>
      </w:pPr>
      <w:r>
        <w:rPr>
          <w:sz w:val="22"/>
        </w:rPr>
        <w:t>(8) Trade receivables turnover ratio have decreased due to payment against last qtr billing realised from Govt. trade receivables after 31 March, 2022</w:t>
      </w:r>
    </w:p>
    <w:p>
      <w:pPr>
        <w:pStyle w:val="ListBullet"/>
        <w:spacing w:before="0" w:after="40"/>
      </w:pPr>
      <w:r>
        <w:rPr>
          <w:sz w:val="22"/>
        </w:rPr>
        <w:t>(9) Trade payables turnover ratio have increased due to decrease in Trade Payable Level</w:t>
      </w:r>
    </w:p>
    <w:p>
      <w:pPr>
        <w:pStyle w:val="ListBullet"/>
        <w:spacing w:before="0" w:after="40"/>
      </w:pPr>
      <w:r>
        <w:rPr>
          <w:sz w:val="22"/>
        </w:rPr>
        <w:t>(10) Net capital turnover ratio have decreased due to increase in trade receivable level &amp; decrease in revenue</w:t>
      </w:r>
    </w:p>
    <w:p>
      <w:pPr>
        <w:pStyle w:val="ListBullet"/>
        <w:spacing w:before="0" w:after="40"/>
      </w:pPr>
      <w:r>
        <w:rPr>
          <w:sz w:val="22"/>
        </w:rPr>
        <w:t>(11) Return on investment have decreased due to increase in fair value of quoted shares in previous year</w:t>
      </w:r>
    </w:p>
    <w:p>
      <w:pPr>
        <w:jc w:val="center"/>
      </w:pPr>
      <w:r>
        <w:drawing>
          <wp:inline xmlns:a="http://schemas.openxmlformats.org/drawingml/2006/main" xmlns:pic="http://schemas.openxmlformats.org/drawingml/2006/picture">
            <wp:extent cx="4572000" cy="4319081"/>
            <wp:docPr id="142" name="Picture 142"/>
            <wp:cNvGraphicFramePr>
              <a:graphicFrameLocks noChangeAspect="1"/>
            </wp:cNvGraphicFramePr>
            <a:graphic>
              <a:graphicData uri="http://schemas.openxmlformats.org/drawingml/2006/picture">
                <pic:pic>
                  <pic:nvPicPr>
                    <pic:cNvPr id="0" name="image.jpg"/>
                    <pic:cNvPicPr/>
                  </pic:nvPicPr>
                  <pic:blipFill>
                    <a:blip r:embed="rId151"/>
                    <a:stretch>
                      <a:fillRect/>
                    </a:stretch>
                  </pic:blipFill>
                  <pic:spPr>
                    <a:xfrm>
                      <a:off x="0" y="0"/>
                      <a:ext cx="4572000" cy="4319081"/>
                    </a:xfrm>
                    <a:prstGeom prst="rect"/>
                  </pic:spPr>
                </pic:pic>
              </a:graphicData>
            </a:graphic>
          </wp:inline>
        </w:drawing>
      </w:r>
    </w:p>
    <w:p/>
    <w:p>
      <w:pPr>
        <w:spacing w:before="0" w:after="80"/>
      </w:pPr>
      <w:r>
        <w:rPr>
          <w:sz w:val="22"/>
        </w:rPr>
        <w:t>Circular stamp of East India Udyog Ltd. with text: East India Udyog Ltd., Sector-3, Noida-201301, X-101</w:t>
      </w:r>
    </w:p>
    <w:p/>
    <w:p>
      <w:pPr>
        <w:jc w:val="center"/>
      </w:pPr>
      <w:r>
        <w:drawing>
          <wp:inline xmlns:a="http://schemas.openxmlformats.org/drawingml/2006/main" xmlns:pic="http://schemas.openxmlformats.org/drawingml/2006/picture">
            <wp:extent cx="4572000" cy="4826000"/>
            <wp:docPr id="143" name="Picture 143"/>
            <wp:cNvGraphicFramePr>
              <a:graphicFrameLocks noChangeAspect="1"/>
            </wp:cNvGraphicFramePr>
            <a:graphic>
              <a:graphicData uri="http://schemas.openxmlformats.org/drawingml/2006/picture">
                <pic:pic>
                  <pic:nvPicPr>
                    <pic:cNvPr id="0" name="image.jpg"/>
                    <pic:cNvPicPr/>
                  </pic:nvPicPr>
                  <pic:blipFill>
                    <a:blip r:embed="rId152"/>
                    <a:stretch>
                      <a:fillRect/>
                    </a:stretch>
                  </pic:blipFill>
                  <pic:spPr>
                    <a:xfrm>
                      <a:off x="0" y="0"/>
                      <a:ext cx="4572000" cy="4826000"/>
                    </a:xfrm>
                    <a:prstGeom prst="rect"/>
                  </pic:spPr>
                </pic:pic>
              </a:graphicData>
            </a:graphic>
          </wp:inline>
        </w:drawing>
      </w:r>
    </w:p>
    <w:p/>
    <w:p>
      <w:pPr>
        <w:spacing w:before="0" w:after="80"/>
      </w:pPr>
      <w:r>
        <w:rPr>
          <w:sz w:val="22"/>
        </w:rPr>
        <w:t>Circular stamp of East India Udyog Ltd. with text: East India Udyog Ltd.</w:t>
      </w:r>
    </w:p>
    <w:p/>
    <w:p>
      <w:pPr>
        <w:jc w:val="center"/>
      </w:pPr>
      <w:r>
        <w:drawing>
          <wp:inline xmlns:a="http://schemas.openxmlformats.org/drawingml/2006/main" xmlns:pic="http://schemas.openxmlformats.org/drawingml/2006/picture">
            <wp:extent cx="4572000" cy="5085433"/>
            <wp:docPr id="144" name="Picture 144"/>
            <wp:cNvGraphicFramePr>
              <a:graphicFrameLocks noChangeAspect="1"/>
            </wp:cNvGraphicFramePr>
            <a:graphic>
              <a:graphicData uri="http://schemas.openxmlformats.org/drawingml/2006/picture">
                <pic:pic>
                  <pic:nvPicPr>
                    <pic:cNvPr id="0" name="image.jpg"/>
                    <pic:cNvPicPr/>
                  </pic:nvPicPr>
                  <pic:blipFill>
                    <a:blip r:embed="rId153"/>
                    <a:stretch>
                      <a:fillRect/>
                    </a:stretch>
                  </pic:blipFill>
                  <pic:spPr>
                    <a:xfrm>
                      <a:off x="0" y="0"/>
                      <a:ext cx="4572000" cy="5085433"/>
                    </a:xfrm>
                    <a:prstGeom prst="rect"/>
                  </pic:spPr>
                </pic:pic>
              </a:graphicData>
            </a:graphic>
          </wp:inline>
        </w:drawing>
      </w:r>
    </w:p>
    <w:p/>
    <w:p>
      <w:pPr>
        <w:spacing w:before="0" w:after="80"/>
      </w:pPr>
      <w:r>
        <w:rPr>
          <w:sz w:val="22"/>
        </w:rPr>
        <w:t>Circular stamp of SATYA &amp; ASSOCIATES with text: SATYA &amp; ASSOCIATES, Chartered Accountants</w:t>
      </w:r>
    </w:p>
    <w:p/>
    <w:p>
      <w:pPr>
        <w:pStyle w:val="Heading6"/>
        <w:spacing w:before="80" w:after="40"/>
      </w:pPr>
      <w:r>
        <w:rPr>
          <w:b/>
          <w:color w:val="808080"/>
          <w:sz w:val="20"/>
        </w:rPr>
        <w:t>EAST INDIA UDYOG LIMITED</w:t>
      </w:r>
    </w:p>
    <w:p/>
    <w:p>
      <w:pPr>
        <w:pStyle w:val="Heading6"/>
        <w:spacing w:before="80" w:after="40"/>
      </w:pPr>
      <w:r>
        <w:rPr>
          <w:b/>
          <w:color w:val="808080"/>
          <w:sz w:val="20"/>
        </w:rPr>
        <w:t>NOTES TO THE FINANCIAL STATEMENTS FOR THE YEAR ENDED 31 MARCH 2022</w:t>
      </w:r>
    </w:p>
    <w:p/>
    <w:p>
      <w:pPr>
        <w:spacing w:before="0" w:after="80"/>
      </w:pPr>
      <w:r>
        <w:rPr>
          <w:b/>
          <w:sz w:val="22"/>
        </w:rPr>
        <w:t>(ALL AMOUNTS ARE RUPEES IN LAKHS, UNLESS OTHERWISE STATED)</w:t>
      </w:r>
    </w:p>
    <w:p/>
    <w:p>
      <w:pPr>
        <w:pStyle w:val="Heading2"/>
        <w:spacing w:before="240" w:after="120"/>
      </w:pPr>
      <w:r>
        <w:rPr>
          <w:b/>
          <w:color w:val="2E74B5"/>
          <w:sz w:val="32"/>
        </w:rPr>
        <w:t>38 Leases</w:t>
      </w:r>
    </w:p>
    <w:p/>
    <w:p>
      <w:pPr>
        <w:pStyle w:val="ListBullet"/>
        <w:spacing w:before="0" w:after="40"/>
      </w:pPr>
      <w:r>
        <w:rPr>
          <w:sz w:val="22"/>
        </w:rPr>
        <w:t>(i) Reconciliation snapshot for current year.</w:t>
      </w:r>
    </w:p>
    <w:p>
      <w:pPr>
        <w:spacing w:before="0" w:after="80"/>
      </w:pPr>
      <w:r>
        <w:rPr>
          <w:sz w:val="22"/>
        </w:rPr>
        <w:t>The following is the movement in lease liabilities :</w:t>
      </w:r>
    </w:p>
    <w:p/>
    <w:tbl>
      <w:tblPr>
        <w:tblStyle w:val="TableGrid"/>
        <w:tblW w:type="auto" w:w="0"/>
        <w:jc w:val="left"/>
        <w:tblLayout w:type="autofit"/>
        <w:tblLook w:firstColumn="1" w:firstRow="1" w:lastColumn="0" w:lastRow="0" w:noHBand="0" w:noVBand="1" w:val="04A0"/>
      </w:tblPr>
      <w:tblGrid>
        <w:gridCol w:w="3120"/>
        <w:gridCol w:w="3120"/>
        <w:gridCol w:w="3120"/>
      </w:tblGrid>
      <w:tr>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Particulars</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Year ended</w:t>
              <w:br/>
              <w:t>31-Mar-22</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Year ended</w:t>
              <w:br/>
              <w:t>31-Mar-21</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Balance at the beginning of the year</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77.82</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185.66</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Additions during the year</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Finance cost accrued during the year</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2.18</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12.16</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Deletions during the year</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Payment of lease liabilities during the year</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(80.00)</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(120.00)</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Balance at the end of the year</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77.82</w:t>
            </w:r>
          </w:p>
        </w:tc>
      </w:tr>
    </w:tbl>
    <w:p/>
    <w:p>
      <w:pPr>
        <w:pStyle w:val="ListBullet"/>
        <w:spacing w:before="0" w:after="40"/>
      </w:pPr>
      <w:r>
        <w:rPr>
          <w:sz w:val="22"/>
        </w:rPr>
        <w:t>(ii) The maturity of the lease liabilities is as follows:</w:t>
      </w:r>
    </w:p>
    <w:tbl>
      <w:tblPr>
        <w:tblStyle w:val="TableGrid"/>
        <w:tblW w:type="auto" w:w="0"/>
        <w:jc w:val="left"/>
        <w:tblLayout w:type="autofit"/>
        <w:tblLook w:firstColumn="1" w:firstRow="1" w:lastColumn="0" w:lastRow="0" w:noHBand="0" w:noVBand="1" w:val="04A0"/>
      </w:tblPr>
      <w:tblGrid>
        <w:gridCol w:w="2340"/>
        <w:gridCol w:w="2340"/>
        <w:gridCol w:w="2340"/>
        <w:gridCol w:w="2340"/>
      </w:tblGrid>
      <w:tr>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p>
        </w:tc>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&lt;=1 Year</w:t>
            </w:r>
          </w:p>
        </w:tc>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1-3 Years</w:t>
            </w:r>
          </w:p>
        </w:tc>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Total</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As at 31-Mar-22</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As at 31-Mar-21</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77.82</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77.82</w:t>
            </w:r>
          </w:p>
        </w:tc>
      </w:tr>
    </w:tbl>
    <w:p/>
    <w:p>
      <w:pPr>
        <w:jc w:val="center"/>
      </w:pPr>
      <w:r>
        <w:drawing>
          <wp:inline xmlns:a="http://schemas.openxmlformats.org/drawingml/2006/main" xmlns:pic="http://schemas.openxmlformats.org/drawingml/2006/picture">
            <wp:extent cx="4572000" cy="4528457"/>
            <wp:docPr id="145" name="Picture 145"/>
            <wp:cNvGraphicFramePr>
              <a:graphicFrameLocks noChangeAspect="1"/>
            </wp:cNvGraphicFramePr>
            <a:graphic>
              <a:graphicData uri="http://schemas.openxmlformats.org/drawingml/2006/picture">
                <pic:pic>
                  <pic:nvPicPr>
                    <pic:cNvPr id="0" name="image.jpg"/>
                    <pic:cNvPicPr/>
                  </pic:nvPicPr>
                  <pic:blipFill>
                    <a:blip r:embed="rId154"/>
                    <a:stretch>
                      <a:fillRect/>
                    </a:stretch>
                  </pic:blipFill>
                  <pic:spPr>
                    <a:xfrm>
                      <a:off x="0" y="0"/>
                      <a:ext cx="4572000" cy="4528457"/>
                    </a:xfrm>
                    <a:prstGeom prst="rect"/>
                  </pic:spPr>
                </pic:pic>
              </a:graphicData>
            </a:graphic>
          </wp:inline>
        </w:drawing>
      </w:r>
    </w:p>
    <w:p/>
    <w:p>
      <w:pPr>
        <w:spacing w:before="0" w:after="80"/>
      </w:pPr>
      <w:r>
        <w:rPr>
          <w:sz w:val="22"/>
        </w:rPr>
        <w:t>Circular stamp of SATIVA &amp; ASSOCIATES Chartered Accountants with a central logo.</w:t>
      </w:r>
    </w:p>
    <w:p/>
    <w:p>
      <w:pPr>
        <w:jc w:val="center"/>
      </w:pPr>
      <w:r>
        <w:drawing>
          <wp:inline xmlns:a="http://schemas.openxmlformats.org/drawingml/2006/main" xmlns:pic="http://schemas.openxmlformats.org/drawingml/2006/picture">
            <wp:extent cx="4572000" cy="4592320"/>
            <wp:docPr id="146" name="Picture 146"/>
            <wp:cNvGraphicFramePr>
              <a:graphicFrameLocks noChangeAspect="1"/>
            </wp:cNvGraphicFramePr>
            <a:graphic>
              <a:graphicData uri="http://schemas.openxmlformats.org/drawingml/2006/picture">
                <pic:pic>
                  <pic:nvPicPr>
                    <pic:cNvPr id="0" name="image.jpg"/>
                    <pic:cNvPicPr/>
                  </pic:nvPicPr>
                  <pic:blipFill>
                    <a:blip r:embed="rId155"/>
                    <a:stretch>
                      <a:fillRect/>
                    </a:stretch>
                  </pic:blipFill>
                  <pic:spPr>
                    <a:xfrm>
                      <a:off x="0" y="0"/>
                      <a:ext cx="4572000" cy="4592320"/>
                    </a:xfrm>
                    <a:prstGeom prst="rect"/>
                  </pic:spPr>
                </pic:pic>
              </a:graphicData>
            </a:graphic>
          </wp:inline>
        </w:drawing>
      </w:r>
    </w:p>
    <w:p/>
    <w:p>
      <w:pPr>
        <w:spacing w:before="0" w:after="80"/>
      </w:pPr>
      <w:r>
        <w:rPr>
          <w:sz w:val="22"/>
        </w:rPr>
        <w:t>Circular stamp of East India Udyog Ltd. with a central logo and the letter 'M'.</w:t>
      </w:r>
    </w:p>
    <w:p/>
    <w:p>
      <w:pPr>
        <w:jc w:val="center"/>
      </w:pPr>
      <w:r>
        <w:drawing>
          <wp:inline xmlns:a="http://schemas.openxmlformats.org/drawingml/2006/main" xmlns:pic="http://schemas.openxmlformats.org/drawingml/2006/picture">
            <wp:extent cx="4572000" cy="4572000"/>
            <wp:docPr id="147" name="Picture 147"/>
            <wp:cNvGraphicFramePr>
              <a:graphicFrameLocks noChangeAspect="1"/>
            </wp:cNvGraphicFramePr>
            <a:graphic>
              <a:graphicData uri="http://schemas.openxmlformats.org/drawingml/2006/picture">
                <pic:pic>
                  <pic:nvPicPr>
                    <pic:cNvPr id="0" name="image.jpg"/>
                    <pic:cNvPicPr/>
                  </pic:nvPicPr>
                  <pic:blipFill>
                    <a:blip r:embed="rId156"/>
                    <a:stretch>
                      <a:fillRect/>
                    </a:stretch>
                  </pic:blipFill>
                  <pic:spPr>
                    <a:xfrm>
                      <a:off x="0" y="0"/>
                      <a:ext cx="4572000" cy="4572000"/>
                    </a:xfrm>
                    <a:prstGeom prst="rect"/>
                  </pic:spPr>
                </pic:pic>
              </a:graphicData>
            </a:graphic>
          </wp:inline>
        </w:drawing>
      </w:r>
    </w:p>
    <w:p/>
    <w:p>
      <w:pPr>
        <w:spacing w:before="0" w:after="80"/>
      </w:pPr>
      <w:r>
        <w:rPr>
          <w:sz w:val="22"/>
        </w:rPr>
        <w:t>Circular stamp of East India Udyog Ltd. with a central logo and the text 'CC-3, Sector-3, Noide-201301'.</w:t>
      </w:r>
    </w:p>
    <w:p/>
    <w:p>
      <w:pPr>
        <w:pStyle w:val="Heading2"/>
        <w:spacing w:before="240" w:after="120"/>
      </w:pPr>
      <w:r>
        <w:rPr>
          <w:b/>
          <w:color w:val="2E74B5"/>
          <w:sz w:val="32"/>
        </w:rPr>
        <w:t>39 Employee Benefits</w:t>
      </w:r>
    </w:p>
    <w:p/>
    <w:p>
      <w:pPr>
        <w:pStyle w:val="Heading3"/>
        <w:spacing w:before="200" w:after="80"/>
      </w:pPr>
      <w:r>
        <w:rPr>
          <w:b/>
          <w:color w:val="2E74B5"/>
          <w:sz w:val="28"/>
        </w:rPr>
        <w:t>a) Defined Benefit Plan</w:t>
      </w:r>
    </w:p>
    <w:p/>
    <w:p>
      <w:pPr>
        <w:pStyle w:val="Heading4"/>
        <w:spacing w:before="160" w:after="60"/>
      </w:pPr>
      <w:r>
        <w:rPr>
          <w:b/>
          <w:color w:val="404040"/>
          <w:sz w:val="24"/>
        </w:rPr>
        <w:t>I. Gratuity:</w:t>
      </w:r>
    </w:p>
    <w:p/>
    <w:p>
      <w:pPr>
        <w:spacing w:before="0" w:after="80"/>
      </w:pPr>
      <w:r>
        <w:rPr>
          <w:sz w:val="22"/>
        </w:rPr>
        <w:t>The Gratuity Funds for the employees are administered by Future General India Life Insurance Co. Ltd. under Group Gratuity Scheme. Liability of Gratuity has been valued by an independent actuary using projected unit credit method and provided accordingly.</w:t>
      </w:r>
    </w:p>
    <w:p/>
    <w:p>
      <w:pPr>
        <w:pStyle w:val="Heading4"/>
        <w:spacing w:before="160" w:after="60"/>
      </w:pPr>
      <w:r>
        <w:rPr>
          <w:b/>
          <w:color w:val="404040"/>
          <w:sz w:val="24"/>
        </w:rPr>
        <w:t>II. Leave Encashment</w:t>
      </w:r>
    </w:p>
    <w:p/>
    <w:p>
      <w:pPr>
        <w:spacing w:before="0" w:after="80"/>
      </w:pPr>
      <w:r>
        <w:rPr>
          <w:sz w:val="22"/>
        </w:rPr>
        <w:t>Liability of leave encashment has been valued by an independent actuary and provided accordingly.</w:t>
      </w:r>
    </w:p>
    <w:p/>
    <w:p>
      <w:pPr>
        <w:pStyle w:val="Heading3"/>
        <w:spacing w:before="200" w:after="80"/>
      </w:pPr>
      <w:r>
        <w:rPr>
          <w:b/>
          <w:color w:val="2E74B5"/>
          <w:sz w:val="28"/>
        </w:rPr>
        <w:t>b) The results of the actuarial study for the obligation for employee benefits as computed by the actuary are shown below:</w:t>
      </w:r>
    </w:p>
    <w:p/>
    <w:tbl>
      <w:tblPr>
        <w:tblStyle w:val="TableGrid"/>
        <w:tblW w:type="auto" w:w="0"/>
        <w:jc w:val="left"/>
        <w:tblLayout w:type="autofit"/>
        <w:tblLook w:firstColumn="1" w:firstRow="1" w:lastColumn="0" w:lastRow="0" w:noHBand="0" w:noVBand="1" w:val="04A0"/>
      </w:tblPr>
      <w:tblGrid>
        <w:gridCol w:w="1872"/>
        <w:gridCol w:w="1872"/>
        <w:gridCol w:w="1872"/>
        <w:gridCol w:w="1872"/>
        <w:gridCol w:w="1872"/>
      </w:tblGrid>
      <w:tr>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Actuarial study analysis</w:t>
            </w:r>
          </w:p>
        </w:tc>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Gratuity</w:t>
            </w:r>
          </w:p>
        </w:tc>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p>
        </w:tc>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Leave Encashment</w:t>
            </w:r>
          </w:p>
        </w:tc>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As at</w:t>
              <w:br/>
              <w:t>31-Mar-22</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As at</w:t>
              <w:br/>
              <w:t>31-Mar-21</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As at</w:t>
              <w:br/>
              <w:t>31-Mar-22</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As at</w:t>
              <w:br/>
              <w:t>31-Mar-21</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Components of statement of income statement charge</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Current service cost</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28.39</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56.49</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2.88</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2.70</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Interest cost</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0.33</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28.41</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3.48</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3.50</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Interest (income) on plan assets</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(3.69)</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(4.21)</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Actuarial (gains)/losses arising from changes in demographic assumptions</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12.85</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Actuarial (gain)/loss due to changes in financial assumptions</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(0.90)</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(0.77)</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Actuarial (gain)/loss on account of experience adjustments</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6.45</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(17.63)</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Recognition of past service cost</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Settlement/curtailment/termination loss</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 charged to consolidated statement of profit or loss</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25.03</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80.69</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11.92</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0.66</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Reconciliation of benefit obligations</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Obligation at start of the year</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450.71</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424.00</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51.97</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52.20</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Current service cost</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28.39</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56.49</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2.88</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2.70</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Interest cost</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0.33</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28.41</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3.48</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3.50</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Benefits directly paid by the Enterprise</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(218.43)</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(6.54)</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(0.89)</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Actuarial (gains)/losses arising from changes in demographic assumptions</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12.85</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Actuarial (gain)/loss due to changes in financial assumptions</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(8.46)</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(13.81)</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(0.90)</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(0.77)</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Actuarial (gain)/loss on account of experience adjustments</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(17.45)</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(31.85)</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6.45</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(17.63)</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Benefits payments from plan assets</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(54.02)</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(12.54)</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Obligation of past service cost</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Actuarial (gain)/loss</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Defined benefits obligations at the end of the year</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181.07</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450.71</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57.36</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51.97</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Change in fair value of plan assets</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Fair value of plan assets at the beginning of the year</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55.06</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62.84</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Interest on plan assets</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3.69</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4.21</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Returns on plan asset</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(2.21)</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0.55</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Benefits paid</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(54.02)</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(12.54)</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Actuarial (loss)/gain on plan assets</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Fair value of plan assets at the end of the year</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2.51</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55.06</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Movements in net liability/(asset)</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Net liability at the beginning of the year</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395.64</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361.16</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51.97</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52.20</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Employer contributions</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Direct benefit payments by employer</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(218.43)</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(6.54)</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(0.89)</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Total expense recognised in the consolidated statement of profit or loss</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25.03</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80.69</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11.92</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0.66</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Total amount recognised in OCI</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(23.70)</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(46.21)</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Net liability at the end of the year</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178.55</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395.64</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57.36</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51.97</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Amount to be recognized in</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Profit and loss statement</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25.03</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80.69</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11.92</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0.66</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Other comprehensive income</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(23.70)</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(46.21)</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Components of actuarial gain/losses on obligation</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Actuarial (gains)/losses arising from changes in demographic assumptions</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Actuarial (gain)/loss due to changes in financial assumptions</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(8.46)</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(13.81)</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Actuarial (gain)/loss on account of experience adjustments</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(17.45)</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(31.85)</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Return on plan assets excluding amounts included in interest income</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2.21</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(0.55)</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 actuarial (gain)/loss recognised in OCI</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(23.70)</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(46.21)</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w:t>
            </w:r>
          </w:p>
        </w:tc>
      </w:tr>
    </w:tbl>
    <w:p/>
    <w:p>
      <w:pPr>
        <w:jc w:val="center"/>
      </w:pPr>
      <w:r>
        <w:drawing>
          <wp:inline xmlns:a="http://schemas.openxmlformats.org/drawingml/2006/main" xmlns:pic="http://schemas.openxmlformats.org/drawingml/2006/picture">
            <wp:extent cx="4572000" cy="4572000"/>
            <wp:docPr id="148" name="Picture 148"/>
            <wp:cNvGraphicFramePr>
              <a:graphicFrameLocks noChangeAspect="1"/>
            </wp:cNvGraphicFramePr>
            <a:graphic>
              <a:graphicData uri="http://schemas.openxmlformats.org/drawingml/2006/picture">
                <pic:pic>
                  <pic:nvPicPr>
                    <pic:cNvPr id="0" name="image.jpg"/>
                    <pic:cNvPicPr/>
                  </pic:nvPicPr>
                  <pic:blipFill>
                    <a:blip r:embed="rId157"/>
                    <a:stretch>
                      <a:fillRect/>
                    </a:stretch>
                  </pic:blipFill>
                  <pic:spPr>
                    <a:xfrm>
                      <a:off x="0" y="0"/>
                      <a:ext cx="4572000" cy="4572000"/>
                    </a:xfrm>
                    <a:prstGeom prst="rect"/>
                  </pic:spPr>
                </pic:pic>
              </a:graphicData>
            </a:graphic>
          </wp:inline>
        </w:drawing>
      </w:r>
    </w:p>
    <w:p/>
    <w:p>
      <w:pPr>
        <w:spacing w:before="0" w:after="80"/>
      </w:pPr>
      <w:r>
        <w:rPr>
          <w:sz w:val="22"/>
        </w:rPr>
        <w:t>Circular stamp of SATIYA &amp; ASSOCIATES, Chartered Accountants, with a central logo.</w:t>
      </w:r>
    </w:p>
    <w:p/>
    <w:p>
      <w:pPr>
        <w:jc w:val="center"/>
      </w:pPr>
      <w:r>
        <w:drawing>
          <wp:inline xmlns:a="http://schemas.openxmlformats.org/drawingml/2006/main" xmlns:pic="http://schemas.openxmlformats.org/drawingml/2006/picture">
            <wp:extent cx="4572000" cy="4657060"/>
            <wp:docPr id="149" name="Picture 149"/>
            <wp:cNvGraphicFramePr>
              <a:graphicFrameLocks noChangeAspect="1"/>
            </wp:cNvGraphicFramePr>
            <a:graphic>
              <a:graphicData uri="http://schemas.openxmlformats.org/drawingml/2006/picture">
                <pic:pic>
                  <pic:nvPicPr>
                    <pic:cNvPr id="0" name="image.jpg"/>
                    <pic:cNvPicPr/>
                  </pic:nvPicPr>
                  <pic:blipFill>
                    <a:blip r:embed="rId158"/>
                    <a:stretch>
                      <a:fillRect/>
                    </a:stretch>
                  </pic:blipFill>
                  <pic:spPr>
                    <a:xfrm>
                      <a:off x="0" y="0"/>
                      <a:ext cx="4572000" cy="4657060"/>
                    </a:xfrm>
                    <a:prstGeom prst="rect"/>
                  </pic:spPr>
                </pic:pic>
              </a:graphicData>
            </a:graphic>
          </wp:inline>
        </w:drawing>
      </w:r>
    </w:p>
    <w:p/>
    <w:p>
      <w:pPr>
        <w:spacing w:before="0" w:after="80"/>
      </w:pPr>
      <w:r>
        <w:rPr>
          <w:sz w:val="22"/>
        </w:rPr>
        <w:t>Circular stamp of East India Udyog Ltd. with a central logo and text 'Sd/-, 31/03/2022'.</w:t>
      </w:r>
    </w:p>
    <w:p/>
    <w:p>
      <w:pPr>
        <w:jc w:val="center"/>
      </w:pPr>
      <w:r>
        <w:drawing>
          <wp:inline xmlns:a="http://schemas.openxmlformats.org/drawingml/2006/main" xmlns:pic="http://schemas.openxmlformats.org/drawingml/2006/picture">
            <wp:extent cx="4572000" cy="4261683"/>
            <wp:docPr id="150" name="Picture 150"/>
            <wp:cNvGraphicFramePr>
              <a:graphicFrameLocks noChangeAspect="1"/>
            </wp:cNvGraphicFramePr>
            <a:graphic>
              <a:graphicData uri="http://schemas.openxmlformats.org/drawingml/2006/picture">
                <pic:pic>
                  <pic:nvPicPr>
                    <pic:cNvPr id="0" name="image.jpg"/>
                    <pic:cNvPicPr/>
                  </pic:nvPicPr>
                  <pic:blipFill>
                    <a:blip r:embed="rId159"/>
                    <a:stretch>
                      <a:fillRect/>
                    </a:stretch>
                  </pic:blipFill>
                  <pic:spPr>
                    <a:xfrm>
                      <a:off x="0" y="0"/>
                      <a:ext cx="4572000" cy="4261683"/>
                    </a:xfrm>
                    <a:prstGeom prst="rect"/>
                  </pic:spPr>
                </pic:pic>
              </a:graphicData>
            </a:graphic>
          </wp:inline>
        </w:drawing>
      </w:r>
    </w:p>
    <w:p/>
    <w:p>
      <w:pPr>
        <w:spacing w:before="0" w:after="80"/>
      </w:pPr>
      <w:r>
        <w:rPr>
          <w:sz w:val="22"/>
        </w:rPr>
        <w:t>Circular stamp of East India Udyog Ltd. with a central logo.</w:t>
      </w:r>
    </w:p>
    <w:p/>
    <w:p>
      <w:pPr>
        <w:pStyle w:val="Heading6"/>
        <w:spacing w:before="80" w:after="40"/>
      </w:pPr>
      <w:r>
        <w:rPr>
          <w:color w:val="808080"/>
          <w:sz w:val="20"/>
        </w:rPr>
        <w:t>EAST INDIA UDYOG LIMITED</w:t>
      </w:r>
    </w:p>
    <w:p/>
    <w:p>
      <w:pPr>
        <w:pStyle w:val="Heading6"/>
        <w:spacing w:before="80" w:after="40"/>
      </w:pPr>
      <w:r>
        <w:rPr>
          <w:color w:val="808080"/>
          <w:sz w:val="20"/>
        </w:rPr>
        <w:t>NOTES TO THE FINANCIAL STATEMENTS FOR THE YEAR ENDED 31 MARCH 2022</w:t>
      </w:r>
    </w:p>
    <w:p/>
    <w:p>
      <w:pPr>
        <w:spacing w:before="0" w:after="80"/>
      </w:pPr>
      <w:r>
        <w:rPr>
          <w:sz w:val="22"/>
        </w:rPr>
        <w:t>(ALL AMOUNTS ARE RUPEES IN LAKHS, UNLESS OTHERWISE STATED)</w:t>
      </w:r>
    </w:p>
    <w:p/>
    <w:tbl>
      <w:tblPr>
        <w:tblStyle w:val="TableGrid"/>
        <w:tblW w:type="auto" w:w="0"/>
        <w:jc w:val="left"/>
        <w:tblLayout w:type="autofit"/>
        <w:tblLook w:firstColumn="1" w:firstRow="1" w:lastColumn="0" w:lastRow="0" w:noHBand="0" w:noVBand="1" w:val="04A0"/>
      </w:tblPr>
      <w:tblGrid>
        <w:gridCol w:w="1872"/>
        <w:gridCol w:w="1872"/>
        <w:gridCol w:w="1872"/>
        <w:gridCol w:w="1872"/>
        <w:gridCol w:w="1872"/>
      </w:tblGrid>
      <w:tr>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Principal actuarial assumptions</w:t>
            </w:r>
          </w:p>
        </w:tc>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p>
        </w:tc>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p>
        </w:tc>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p>
        </w:tc>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Discount rate</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7.15%</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6.70%</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7.15%</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6.70%</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Salary Escalation/ Medical cost increase rate</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5.00%</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5.00%</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5.50%</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5.50%</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Withdrawal rate:age</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 p.a. at younger ages reducing to 1% p.a. at older ages</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 p.a. at younger ages reducing to 1% p.a. at older ages</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 p.a. at younger ages reducing to 1% p.a. at older ages</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 p.a. at younger ages reducing to 1% p.a. at older ages</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Leave availment rate (p.a.)</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10.00%</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10.00%</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Encashment in service (p.a.)</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10.00%</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10.00%</w:t>
            </w:r>
          </w:p>
        </w:tc>
      </w:tr>
    </w:tbl>
    <w:p/>
    <w:p>
      <w:pPr>
        <w:spacing w:before="0" w:after="80"/>
      </w:pPr>
      <w:r>
        <w:rPr>
          <w:sz w:val="22"/>
        </w:rPr>
        <w:t>The Expected contribution of Gratuity for the next year is Rs.34.96 lakhs.</w:t>
      </w:r>
    </w:p>
    <w:p/>
    <w:tbl>
      <w:tblPr>
        <w:tblStyle w:val="TableGrid"/>
        <w:tblW w:type="auto" w:w="0"/>
        <w:jc w:val="left"/>
        <w:tblLayout w:type="autofit"/>
        <w:tblLook w:firstColumn="1" w:firstRow="1" w:lastColumn="0" w:lastRow="0" w:noHBand="0" w:noVBand="1" w:val="04A0"/>
      </w:tblPr>
      <w:tblGrid>
        <w:gridCol w:w="1872"/>
        <w:gridCol w:w="1872"/>
        <w:gridCol w:w="1872"/>
        <w:gridCol w:w="1872"/>
        <w:gridCol w:w="1872"/>
      </w:tblGrid>
      <w:tr>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Amounts recognised in the balance sheet consist of-</w:t>
            </w:r>
          </w:p>
        </w:tc>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Gratuity</w:t>
            </w:r>
          </w:p>
        </w:tc>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p>
        </w:tc>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Leave Encashment</w:t>
            </w:r>
          </w:p>
        </w:tc>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As at 31-Mar-22</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As at 31-Mar-21</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As at 31-Mar-22</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As at 31-Mar-21</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Current liability</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34.96</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53.28</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14.35</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16.88</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Non current liability</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143.59</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342.36</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43.01</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35.08</w:t>
            </w:r>
          </w:p>
        </w:tc>
      </w:tr>
    </w:tbl>
    <w:p/>
    <w:p>
      <w:pPr>
        <w:pStyle w:val="Heading4"/>
        <w:spacing w:before="160" w:after="60"/>
      </w:pPr>
      <w:r>
        <w:rPr>
          <w:color w:val="404040"/>
          <w:sz w:val="24"/>
        </w:rPr>
        <w:t>Maturity Profile of Defined Benefit Obligation</w:t>
      </w:r>
    </w:p>
    <w:p/>
    <w:tbl>
      <w:tblPr>
        <w:tblStyle w:val="TableGrid"/>
        <w:tblW w:type="auto" w:w="0"/>
        <w:jc w:val="left"/>
        <w:tblLayout w:type="autofit"/>
        <w:tblLook w:firstColumn="1" w:firstRow="1" w:lastColumn="0" w:lastRow="0" w:noHBand="0" w:noVBand="1" w:val="04A0"/>
      </w:tblPr>
      <w:tblGrid>
        <w:gridCol w:w="1872"/>
        <w:gridCol w:w="1872"/>
        <w:gridCol w:w="1872"/>
        <w:gridCol w:w="1872"/>
        <w:gridCol w:w="1872"/>
      </w:tblGrid>
      <w:tr>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Duration of defined Benefit Obligation</w:t>
            </w:r>
          </w:p>
        </w:tc>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Gratuity</w:t>
            </w:r>
          </w:p>
        </w:tc>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p>
        </w:tc>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Leave Encashment</w:t>
            </w:r>
          </w:p>
        </w:tc>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Year ended 31-Mar-22</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Year Ended 31-Mar-21</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Year ended 31-Mar-22</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Year Ended 31-Mar-21</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Within 1 Year</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23.78</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157.86</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14.35</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16.88</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1 - 2 Year</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5.81</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39.67</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11.16</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9.07</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2 - 3 Year</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7.34</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30.17</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9.19</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6.65</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3 - 4 Year</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8.10</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34.86</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7.64</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5.00</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4 - 5 Year</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8.91</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12.97</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6.36</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3.63</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Above 5 Year</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100.54</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175.19</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27.58</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10.74</w:t>
            </w:r>
          </w:p>
        </w:tc>
      </w:tr>
    </w:tbl>
    <w:p/>
    <w:p>
      <w:pPr>
        <w:pStyle w:val="Heading3"/>
        <w:spacing w:before="200" w:after="80"/>
      </w:pPr>
      <w:r>
        <w:rPr>
          <w:color w:val="2E74B5"/>
          <w:sz w:val="28"/>
        </w:rPr>
        <w:t>c) Sensitivity analysis of significant assumptions</w:t>
      </w:r>
    </w:p>
    <w:p/>
    <w:p>
      <w:pPr>
        <w:spacing w:before="0" w:after="80"/>
      </w:pPr>
      <w:r>
        <w:rPr>
          <w:sz w:val="22"/>
        </w:rPr>
        <w:t>The following table present a sensitivity analysis to one of the relevant actuarial assumption, holding other assumptions constant, showing how the defined benefit obligation would have been affected by changes in the relevant actuarial assumptions that were reasonably possible at the reporting date.</w:t>
      </w:r>
    </w:p>
    <w:p/>
    <w:tbl>
      <w:tblPr>
        <w:tblStyle w:val="TableGrid"/>
        <w:tblW w:type="auto" w:w="0"/>
        <w:jc w:val="left"/>
        <w:tblLayout w:type="autofit"/>
        <w:tblLook w:firstColumn="1" w:firstRow="1" w:lastColumn="0" w:lastRow="0" w:noHBand="0" w:noVBand="1" w:val="04A0"/>
      </w:tblPr>
      <w:tblGrid>
        <w:gridCol w:w="1872"/>
        <w:gridCol w:w="1872"/>
        <w:gridCol w:w="1872"/>
        <w:gridCol w:w="1872"/>
        <w:gridCol w:w="1872"/>
      </w:tblGrid>
      <w:tr>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p>
        </w:tc>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Gratuity</w:t>
            </w:r>
          </w:p>
        </w:tc>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p>
        </w:tc>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Leave Encashment</w:t>
            </w:r>
          </w:p>
        </w:tc>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As at 31-Mar-22</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As at 31-Mar-21</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As at 31-Mar-22</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As at 31-Mar-21</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Discount rate</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Increase by 50 basis points</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172.37</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437.30</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56.39</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51.23</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Decrease by 50 basis points</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190.51</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465.22</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58.35</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52.73</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Salary increase</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Increase by 50 basis points</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188.93</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464.51</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58.37</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52.74</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Decrease by 50 basis points</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173.46</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437.87</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56.37</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51.22</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Withdrawal rate</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Increase by 1000 basis points</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181.94</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451.31</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57.19</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51.85</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Decrease by 1000 basis points</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180.16</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450.05</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57.52</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52.09</w:t>
            </w:r>
          </w:p>
        </w:tc>
      </w:tr>
    </w:tbl>
    <w:p/>
    <w:p>
      <w:pPr>
        <w:pStyle w:val="Heading4"/>
        <w:spacing w:before="160" w:after="60"/>
      </w:pPr>
      <w:r>
        <w:rPr>
          <w:color w:val="404040"/>
          <w:sz w:val="24"/>
        </w:rPr>
        <w:t>Details of plan assets</w:t>
      </w:r>
    </w:p>
    <w:p/>
    <w:p>
      <w:pPr>
        <w:pStyle w:val="Heading4"/>
        <w:spacing w:before="160" w:after="60"/>
      </w:pPr>
      <w:r>
        <w:rPr>
          <w:color w:val="404040"/>
          <w:sz w:val="24"/>
        </w:rPr>
        <w:t>Composition of the plan assets</w:t>
      </w:r>
    </w:p>
    <w:p/>
    <w:tbl>
      <w:tblPr>
        <w:tblStyle w:val="TableGrid"/>
        <w:tblW w:type="auto" w:w="0"/>
        <w:jc w:val="left"/>
        <w:tblLayout w:type="autofit"/>
        <w:tblLook w:firstColumn="1" w:firstRow="1" w:lastColumn="0" w:lastRow="0" w:noHBand="0" w:noVBand="1" w:val="04A0"/>
      </w:tblPr>
      <w:tblGrid>
        <w:gridCol w:w="1872"/>
        <w:gridCol w:w="1872"/>
        <w:gridCol w:w="1872"/>
        <w:gridCol w:w="1872"/>
        <w:gridCol w:w="1872"/>
      </w:tblGrid>
      <w:tr>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Particulars</w:t>
            </w:r>
          </w:p>
        </w:tc>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31 Mar 22</w:t>
            </w:r>
          </w:p>
        </w:tc>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31 Mar 21</w:t>
            </w:r>
          </w:p>
        </w:tc>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31 Mar 22</w:t>
            </w:r>
          </w:p>
        </w:tc>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31 Mar 21</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Government of India Securities</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State Government Securities</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High quality corporate bonds</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Equity shares of listed companies</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Property</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Special Deposit Scheme</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Fund Managed by Insurer</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100.00%</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100.00%</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Bank Balance</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Other Investments</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r>
    </w:tbl>
    <w:p/>
    <w:p>
      <w:pPr>
        <w:jc w:val="center"/>
      </w:pPr>
      <w:r>
        <w:drawing>
          <wp:inline xmlns:a="http://schemas.openxmlformats.org/drawingml/2006/main" xmlns:pic="http://schemas.openxmlformats.org/drawingml/2006/picture">
            <wp:extent cx="4572000" cy="4483223"/>
            <wp:docPr id="151" name="Picture 151"/>
            <wp:cNvGraphicFramePr>
              <a:graphicFrameLocks noChangeAspect="1"/>
            </wp:cNvGraphicFramePr>
            <a:graphic>
              <a:graphicData uri="http://schemas.openxmlformats.org/drawingml/2006/picture">
                <pic:pic>
                  <pic:nvPicPr>
                    <pic:cNvPr id="0" name="image.jpg"/>
                    <pic:cNvPicPr/>
                  </pic:nvPicPr>
                  <pic:blipFill>
                    <a:blip r:embed="rId160"/>
                    <a:stretch>
                      <a:fillRect/>
                    </a:stretch>
                  </pic:blipFill>
                  <pic:spPr>
                    <a:xfrm>
                      <a:off x="0" y="0"/>
                      <a:ext cx="4572000" cy="4483223"/>
                    </a:xfrm>
                    <a:prstGeom prst="rect"/>
                  </pic:spPr>
                </pic:pic>
              </a:graphicData>
            </a:graphic>
          </wp:inline>
        </w:drawing>
      </w:r>
    </w:p>
    <w:p/>
    <w:p>
      <w:pPr>
        <w:spacing w:before="0" w:after="80"/>
      </w:pPr>
      <w:r>
        <w:rPr>
          <w:sz w:val="22"/>
        </w:rPr>
        <w:t>Circular stamp of SATIYA &amp; ASSOCIATES Chartered Accountants</w:t>
      </w:r>
    </w:p>
    <w:p/>
    <w:p>
      <w:pPr>
        <w:jc w:val="center"/>
      </w:pPr>
      <w:r>
        <w:drawing>
          <wp:inline xmlns:a="http://schemas.openxmlformats.org/drawingml/2006/main" xmlns:pic="http://schemas.openxmlformats.org/drawingml/2006/picture">
            <wp:extent cx="4572000" cy="4572000"/>
            <wp:docPr id="152" name="Picture 152"/>
            <wp:cNvGraphicFramePr>
              <a:graphicFrameLocks noChangeAspect="1"/>
            </wp:cNvGraphicFramePr>
            <a:graphic>
              <a:graphicData uri="http://schemas.openxmlformats.org/drawingml/2006/picture">
                <pic:pic>
                  <pic:nvPicPr>
                    <pic:cNvPr id="0" name="image.jpg"/>
                    <pic:cNvPicPr/>
                  </pic:nvPicPr>
                  <pic:blipFill>
                    <a:blip r:embed="rId161"/>
                    <a:stretch>
                      <a:fillRect/>
                    </a:stretch>
                  </pic:blipFill>
                  <pic:spPr>
                    <a:xfrm>
                      <a:off x="0" y="0"/>
                      <a:ext cx="4572000" cy="4572000"/>
                    </a:xfrm>
                    <a:prstGeom prst="rect"/>
                  </pic:spPr>
                </pic:pic>
              </a:graphicData>
            </a:graphic>
          </wp:inline>
        </w:drawing>
      </w:r>
    </w:p>
    <w:p/>
    <w:p>
      <w:pPr>
        <w:spacing w:before="0" w:after="80"/>
      </w:pPr>
      <w:r>
        <w:rPr>
          <w:sz w:val="22"/>
        </w:rPr>
        <w:t>Circular stamp of East India Udyog Ltd. Co. Sector-3, Mohali-140401</w:t>
      </w:r>
    </w:p>
    <w:p/>
    <w:p>
      <w:pPr>
        <w:jc w:val="center"/>
      </w:pPr>
      <w:r>
        <w:drawing>
          <wp:inline xmlns:a="http://schemas.openxmlformats.org/drawingml/2006/main" xmlns:pic="http://schemas.openxmlformats.org/drawingml/2006/picture">
            <wp:extent cx="4572000" cy="4530811"/>
            <wp:docPr id="153" name="Picture 153"/>
            <wp:cNvGraphicFramePr>
              <a:graphicFrameLocks noChangeAspect="1"/>
            </wp:cNvGraphicFramePr>
            <a:graphic>
              <a:graphicData uri="http://schemas.openxmlformats.org/drawingml/2006/picture">
                <pic:pic>
                  <pic:nvPicPr>
                    <pic:cNvPr id="0" name="image.jpg"/>
                    <pic:cNvPicPr/>
                  </pic:nvPicPr>
                  <pic:blipFill>
                    <a:blip r:embed="rId162"/>
                    <a:stretch>
                      <a:fillRect/>
                    </a:stretch>
                  </pic:blipFill>
                  <pic:spPr>
                    <a:xfrm>
                      <a:off x="0" y="0"/>
                      <a:ext cx="4572000" cy="4530811"/>
                    </a:xfrm>
                    <a:prstGeom prst="rect"/>
                  </pic:spPr>
                </pic:pic>
              </a:graphicData>
            </a:graphic>
          </wp:inline>
        </w:drawing>
      </w:r>
    </w:p>
    <w:p/>
    <w:p>
      <w:pPr>
        <w:spacing w:before="0" w:after="80"/>
      </w:pPr>
      <w:r>
        <w:rPr>
          <w:sz w:val="22"/>
        </w:rPr>
        <w:t>Circular stamp of East India Udyog Ltd.</w:t>
      </w:r>
    </w:p>
    <w:p/>
    <w:p>
      <w:pPr>
        <w:pStyle w:val="Heading2"/>
        <w:spacing w:before="240" w:after="120"/>
      </w:pPr>
      <w:r>
        <w:rPr>
          <w:b/>
          <w:color w:val="2E74B5"/>
          <w:sz w:val="32"/>
        </w:rPr>
        <w:t>40 Contingent liabilities and commitments (to the extent not provided for)</w:t>
      </w:r>
    </w:p>
    <w:p/>
    <w:tbl>
      <w:tblPr>
        <w:tblStyle w:val="TableGrid"/>
        <w:tblW w:type="auto" w:w="0"/>
        <w:jc w:val="left"/>
        <w:tblLayout w:type="autofit"/>
        <w:tblLook w:firstColumn="1" w:firstRow="1" w:lastColumn="0" w:lastRow="0" w:noHBand="0" w:noVBand="1" w:val="04A0"/>
      </w:tblPr>
      <w:tblGrid>
        <w:gridCol w:w="3120"/>
        <w:gridCol w:w="3120"/>
        <w:gridCol w:w="3120"/>
      </w:tblGrid>
      <w:tr>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As at</w:t>
              <w:br/>
              <w:t>31-Mar-22</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As at</w:t>
              <w:br/>
              <w:t>31-Mar-21</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(a) Contingent liabilities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Bank Guarantees pending (net of margin)</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16,153.96</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14,849.25</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LCs pending for shipment (net of margin)</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681.09</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Disputed Indirect Taxes demands: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-Excise Duty</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34.49</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34.49</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-Custom Act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14.87</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-Sales Tax</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338.65</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335.93</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-Goods &amp; Service Tax</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240.07</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131.41</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Disputed Income Tax demands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58.54</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58.54</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(b) Commitments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As at</w:t>
              <w:br/>
              <w:t>31-Mar-22</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As at</w:t>
              <w:br/>
              <w:t>31-Mar-21</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Estimated amount of contracts remaining to be executed on capital account and not provided for</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22.58</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22.58</w:t>
            </w:r>
          </w:p>
        </w:tc>
      </w:tr>
    </w:tbl>
    <w:p/>
    <w:p>
      <w:pPr>
        <w:pStyle w:val="Heading2"/>
        <w:spacing w:before="240" w:after="120"/>
      </w:pPr>
      <w:r>
        <w:rPr>
          <w:b/>
          <w:color w:val="2E74B5"/>
          <w:sz w:val="32"/>
        </w:rPr>
        <w:t>41 Effects of COVID-19</w:t>
      </w:r>
    </w:p>
    <w:p/>
    <w:p>
      <w:pPr>
        <w:spacing w:before="0" w:after="80"/>
      </w:pPr>
      <w:r>
        <w:rPr>
          <w:sz w:val="22"/>
        </w:rPr>
        <w:t>The COVID-19 Pandemic has impacted the economy and business operations, due to lockdown announced by the Government of India and other countries in previous years. The operations of the industries comes to standstill with little to no movement of manpower and resources. All this leads to sluggish start of the financial year 2021-22 as there were many restrictions imposed and accordingly industry started their operations in compliance with Central and State Government periodical guidelines, with permitted staff at plants, factories, sites and offices. The Company management has evaluated impact of COVID-19 pandemic on its business and considered various factors that results in decline in turnover, delay in realisation of debtors, reduction in new order book, increase in direct and indirect cost, delay in projects execution, reduction in production due to lockdown which adversely affected financial and operational performance of the business.</w:t>
      </w:r>
    </w:p>
    <w:p/>
    <w:p>
      <w:pPr>
        <w:spacing w:before="0" w:after="80"/>
      </w:pPr>
      <w:r>
        <w:rPr>
          <w:sz w:val="22"/>
        </w:rPr>
        <w:t>Due to little movement of manpower and shortage of raw material, cost of manufactured goods and projects exceeds, which results in increase of expenditure. The operational expenses of the Company has also increased due to fixed cost and other expenses which are of regular nature, like salary, wages &amp; labour cost etc. which impacted profitability. There is also increase in the finance cost to the Company due to additional loans/credit facilities taken by the Company under "Atmanirbhar Bharat" scheme introduced by Government of India to mitigate the liquidity distress situation in the economy and business growth, mainly Guaranteed Emergency Credit Line (GECL), COVID Emergency Credit Line (CECL) etc.</w:t>
      </w:r>
    </w:p>
    <w:p/>
    <w:p>
      <w:pPr>
        <w:spacing w:before="0" w:after="80"/>
      </w:pPr>
      <w:r>
        <w:rPr>
          <w:sz w:val="22"/>
        </w:rPr>
        <w:t>Further, the Company has considered current and anticipated future economic conditions relating to industries it deals with, the Company expects to fully recover the carrying amount of property, plant &amp; equipment, receivables including unbilled receivables, inventory, investments and other assets of the company. However, the situation of COVID-19 is not resolved yet fully. The management does not see any risk in the Company's ability to continue as going concern basis and meeting its liabilities as and when they fall due. The Company will continue to monitor any material changes to future economic conditions impacting business of the Company.</w:t>
      </w:r>
    </w:p>
    <w:p/>
    <w:p>
      <w:pPr>
        <w:jc w:val="center"/>
      </w:pPr>
      <w:r>
        <w:drawing>
          <wp:inline xmlns:a="http://schemas.openxmlformats.org/drawingml/2006/main" xmlns:pic="http://schemas.openxmlformats.org/drawingml/2006/picture">
            <wp:extent cx="4572000" cy="4593771"/>
            <wp:docPr id="154" name="Picture 154"/>
            <wp:cNvGraphicFramePr>
              <a:graphicFrameLocks noChangeAspect="1"/>
            </wp:cNvGraphicFramePr>
            <a:graphic>
              <a:graphicData uri="http://schemas.openxmlformats.org/drawingml/2006/picture">
                <pic:pic>
                  <pic:nvPicPr>
                    <pic:cNvPr id="0" name="image.jpg"/>
                    <pic:cNvPicPr/>
                  </pic:nvPicPr>
                  <pic:blipFill>
                    <a:blip r:embed="rId163"/>
                    <a:stretch>
                      <a:fillRect/>
                    </a:stretch>
                  </pic:blipFill>
                  <pic:spPr>
                    <a:xfrm>
                      <a:off x="0" y="0"/>
                      <a:ext cx="4572000" cy="4593771"/>
                    </a:xfrm>
                    <a:prstGeom prst="rect"/>
                  </pic:spPr>
                </pic:pic>
              </a:graphicData>
            </a:graphic>
          </wp:inline>
        </w:drawing>
      </w:r>
    </w:p>
    <w:p/>
    <w:p>
      <w:pPr>
        <w:spacing w:before="0" w:after="80"/>
      </w:pPr>
      <w:r>
        <w:rPr>
          <w:sz w:val="22"/>
        </w:rPr>
        <w:t>Circular stamp of SATIYA &amp; ASSOCIATES Chartered Accountants</w:t>
      </w:r>
    </w:p>
    <w:p/>
    <w:p>
      <w:pPr>
        <w:jc w:val="center"/>
      </w:pPr>
      <w:r>
        <w:drawing>
          <wp:inline xmlns:a="http://schemas.openxmlformats.org/drawingml/2006/main" xmlns:pic="http://schemas.openxmlformats.org/drawingml/2006/picture">
            <wp:extent cx="4572000" cy="4491789"/>
            <wp:docPr id="155" name="Picture 155"/>
            <wp:cNvGraphicFramePr>
              <a:graphicFrameLocks noChangeAspect="1"/>
            </wp:cNvGraphicFramePr>
            <a:graphic>
              <a:graphicData uri="http://schemas.openxmlformats.org/drawingml/2006/picture">
                <pic:pic>
                  <pic:nvPicPr>
                    <pic:cNvPr id="0" name="image.jpg"/>
                    <pic:cNvPicPr/>
                  </pic:nvPicPr>
                  <pic:blipFill>
                    <a:blip r:embed="rId164"/>
                    <a:stretch>
                      <a:fillRect/>
                    </a:stretch>
                  </pic:blipFill>
                  <pic:spPr>
                    <a:xfrm>
                      <a:off x="0" y="0"/>
                      <a:ext cx="4572000" cy="4491789"/>
                    </a:xfrm>
                    <a:prstGeom prst="rect"/>
                  </pic:spPr>
                </pic:pic>
              </a:graphicData>
            </a:graphic>
          </wp:inline>
        </w:drawing>
      </w:r>
    </w:p>
    <w:p/>
    <w:p>
      <w:pPr>
        <w:spacing w:before="0" w:after="80"/>
      </w:pPr>
      <w:r>
        <w:rPr>
          <w:sz w:val="22"/>
        </w:rPr>
        <w:t>Circular stamp of East India Udyog Ltd.</w:t>
      </w:r>
    </w:p>
    <w:p/>
    <w:p>
      <w:pPr>
        <w:jc w:val="center"/>
      </w:pPr>
      <w:r>
        <w:drawing>
          <wp:inline xmlns:a="http://schemas.openxmlformats.org/drawingml/2006/main" xmlns:pic="http://schemas.openxmlformats.org/drawingml/2006/picture">
            <wp:extent cx="4572000" cy="4655736"/>
            <wp:docPr id="156" name="Picture 156"/>
            <wp:cNvGraphicFramePr>
              <a:graphicFrameLocks noChangeAspect="1"/>
            </wp:cNvGraphicFramePr>
            <a:graphic>
              <a:graphicData uri="http://schemas.openxmlformats.org/drawingml/2006/picture">
                <pic:pic>
                  <pic:nvPicPr>
                    <pic:cNvPr id="0" name="image.jpg"/>
                    <pic:cNvPicPr/>
                  </pic:nvPicPr>
                  <pic:blipFill>
                    <a:blip r:embed="rId165"/>
                    <a:stretch>
                      <a:fillRect/>
                    </a:stretch>
                  </pic:blipFill>
                  <pic:spPr>
                    <a:xfrm>
                      <a:off x="0" y="0"/>
                      <a:ext cx="4572000" cy="4655736"/>
                    </a:xfrm>
                    <a:prstGeom prst="rect"/>
                  </pic:spPr>
                </pic:pic>
              </a:graphicData>
            </a:graphic>
          </wp:inline>
        </w:drawing>
      </w:r>
    </w:p>
    <w:p/>
    <w:p>
      <w:pPr>
        <w:spacing w:before="0" w:after="80"/>
      </w:pPr>
      <w:r>
        <w:rPr>
          <w:sz w:val="22"/>
        </w:rPr>
        <w:t>Circular stamp of East India Udyog Ltd. with handwritten signature and date 20/03/2022</w:t>
      </w:r>
    </w:p>
    <w:p/>
    <w:p>
      <w:pPr>
        <w:pStyle w:val="Heading6"/>
        <w:spacing w:before="80" w:after="40"/>
      </w:pPr>
      <w:r>
        <w:rPr>
          <w:b/>
          <w:color w:val="808080"/>
          <w:sz w:val="20"/>
        </w:rPr>
        <w:t>EAST INDIA UDYOG LIMITED</w:t>
      </w:r>
    </w:p>
    <w:p/>
    <w:p>
      <w:pPr>
        <w:pStyle w:val="Heading6"/>
        <w:spacing w:before="80" w:after="40"/>
      </w:pPr>
      <w:r>
        <w:rPr>
          <w:b/>
          <w:color w:val="808080"/>
          <w:sz w:val="20"/>
        </w:rPr>
        <w:t>NOTES TO THE FINANCIAL STATEMENTS FOR THE YEAR ENDED 31 MARCH 2022</w:t>
      </w:r>
    </w:p>
    <w:p/>
    <w:p>
      <w:pPr>
        <w:spacing w:before="0" w:after="80"/>
      </w:pPr>
      <w:r>
        <w:rPr>
          <w:b/>
          <w:sz w:val="22"/>
        </w:rPr>
        <w:t>(ALL AMOUNTS ARE RUPEES IN LAKHS, UNLESS OTHERWISE STATED)</w:t>
      </w:r>
    </w:p>
    <w:p/>
    <w:p>
      <w:pPr>
        <w:pStyle w:val="Heading2"/>
        <w:spacing w:before="240" w:after="120"/>
      </w:pPr>
      <w:r>
        <w:rPr>
          <w:b/>
          <w:color w:val="2E74B5"/>
          <w:sz w:val="32"/>
        </w:rPr>
        <w:t>42 Related party transaction</w:t>
      </w:r>
    </w:p>
    <w:p/>
    <w:p>
      <w:pPr>
        <w:pStyle w:val="Heading3"/>
        <w:spacing w:before="200" w:after="80"/>
      </w:pPr>
      <w:r>
        <w:rPr>
          <w:b/>
          <w:color w:val="2E74B5"/>
          <w:sz w:val="28"/>
        </w:rPr>
        <w:t>(a) Subsidiaries, associates, joint ventures</w:t>
      </w:r>
    </w:p>
    <w:p/>
    <w:tbl>
      <w:tblPr>
        <w:tblStyle w:val="TableGrid"/>
        <w:tblW w:type="auto" w:w="0"/>
        <w:jc w:val="left"/>
        <w:tblLayout w:type="autofit"/>
        <w:tblLook w:firstColumn="1" w:firstRow="1" w:lastColumn="0" w:lastRow="0" w:noHBand="0" w:noVBand="1" w:val="04A0"/>
      </w:tblPr>
      <w:tblGrid>
        <w:gridCol w:w="2340"/>
        <w:gridCol w:w="2340"/>
        <w:gridCol w:w="2340"/>
        <w:gridCol w:w="2340"/>
      </w:tblGrid>
      <w:tr>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Name</w:t>
            </w:r>
          </w:p>
        </w:tc>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Relationship</w:t>
            </w:r>
          </w:p>
        </w:tc>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Place of incorporation</w:t>
            </w:r>
          </w:p>
        </w:tc>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Principal activities</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E.I.U Limited</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Wholly owned Subsidiary</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Nigeria</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Trading in transformers, conductors and other electrical goods and doing other project related work.</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Udyat Smart Solution Private Limited</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Wholly owned Subsidiary</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India</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Develop, design, manufacture, support, process and deal in software development projects, solutions in all areas of softwares, webapplications and provide its related services.</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Udyat Energy Private Limited</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Wholly owned Subsidiary</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India</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Manufacturing, supply, import &amp; export of transformers, execution of EPC projects and its related services.</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Udyat Water Private Limited</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Wholly owned Subsidiary</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India</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Undertake Infrastructure development works, setting up of underground drainage systems, sewage treatment plant, setting up of water and sanitation infrastructure projects, supply of clean water &amp; its related services.</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Udyat International Private Limited</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Wholly owned Subsidiary</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India</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Trading, acquire, establish, construct, operate, maintain electrical transmission lines projects, high voltage substation, cable, wires and its related services.</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Udyat Bharat Private Limited</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Wholly owned Subsidiary</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India</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Undertake, construct civil infrastructure, architecture, brick maker, setting up of production unit for manufacture of water reservoirs, welded rails, tunnel, water sources and its related services.</w:t>
            </w:r>
          </w:p>
        </w:tc>
      </w:tr>
    </w:tbl>
    <w:p/>
    <w:p>
      <w:pPr>
        <w:pStyle w:val="Heading3"/>
        <w:spacing w:before="200" w:after="80"/>
      </w:pPr>
      <w:r>
        <w:rPr>
          <w:b/>
          <w:color w:val="2E74B5"/>
          <w:sz w:val="28"/>
        </w:rPr>
        <w:t>(b) Directors and Key managerial personnel</w:t>
      </w:r>
    </w:p>
    <w:p/>
    <w:p>
      <w:pPr>
        <w:spacing w:before="0" w:after="80"/>
      </w:pPr>
      <w:r>
        <w:rPr>
          <w:sz w:val="22"/>
        </w:rPr>
        <w:t>Mr. Harsh Gupta</w:t>
      </w:r>
    </w:p>
    <w:p/>
    <w:p>
      <w:pPr>
        <w:spacing w:before="0" w:after="80"/>
      </w:pPr>
      <w:r>
        <w:rPr>
          <w:sz w:val="22"/>
        </w:rPr>
        <w:t>Mr. Mohit Saraogi</w:t>
      </w:r>
    </w:p>
    <w:p/>
    <w:p>
      <w:pPr>
        <w:spacing w:before="0" w:after="80"/>
      </w:pPr>
      <w:r>
        <w:rPr>
          <w:sz w:val="22"/>
        </w:rPr>
        <w:t>Mrs. Indira Lohia</w:t>
      </w:r>
    </w:p>
    <w:p/>
    <w:p>
      <w:pPr>
        <w:pStyle w:val="Heading3"/>
        <w:spacing w:before="200" w:after="80"/>
      </w:pPr>
      <w:r>
        <w:rPr>
          <w:b/>
          <w:color w:val="2E74B5"/>
          <w:sz w:val="28"/>
        </w:rPr>
        <w:t>(c) Parties in which directors and Key Managerial personnel have significant influence</w:t>
      </w:r>
    </w:p>
    <w:p/>
    <w:p>
      <w:pPr>
        <w:spacing w:before="0" w:after="80"/>
      </w:pPr>
      <w:r>
        <w:rPr>
          <w:sz w:val="22"/>
        </w:rPr>
        <w:t>Prism Auxiliaries Private Limited</w:t>
      </w:r>
    </w:p>
    <w:p/>
    <w:p>
      <w:pPr>
        <w:spacing w:before="0" w:after="80"/>
      </w:pPr>
      <w:r>
        <w:rPr>
          <w:sz w:val="22"/>
        </w:rPr>
        <w:t>Techno Hardware Enterprises Pvt. Ltd.</w:t>
      </w:r>
    </w:p>
    <w:p/>
    <w:p>
      <w:pPr>
        <w:spacing w:before="0" w:after="80"/>
      </w:pPr>
      <w:r>
        <w:rPr>
          <w:sz w:val="22"/>
        </w:rPr>
        <w:t>Hari Overseas Pvt Ltd</w:t>
      </w:r>
    </w:p>
    <w:p/>
    <w:p>
      <w:pPr>
        <w:spacing w:before="0" w:after="80"/>
      </w:pPr>
      <w:r>
        <w:rPr>
          <w:sz w:val="22"/>
        </w:rPr>
        <w:t>Helix Probuild LLP</w:t>
      </w:r>
    </w:p>
    <w:p/>
    <w:p>
      <w:pPr>
        <w:spacing w:before="0" w:after="80"/>
      </w:pPr>
      <w:r>
        <w:rPr>
          <w:sz w:val="22"/>
        </w:rPr>
        <w:t>Muchmore Projects Private Limited</w:t>
      </w:r>
    </w:p>
    <w:p/>
    <w:p>
      <w:pPr>
        <w:spacing w:before="0" w:after="80"/>
      </w:pPr>
      <w:r>
        <w:rPr>
          <w:sz w:val="22"/>
        </w:rPr>
        <w:t>Nikunj Food &amp; Agro Products LLP</w:t>
      </w:r>
    </w:p>
    <w:p/>
    <w:p>
      <w:pPr>
        <w:spacing w:before="0" w:after="80"/>
      </w:pPr>
      <w:r>
        <w:rPr>
          <w:sz w:val="22"/>
        </w:rPr>
        <w:t>Pal Chemicals Private Limited</w:t>
      </w:r>
    </w:p>
    <w:p/>
    <w:p>
      <w:pPr>
        <w:spacing w:before="0" w:after="80"/>
      </w:pPr>
      <w:r>
        <w:rPr>
          <w:sz w:val="22"/>
        </w:rPr>
        <w:t>Quince Developers LLP</w:t>
      </w:r>
    </w:p>
    <w:p/>
    <w:p>
      <w:pPr>
        <w:spacing w:before="0" w:after="80"/>
      </w:pPr>
      <w:r>
        <w:rPr>
          <w:sz w:val="22"/>
        </w:rPr>
        <w:t>Prabhat Powerloom Factory Pvt. Ltd.</w:t>
      </w:r>
    </w:p>
    <w:p/>
    <w:p>
      <w:pPr>
        <w:spacing w:before="0" w:after="80"/>
      </w:pPr>
      <w:r>
        <w:rPr>
          <w:sz w:val="22"/>
        </w:rPr>
        <w:t>School of Design and Entrepreneurship LLP</w:t>
      </w:r>
    </w:p>
    <w:p/>
    <w:p>
      <w:pPr>
        <w:spacing w:before="0" w:after="80"/>
      </w:pPr>
      <w:r>
        <w:rPr>
          <w:sz w:val="22"/>
        </w:rPr>
        <w:t>Yogeshwar Development Private Limited</w:t>
      </w:r>
    </w:p>
    <w:p/>
    <w:p>
      <w:pPr>
        <w:spacing w:before="0" w:after="80"/>
      </w:pPr>
      <w:r>
        <w:rPr>
          <w:sz w:val="22"/>
        </w:rPr>
        <w:t>Shining Infrabuildcon LLP</w:t>
      </w:r>
    </w:p>
    <w:p/>
    <w:p>
      <w:pPr>
        <w:spacing w:before="0" w:after="80"/>
      </w:pPr>
      <w:r>
        <w:rPr>
          <w:sz w:val="22"/>
        </w:rPr>
        <w:t>Ekdant Structure Private Limited</w:t>
      </w:r>
    </w:p>
    <w:p/>
    <w:p>
      <w:pPr>
        <w:spacing w:before="0" w:after="80"/>
      </w:pPr>
      <w:r>
        <w:rPr>
          <w:sz w:val="22"/>
        </w:rPr>
        <w:t>Vihaan Infrabuild LLP</w:t>
      </w:r>
    </w:p>
    <w:p/>
    <w:p>
      <w:pPr>
        <w:spacing w:before="0" w:after="80"/>
      </w:pPr>
      <w:r>
        <w:rPr>
          <w:sz w:val="22"/>
        </w:rPr>
        <w:t>Ekdant Buildcon Private Limited</w:t>
      </w:r>
    </w:p>
    <w:p/>
    <w:p>
      <w:pPr>
        <w:spacing w:before="0" w:after="80"/>
      </w:pPr>
      <w:r>
        <w:rPr>
          <w:sz w:val="22"/>
        </w:rPr>
        <w:t>Udyat Smart Solution Private Limited</w:t>
      </w:r>
    </w:p>
    <w:p/>
    <w:p>
      <w:pPr>
        <w:spacing w:before="0" w:after="80"/>
      </w:pPr>
      <w:r>
        <w:rPr>
          <w:sz w:val="22"/>
        </w:rPr>
        <w:t>Udyat International Private Limited</w:t>
      </w:r>
    </w:p>
    <w:p/>
    <w:p>
      <w:pPr>
        <w:spacing w:before="0" w:after="80"/>
      </w:pPr>
      <w:r>
        <w:rPr>
          <w:sz w:val="22"/>
        </w:rPr>
        <w:t>Udyat Energy Private Limited</w:t>
      </w:r>
    </w:p>
    <w:p/>
    <w:p>
      <w:pPr>
        <w:spacing w:before="0" w:after="80"/>
      </w:pPr>
      <w:r>
        <w:rPr>
          <w:sz w:val="22"/>
        </w:rPr>
        <w:t>Udyat Water Private Limited</w:t>
      </w:r>
    </w:p>
    <w:p/>
    <w:p>
      <w:pPr>
        <w:spacing w:before="0" w:after="80"/>
      </w:pPr>
      <w:r>
        <w:rPr>
          <w:sz w:val="22"/>
        </w:rPr>
        <w:t>Udyat Bharat Private Limited</w:t>
      </w:r>
    </w:p>
    <w:p/>
    <w:p>
      <w:pPr>
        <w:spacing w:before="0" w:after="80"/>
      </w:pPr>
      <w:r>
        <w:rPr>
          <w:sz w:val="22"/>
        </w:rPr>
        <w:t>Spinfluence Industries Private Limited</w:t>
      </w:r>
    </w:p>
    <w:p/>
    <w:p>
      <w:pPr>
        <w:spacing w:before="0" w:after="80"/>
      </w:pPr>
      <w:r>
        <w:rPr>
          <w:sz w:val="22"/>
        </w:rPr>
        <w:t>Jyoti Udyog Private Limited</w:t>
      </w:r>
    </w:p>
    <w:p/>
    <w:p>
      <w:pPr>
        <w:spacing w:before="0" w:after="80"/>
      </w:pPr>
      <w:r>
        <w:rPr>
          <w:sz w:val="22"/>
        </w:rPr>
        <w:t>Ekdant Premises Private Limited</w:t>
      </w:r>
    </w:p>
    <w:p/>
    <w:p>
      <w:pPr>
        <w:pStyle w:val="Heading3"/>
        <w:spacing w:before="200" w:after="80"/>
      </w:pPr>
      <w:r>
        <w:rPr>
          <w:b/>
          <w:color w:val="2E74B5"/>
          <w:sz w:val="28"/>
        </w:rPr>
        <w:t>(d) Relative of Directors and Key Managerial Personnel</w:t>
      </w:r>
    </w:p>
    <w:p/>
    <w:p>
      <w:pPr>
        <w:spacing w:before="0" w:after="80"/>
      </w:pPr>
      <w:r>
        <w:rPr>
          <w:sz w:val="22"/>
        </w:rPr>
        <w:t>Mrs. Manisha Gupta</w:t>
      </w:r>
    </w:p>
    <w:p/>
    <w:p>
      <w:pPr>
        <w:spacing w:before="0" w:after="80"/>
      </w:pPr>
      <w:r>
        <w:rPr>
          <w:sz w:val="22"/>
        </w:rPr>
        <w:t>Mrs. Gunjan Saraogi</w:t>
      </w:r>
    </w:p>
    <w:p/>
    <w:p>
      <w:pPr>
        <w:spacing w:before="0" w:after="80"/>
      </w:pPr>
      <w:r>
        <w:rPr>
          <w:sz w:val="22"/>
        </w:rPr>
        <w:t>Mr. Priyavrat Gupta</w:t>
      </w:r>
    </w:p>
    <w:p/>
    <w:p>
      <w:pPr>
        <w:jc w:val="center"/>
      </w:pPr>
      <w:r>
        <w:drawing>
          <wp:inline xmlns:a="http://schemas.openxmlformats.org/drawingml/2006/main" xmlns:pic="http://schemas.openxmlformats.org/drawingml/2006/picture">
            <wp:extent cx="4572000" cy="4463659"/>
            <wp:docPr id="157" name="Picture 157"/>
            <wp:cNvGraphicFramePr>
              <a:graphicFrameLocks noChangeAspect="1"/>
            </wp:cNvGraphicFramePr>
            <a:graphic>
              <a:graphicData uri="http://schemas.openxmlformats.org/drawingml/2006/picture">
                <pic:pic>
                  <pic:nvPicPr>
                    <pic:cNvPr id="0" name="image.jpg"/>
                    <pic:cNvPicPr/>
                  </pic:nvPicPr>
                  <pic:blipFill>
                    <a:blip r:embed="rId166"/>
                    <a:stretch>
                      <a:fillRect/>
                    </a:stretch>
                  </pic:blipFill>
                  <pic:spPr>
                    <a:xfrm>
                      <a:off x="0" y="0"/>
                      <a:ext cx="4572000" cy="4463659"/>
                    </a:xfrm>
                    <a:prstGeom prst="rect"/>
                  </pic:spPr>
                </pic:pic>
              </a:graphicData>
            </a:graphic>
          </wp:inline>
        </w:drawing>
      </w:r>
    </w:p>
    <w:p/>
    <w:p>
      <w:pPr>
        <w:spacing w:before="0" w:after="80"/>
      </w:pPr>
      <w:r>
        <w:rPr>
          <w:sz w:val="22"/>
        </w:rPr>
        <w:t>Circular stamp of SATIYA &amp; ASSOCIATES, Chartered Accountants.</w:t>
      </w:r>
    </w:p>
    <w:p/>
    <w:p>
      <w:pPr>
        <w:jc w:val="center"/>
      </w:pPr>
      <w:r>
        <w:drawing>
          <wp:inline xmlns:a="http://schemas.openxmlformats.org/drawingml/2006/main" xmlns:pic="http://schemas.openxmlformats.org/drawingml/2006/picture">
            <wp:extent cx="4572000" cy="4472175"/>
            <wp:docPr id="158" name="Picture 158"/>
            <wp:cNvGraphicFramePr>
              <a:graphicFrameLocks noChangeAspect="1"/>
            </wp:cNvGraphicFramePr>
            <a:graphic>
              <a:graphicData uri="http://schemas.openxmlformats.org/drawingml/2006/picture">
                <pic:pic>
                  <pic:nvPicPr>
                    <pic:cNvPr id="0" name="image.jpg"/>
                    <pic:cNvPicPr/>
                  </pic:nvPicPr>
                  <pic:blipFill>
                    <a:blip r:embed="rId167"/>
                    <a:stretch>
                      <a:fillRect/>
                    </a:stretch>
                  </pic:blipFill>
                  <pic:spPr>
                    <a:xfrm>
                      <a:off x="0" y="0"/>
                      <a:ext cx="4572000" cy="4472175"/>
                    </a:xfrm>
                    <a:prstGeom prst="rect"/>
                  </pic:spPr>
                </pic:pic>
              </a:graphicData>
            </a:graphic>
          </wp:inline>
        </w:drawing>
      </w:r>
    </w:p>
    <w:p/>
    <w:p>
      <w:pPr>
        <w:spacing w:before="0" w:after="80"/>
      </w:pPr>
      <w:r>
        <w:rPr>
          <w:sz w:val="22"/>
        </w:rPr>
        <w:t>Circular stamp of East India Udyog Ltd.</w:t>
      </w:r>
    </w:p>
    <w:p/>
    <w:p>
      <w:pPr>
        <w:jc w:val="center"/>
      </w:pPr>
      <w:r>
        <w:drawing>
          <wp:inline xmlns:a="http://schemas.openxmlformats.org/drawingml/2006/main" xmlns:pic="http://schemas.openxmlformats.org/drawingml/2006/picture">
            <wp:extent cx="4572000" cy="3618129"/>
            <wp:docPr id="159" name="Picture 159"/>
            <wp:cNvGraphicFramePr>
              <a:graphicFrameLocks noChangeAspect="1"/>
            </wp:cNvGraphicFramePr>
            <a:graphic>
              <a:graphicData uri="http://schemas.openxmlformats.org/drawingml/2006/picture">
                <pic:pic>
                  <pic:nvPicPr>
                    <pic:cNvPr id="0" name="image.jpg"/>
                    <pic:cNvPicPr/>
                  </pic:nvPicPr>
                  <pic:blipFill>
                    <a:blip r:embed="rId168"/>
                    <a:stretch>
                      <a:fillRect/>
                    </a:stretch>
                  </pic:blipFill>
                  <pic:spPr>
                    <a:xfrm>
                      <a:off x="0" y="0"/>
                      <a:ext cx="4572000" cy="3618129"/>
                    </a:xfrm>
                    <a:prstGeom prst="rect"/>
                  </pic:spPr>
                </pic:pic>
              </a:graphicData>
            </a:graphic>
          </wp:inline>
        </w:drawing>
      </w:r>
    </w:p>
    <w:p/>
    <w:p>
      <w:pPr>
        <w:spacing w:before="0" w:after="80"/>
      </w:pPr>
      <w:r>
        <w:rPr>
          <w:sz w:val="22"/>
        </w:rPr>
        <w:t>Circular stamp of East India Udyog Ltd. with a signature.</w:t>
      </w:r>
    </w:p>
    <w:p/>
    <w:p>
      <w:pPr>
        <w:pStyle w:val="Heading3"/>
        <w:spacing w:before="200" w:after="80"/>
      </w:pPr>
      <w:r>
        <w:rPr>
          <w:color w:val="2E74B5"/>
          <w:sz w:val="28"/>
        </w:rPr>
        <w:t>(e) Transactions with related parties during the year</w:t>
      </w:r>
    </w:p>
    <w:p/>
    <w:tbl>
      <w:tblPr>
        <w:tblStyle w:val="TableGrid"/>
        <w:tblW w:type="auto" w:w="0"/>
        <w:jc w:val="left"/>
        <w:tblLayout w:type="autofit"/>
        <w:tblLook w:firstColumn="1" w:firstRow="1" w:lastColumn="0" w:lastRow="0" w:noHBand="0" w:noVBand="1" w:val="04A0"/>
      </w:tblPr>
      <w:tblGrid>
        <w:gridCol w:w="3120"/>
        <w:gridCol w:w="3120"/>
        <w:gridCol w:w="3120"/>
      </w:tblGrid>
      <w:tr>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Particulars</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Year ended</w:t>
              <w:br/>
              <w:t>31-Mar-22</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Year ended</w:t>
              <w:br/>
              <w:t>31-Mar-21</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With Subsidiaries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Foreign exchange fluctuation gain/ (loss) on trade receivables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17.58</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(14.00)</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Foreign exchange fluctuation gain/ (loss) on loans given &amp; interest thereon</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4.25</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(0.55)</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Foreign exchange fluctuation gain/ (loss) on other payables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(4.56)</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(5.97)</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Interest Income</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11.21</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10.87</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With Parties in which directors and Key Managerial Personnel have significant influence</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Income</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Sales of products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4.61</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Interest income</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696.94</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456.65</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Expenses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Purchase of finished goods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1.40</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Rent - land &amp; building</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126.00</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72.00</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Loans and Investments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Loans given</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7,071.49</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2,733.86</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Loans received back</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4,502.92</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767.99</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Loans received</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5.00</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Loans repaid</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35.03</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Investments in preference shares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600.00</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Investments in equity shares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10.00</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Other assets and liabilities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Payment of lease liabilities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80.00</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120.00</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With directors and Key Managerial Personnel</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Remuneration</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225.60</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201.60</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Commission</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20.00</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25.00</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Perquisites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0.40</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0.40</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With Relative of directors and Key Managerial Personnel</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Salaries and allowances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60.00</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75.00</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Perquisites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0.40</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0.40</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Impairments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Impairments in trade receivables -subsidiary</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18.74</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4.01</w:t>
            </w:r>
          </w:p>
        </w:tc>
      </w:tr>
    </w:tbl>
    <w:p/>
    <w:p>
      <w:pPr>
        <w:pStyle w:val="Heading3"/>
        <w:spacing w:before="200" w:after="80"/>
      </w:pPr>
      <w:r>
        <w:rPr>
          <w:color w:val="2E74B5"/>
          <w:sz w:val="28"/>
        </w:rPr>
        <w:t>(f) Outstanding balances at year end</w:t>
      </w:r>
    </w:p>
    <w:p/>
    <w:tbl>
      <w:tblPr>
        <w:tblStyle w:val="TableGrid"/>
        <w:tblW w:type="auto" w:w="0"/>
        <w:jc w:val="left"/>
        <w:tblLayout w:type="autofit"/>
        <w:tblLook w:firstColumn="1" w:firstRow="1" w:lastColumn="0" w:lastRow="0" w:noHBand="0" w:noVBand="1" w:val="04A0"/>
      </w:tblPr>
      <w:tblGrid>
        <w:gridCol w:w="3120"/>
        <w:gridCol w:w="3120"/>
        <w:gridCol w:w="3120"/>
      </w:tblGrid>
      <w:tr>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Particulars</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As at</w:t>
              <w:br/>
              <w:t>31-Mar-22</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As at</w:t>
              <w:br/>
              <w:t>31-Mar-21</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With Subsidiaries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Trade receivables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661.96</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644.38</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Loans given</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149.51</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145.54</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Interest receivables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80.60</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70.22</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Other payable</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64.13</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68.69</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With Parties in which directors and Key Managerial Personnel have significant influence</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Interest receivables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633.61</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530.63</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Other receivables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85.31</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68.78</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Other payables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29.65</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Advance to vendors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1,030.00</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Investments in LLPs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0.56</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0.56</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Investments in preference shares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770.00</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170.00</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Investments in equity shares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20.00</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Loans given</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7,487.21</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4,918.64</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With directors and Key Managerial Personnel</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Remuneration Payables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22.19</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25.00</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With Relative of directors and Key Managerial Personnel</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Salary Payable</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0.68</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bl>
    <w:p/>
    <w:p>
      <w:pPr>
        <w:jc w:val="center"/>
      </w:pPr>
      <w:r>
        <w:drawing>
          <wp:inline xmlns:a="http://schemas.openxmlformats.org/drawingml/2006/main" xmlns:pic="http://schemas.openxmlformats.org/drawingml/2006/picture">
            <wp:extent cx="4572000" cy="4572000"/>
            <wp:docPr id="160" name="Picture 160"/>
            <wp:cNvGraphicFramePr>
              <a:graphicFrameLocks noChangeAspect="1"/>
            </wp:cNvGraphicFramePr>
            <a:graphic>
              <a:graphicData uri="http://schemas.openxmlformats.org/drawingml/2006/picture">
                <pic:pic>
                  <pic:nvPicPr>
                    <pic:cNvPr id="0" name="image.jpg"/>
                    <pic:cNvPicPr/>
                  </pic:nvPicPr>
                  <pic:blipFill>
                    <a:blip r:embed="rId169"/>
                    <a:stretch>
                      <a:fillRect/>
                    </a:stretch>
                  </pic:blipFill>
                  <pic:spPr>
                    <a:xfrm>
                      <a:off x="0" y="0"/>
                      <a:ext cx="4572000" cy="4572000"/>
                    </a:xfrm>
                    <a:prstGeom prst="rect"/>
                  </pic:spPr>
                </pic:pic>
              </a:graphicData>
            </a:graphic>
          </wp:inline>
        </w:drawing>
      </w:r>
    </w:p>
    <w:p/>
    <w:p>
      <w:pPr>
        <w:spacing w:before="0" w:after="80"/>
      </w:pPr>
      <w:r>
        <w:rPr>
          <w:sz w:val="22"/>
        </w:rPr>
        <w:t>Circular stamp of East India Udyog Ltd. with a signature in the center and text 'Sd/- Mr. S. K. Mondal' below it.</w:t>
      </w:r>
    </w:p>
    <w:p/>
    <w:p>
      <w:pPr>
        <w:jc w:val="center"/>
      </w:pPr>
      <w:r>
        <w:drawing>
          <wp:inline xmlns:a="http://schemas.openxmlformats.org/drawingml/2006/main" xmlns:pic="http://schemas.openxmlformats.org/drawingml/2006/picture">
            <wp:extent cx="4572000" cy="4528038"/>
            <wp:docPr id="161" name="Picture 161"/>
            <wp:cNvGraphicFramePr>
              <a:graphicFrameLocks noChangeAspect="1"/>
            </wp:cNvGraphicFramePr>
            <a:graphic>
              <a:graphicData uri="http://schemas.openxmlformats.org/drawingml/2006/picture">
                <pic:pic>
                  <pic:nvPicPr>
                    <pic:cNvPr id="0" name="image.jpg"/>
                    <pic:cNvPicPr/>
                  </pic:nvPicPr>
                  <pic:blipFill>
                    <a:blip r:embed="rId170"/>
                    <a:stretch>
                      <a:fillRect/>
                    </a:stretch>
                  </pic:blipFill>
                  <pic:spPr>
                    <a:xfrm>
                      <a:off x="0" y="0"/>
                      <a:ext cx="4572000" cy="4528038"/>
                    </a:xfrm>
                    <a:prstGeom prst="rect"/>
                  </pic:spPr>
                </pic:pic>
              </a:graphicData>
            </a:graphic>
          </wp:inline>
        </w:drawing>
      </w:r>
    </w:p>
    <w:p/>
    <w:p>
      <w:pPr>
        <w:spacing w:before="0" w:after="80"/>
      </w:pPr>
      <w:r>
        <w:rPr>
          <w:sz w:val="22"/>
        </w:rPr>
        <w:t>Circular stamp of SATIYA &amp; ASSOCIATES Chartered Accountants with a central logo.</w:t>
      </w:r>
    </w:p>
    <w:p/>
    <w:p>
      <w:pPr>
        <w:jc w:val="center"/>
      </w:pPr>
      <w:r>
        <w:drawing>
          <wp:inline xmlns:a="http://schemas.openxmlformats.org/drawingml/2006/main" xmlns:pic="http://schemas.openxmlformats.org/drawingml/2006/picture">
            <wp:extent cx="4572000" cy="4452730"/>
            <wp:docPr id="162" name="Picture 162"/>
            <wp:cNvGraphicFramePr>
              <a:graphicFrameLocks noChangeAspect="1"/>
            </wp:cNvGraphicFramePr>
            <a:graphic>
              <a:graphicData uri="http://schemas.openxmlformats.org/drawingml/2006/picture">
                <pic:pic>
                  <pic:nvPicPr>
                    <pic:cNvPr id="0" name="image.jpg"/>
                    <pic:cNvPicPr/>
                  </pic:nvPicPr>
                  <pic:blipFill>
                    <a:blip r:embed="rId171"/>
                    <a:stretch>
                      <a:fillRect/>
                    </a:stretch>
                  </pic:blipFill>
                  <pic:spPr>
                    <a:xfrm>
                      <a:off x="0" y="0"/>
                      <a:ext cx="4572000" cy="4452730"/>
                    </a:xfrm>
                    <a:prstGeom prst="rect"/>
                  </pic:spPr>
                </pic:pic>
              </a:graphicData>
            </a:graphic>
          </wp:inline>
        </w:drawing>
      </w:r>
    </w:p>
    <w:p/>
    <w:p>
      <w:pPr>
        <w:spacing w:before="0" w:after="80"/>
      </w:pPr>
      <w:r>
        <w:rPr>
          <w:sz w:val="22"/>
        </w:rPr>
        <w:t>Circular stamp of East India Udyog Ltd. with a central logo.</w:t>
      </w:r>
    </w:p>
    <w:p/>
    <w:p>
      <w:pPr>
        <w:pStyle w:val="Heading2"/>
        <w:spacing w:before="240" w:after="120"/>
      </w:pPr>
      <w:r>
        <w:rPr>
          <w:color w:val="2E74B5"/>
          <w:sz w:val="32"/>
        </w:rPr>
        <w:t>43 Financial instruments- Accounting, Classification and Fair Value Measurement</w:t>
      </w:r>
    </w:p>
    <w:p/>
    <w:p>
      <w:pPr>
        <w:pStyle w:val="Heading4"/>
        <w:spacing w:before="160" w:after="60"/>
      </w:pPr>
      <w:r>
        <w:rPr>
          <w:color w:val="404040"/>
          <w:sz w:val="24"/>
        </w:rPr>
        <w:t>A. Accounting classification and fair values</w:t>
      </w:r>
    </w:p>
    <w:p/>
    <w:tbl>
      <w:tblPr>
        <w:tblStyle w:val="TableGrid"/>
        <w:tblW w:type="auto" w:w="0"/>
        <w:jc w:val="left"/>
        <w:tblLayout w:type="autofit"/>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31-Mar-22</w:t>
            </w:r>
          </w:p>
        </w:tc>
        <w:tc>
          <w:tcPr>
            <w:tcW w:type="dxa" w:w="10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Carrying amount</w:t>
            </w:r>
          </w:p>
        </w:tc>
        <w:tc>
          <w:tcPr>
            <w:tcW w:type="dxa" w:w="10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p>
        </w:tc>
        <w:tc>
          <w:tcPr>
            <w:tcW w:type="dxa" w:w="10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p>
        </w:tc>
        <w:tc>
          <w:tcPr>
            <w:tcW w:type="dxa" w:w="10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p>
        </w:tc>
        <w:tc>
          <w:tcPr>
            <w:tcW w:type="dxa" w:w="10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Fair value</w:t>
            </w:r>
          </w:p>
        </w:tc>
        <w:tc>
          <w:tcPr>
            <w:tcW w:type="dxa" w:w="10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p>
        </w:tc>
        <w:tc>
          <w:tcPr>
            <w:tcW w:type="dxa" w:w="10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p>
        </w:tc>
        <w:tc>
          <w:tcPr>
            <w:tcW w:type="dxa" w:w="10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p>
        </w:tc>
      </w:tr>
      <w:tr>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FVTPL</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FVTOCI</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Amortised Cost*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Total</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Level 1</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Level 2</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Level 3</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Total</w:t>
            </w:r>
          </w:p>
        </w:tc>
      </w:tr>
      <w:tr>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Financial assets</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Cash and cash equivalents</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1,387.48</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1,387.48</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Current financial assets: loans</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7,728.98</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7,728.98</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Non-current other financial assets</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1,705.06</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1,705.06</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Other current financial assets</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1,285.20</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1,285.20</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Investments</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1,603.83</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1,603.83</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813.27</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790.56</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1,603.83</w:t>
            </w:r>
          </w:p>
        </w:tc>
      </w:tr>
      <w:tr>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Non-current trade receivables</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199.53</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199.53</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Current trade receivables</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31,017.12</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31,017.12</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Bank balances other than cash &amp; cash equivalents</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3,257.85</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3,257.85</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1,603.83</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46,581.21</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48,185.05</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813.27</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790.56</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1,603.83</w:t>
            </w:r>
          </w:p>
        </w:tc>
      </w:tr>
      <w:tr>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Financial liabilities</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Current trade payables</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3,313.15</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3,313.15</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Other current financial liabilities</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289.38</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289.38</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Borrowings</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19,123.24</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19,123.24</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22,725.78</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22,725.78</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bl>
    <w:p/>
    <w:tbl>
      <w:tblPr>
        <w:tblStyle w:val="TableGrid"/>
        <w:tblW w:type="auto" w:w="0"/>
        <w:jc w:val="left"/>
        <w:tblLayout w:type="autofit"/>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31-Mar-21</w:t>
            </w:r>
          </w:p>
        </w:tc>
        <w:tc>
          <w:tcPr>
            <w:tcW w:type="dxa" w:w="10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Carrying amount</w:t>
            </w:r>
          </w:p>
        </w:tc>
        <w:tc>
          <w:tcPr>
            <w:tcW w:type="dxa" w:w="10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p>
        </w:tc>
        <w:tc>
          <w:tcPr>
            <w:tcW w:type="dxa" w:w="10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p>
        </w:tc>
        <w:tc>
          <w:tcPr>
            <w:tcW w:type="dxa" w:w="10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p>
        </w:tc>
        <w:tc>
          <w:tcPr>
            <w:tcW w:type="dxa" w:w="10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Fair value</w:t>
            </w:r>
          </w:p>
        </w:tc>
        <w:tc>
          <w:tcPr>
            <w:tcW w:type="dxa" w:w="10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p>
        </w:tc>
        <w:tc>
          <w:tcPr>
            <w:tcW w:type="dxa" w:w="10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p>
        </w:tc>
        <w:tc>
          <w:tcPr>
            <w:tcW w:type="dxa" w:w="10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p>
        </w:tc>
      </w:tr>
      <w:tr>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FVTPL</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FVTOCI</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Amortised Cost*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Total</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Level 1</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Level 2</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Level 3</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Total</w:t>
            </w:r>
          </w:p>
        </w:tc>
      </w:tr>
      <w:tr>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Financial assets</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Cash and cash equivalents</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2,930.90</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2,930.90</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Current financial assets: loans</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5,134.03</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5,134.03</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Non-current other financial assets</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1,576.15</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1,576.15</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Other current financial assets</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1,051.44</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1,051.44</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Investments</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994.90</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994.90</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814.34</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180.56</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994.90</w:t>
            </w:r>
          </w:p>
        </w:tc>
      </w:tr>
      <w:tr>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Non-current trade receivables</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4,459.19</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4,459.19</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Current trade receivables</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16,690.32</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16,690.32</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Bank balances other than cash &amp; cash equivalents</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3,136.73</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3,136.73</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994.90</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34,978.74</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35,973.65</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814.34</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180.56</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994.90</w:t>
            </w:r>
          </w:p>
        </w:tc>
      </w:tr>
      <w:tr>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Financial liabilities</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Current trade payables</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5,401.84</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5,401.84</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Other current financial liabilities</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158.23</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158.23</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Lease liabilities</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77.82</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77.82</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Borrowings</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16,727.59</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16,727.59</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22,365.48</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22,365.48</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bl>
    <w:p/>
    <w:p>
      <w:pPr>
        <w:spacing w:before="0" w:after="80"/>
      </w:pPr>
      <w:r>
        <w:rPr>
          <w:sz w:val="22"/>
        </w:rPr>
        <w:t>\* The carrying value and the fair value approximates.</w:t>
      </w:r>
    </w:p>
    <w:p/>
    <w:p>
      <w:pPr>
        <w:pStyle w:val="Heading4"/>
        <w:spacing w:before="160" w:after="60"/>
      </w:pPr>
      <w:r>
        <w:rPr>
          <w:color w:val="404040"/>
          <w:sz w:val="24"/>
        </w:rPr>
        <w:t>B. Measurement of fair values</w:t>
      </w:r>
    </w:p>
    <w:p/>
    <w:p>
      <w:pPr>
        <w:spacing w:before="0" w:after="80"/>
      </w:pPr>
      <w:r>
        <w:rPr>
          <w:sz w:val="22"/>
        </w:rPr>
        <w:t>The table shown below analysis financial instruments carried at fair value, by valuation method. The different levels have been defined below:</w:t>
      </w:r>
    </w:p>
    <w:p/>
    <w:p>
      <w:pPr>
        <w:pStyle w:val="ListBullet"/>
        <w:spacing w:before="0" w:after="40"/>
      </w:pPr>
      <w:r>
        <w:rPr>
          <w:sz w:val="22"/>
        </w:rPr>
        <w:t>Level 1: quoted prices (unadjusted) in active markets for identical assets or liabilities</w:t>
      </w:r>
    </w:p>
    <w:p>
      <w:pPr>
        <w:pStyle w:val="ListBullet"/>
        <w:spacing w:before="0" w:after="40"/>
      </w:pPr>
      <w:r>
        <w:rPr>
          <w:sz w:val="22"/>
        </w:rPr>
        <w:t>Level 2: Inputs other than quoted prices included within Level 1 that are observable for the asset or liability, either directly (i.e., as prices) or indirectly (i.e., derived from prices)</w:t>
      </w:r>
    </w:p>
    <w:p>
      <w:pPr>
        <w:pStyle w:val="ListBullet"/>
        <w:spacing w:before="0" w:after="40"/>
      </w:pPr>
      <w:r>
        <w:rPr>
          <w:sz w:val="22"/>
        </w:rPr>
        <w:t>Level 3: Inputs for the asset or liability that are not based on observable market data (unobservable inputs)</w:t>
      </w:r>
    </w:p>
    <w:p>
      <w:pPr>
        <w:pStyle w:val="Heading4"/>
        <w:spacing w:before="160" w:after="60"/>
      </w:pPr>
      <w:r>
        <w:rPr>
          <w:color w:val="404040"/>
          <w:sz w:val="24"/>
        </w:rPr>
        <w:t>C. Valuation techniques</w:t>
      </w:r>
    </w:p>
    <w:p/>
    <w:p>
      <w:pPr>
        <w:spacing w:before="0" w:after="80"/>
      </w:pPr>
      <w:r>
        <w:rPr>
          <w:sz w:val="22"/>
        </w:rPr>
        <w:t>The following methods and assumptions were used to estimate the fair values</w:t>
      </w:r>
    </w:p>
    <w:p/>
    <w:p>
      <w:pPr>
        <w:pStyle w:val="ListBullet"/>
        <w:spacing w:before="0" w:after="40"/>
      </w:pPr>
      <w:r>
        <w:rPr>
          <w:sz w:val="22"/>
        </w:rPr>
        <w:t>1) Fair value of the cash and short term deposits, current loans and advances and other current financial liabilities, short term borrowing from banks and other financial institutions and other similar items approximate their carrying value largely due to short term maturities of these instruments.</w:t>
      </w:r>
    </w:p>
    <w:p>
      <w:pPr>
        <w:pStyle w:val="ListBullet"/>
        <w:spacing w:before="0" w:after="40"/>
      </w:pPr>
      <w:r>
        <w:rPr>
          <w:sz w:val="22"/>
        </w:rPr>
        <w:t>2) Long-term receivables/borrowings are evaluated by the Company based on parameters such as interest rates, specific country risk factors, individual credit worthiness of the customer and the risk characteristics of the financed project. Based on this evaluation, allowances are taken into account for the expected credit losses of these receivables.</w:t>
      </w:r>
    </w:p>
    <w:p>
      <w:pPr>
        <w:pStyle w:val="ListBullet"/>
        <w:spacing w:before="0" w:after="40"/>
      </w:pPr>
      <w:r>
        <w:rPr>
          <w:sz w:val="22"/>
        </w:rPr>
        <w:t>3) The fair value of unquoted instruments, loans from banks and other financial liabilities is estimated by discounting future cash flows using rates currently available for debt of similar terms, credit risk and remaining maturities. Unquoted investments are carried at cost.</w:t>
      </w:r>
    </w:p>
    <w:p>
      <w:pPr>
        <w:jc w:val="center"/>
      </w:pPr>
      <w:r>
        <w:drawing>
          <wp:inline xmlns:a="http://schemas.openxmlformats.org/drawingml/2006/main" xmlns:pic="http://schemas.openxmlformats.org/drawingml/2006/picture">
            <wp:extent cx="4572000" cy="4549913"/>
            <wp:docPr id="163" name="Picture 163"/>
            <wp:cNvGraphicFramePr>
              <a:graphicFrameLocks noChangeAspect="1"/>
            </wp:cNvGraphicFramePr>
            <a:graphic>
              <a:graphicData uri="http://schemas.openxmlformats.org/drawingml/2006/picture">
                <pic:pic>
                  <pic:nvPicPr>
                    <pic:cNvPr id="0" name="image.jpg"/>
                    <pic:cNvPicPr/>
                  </pic:nvPicPr>
                  <pic:blipFill>
                    <a:blip r:embed="rId172"/>
                    <a:stretch>
                      <a:fillRect/>
                    </a:stretch>
                  </pic:blipFill>
                  <pic:spPr>
                    <a:xfrm>
                      <a:off x="0" y="0"/>
                      <a:ext cx="4572000" cy="4549913"/>
                    </a:xfrm>
                    <a:prstGeom prst="rect"/>
                  </pic:spPr>
                </pic:pic>
              </a:graphicData>
            </a:graphic>
          </wp:inline>
        </w:drawing>
      </w:r>
    </w:p>
    <w:p/>
    <w:p>
      <w:pPr>
        <w:spacing w:before="0" w:after="80"/>
      </w:pPr>
      <w:r>
        <w:rPr>
          <w:sz w:val="22"/>
        </w:rPr>
        <w:t>Circular stamp of SATIYA &amp; ASSOCIATES, Chartered Accountants, Sector-3, Noida.</w:t>
      </w:r>
    </w:p>
    <w:p/>
    <w:p>
      <w:pPr>
        <w:jc w:val="center"/>
      </w:pPr>
      <w:r>
        <w:drawing>
          <wp:inline xmlns:a="http://schemas.openxmlformats.org/drawingml/2006/main" xmlns:pic="http://schemas.openxmlformats.org/drawingml/2006/picture">
            <wp:extent cx="4572000" cy="4531540"/>
            <wp:docPr id="164" name="Picture 164"/>
            <wp:cNvGraphicFramePr>
              <a:graphicFrameLocks noChangeAspect="1"/>
            </wp:cNvGraphicFramePr>
            <a:graphic>
              <a:graphicData uri="http://schemas.openxmlformats.org/drawingml/2006/picture">
                <pic:pic>
                  <pic:nvPicPr>
                    <pic:cNvPr id="0" name="image.jpg"/>
                    <pic:cNvPicPr/>
                  </pic:nvPicPr>
                  <pic:blipFill>
                    <a:blip r:embed="rId173"/>
                    <a:stretch>
                      <a:fillRect/>
                    </a:stretch>
                  </pic:blipFill>
                  <pic:spPr>
                    <a:xfrm>
                      <a:off x="0" y="0"/>
                      <a:ext cx="4572000" cy="4531540"/>
                    </a:xfrm>
                    <a:prstGeom prst="rect"/>
                  </pic:spPr>
                </pic:pic>
              </a:graphicData>
            </a:graphic>
          </wp:inline>
        </w:drawing>
      </w:r>
    </w:p>
    <w:p/>
    <w:p>
      <w:pPr>
        <w:spacing w:before="0" w:after="80"/>
      </w:pPr>
      <w:r>
        <w:rPr>
          <w:sz w:val="22"/>
        </w:rPr>
        <w:t>Circular stamp of East India Udyog Ltd.</w:t>
      </w:r>
    </w:p>
    <w:p/>
    <w:p>
      <w:pPr>
        <w:pStyle w:val="Heading2"/>
        <w:spacing w:before="240" w:after="120"/>
      </w:pPr>
      <w:r>
        <w:rPr>
          <w:b/>
          <w:color w:val="2E74B5"/>
          <w:sz w:val="32"/>
        </w:rPr>
        <w:t>44 Financial risk management objectives and policies</w:t>
      </w:r>
    </w:p>
    <w:p/>
    <w:p>
      <w:pPr>
        <w:spacing w:before="0" w:after="80"/>
      </w:pPr>
      <w:r>
        <w:rPr>
          <w:sz w:val="22"/>
        </w:rPr>
        <w:t>The Company's principal financial liabilities comprises of Borrowings, trade payables and other payables. The main purpose of these financial liabilities is to finance the company's operations. The company's principal financial assets include loans (security deposits, vendor advances), trade and other receivables, and cash and short-term deposits that derive directly from its operations.</w:t>
      </w:r>
    </w:p>
    <w:p/>
    <w:p>
      <w:pPr>
        <w:spacing w:before="0" w:after="80"/>
      </w:pPr>
      <w:r>
        <w:rPr>
          <w:sz w:val="22"/>
        </w:rPr>
        <w:t>The company is exposed to the following risks from its use of financial instruments:</w:t>
      </w:r>
    </w:p>
    <w:p/>
    <w:p>
      <w:pPr>
        <w:pStyle w:val="ListBullet"/>
        <w:spacing w:before="0" w:after="40"/>
      </w:pPr>
      <w:r>
        <w:rPr>
          <w:sz w:val="22"/>
        </w:rPr>
        <w:t>Credit risk</w:t>
      </w:r>
    </w:p>
    <w:p>
      <w:pPr>
        <w:pStyle w:val="ListBullet"/>
        <w:spacing w:before="0" w:after="40"/>
      </w:pPr>
      <w:r>
        <w:rPr>
          <w:sz w:val="22"/>
        </w:rPr>
        <w:t>Liquidity risk</w:t>
      </w:r>
    </w:p>
    <w:p>
      <w:pPr>
        <w:pStyle w:val="ListBullet"/>
        <w:spacing w:before="0" w:after="40"/>
      </w:pPr>
      <w:r>
        <w:rPr>
          <w:sz w:val="22"/>
        </w:rPr>
        <w:t>Interest rate risk</w:t>
      </w:r>
    </w:p>
    <w:p>
      <w:pPr>
        <w:spacing w:before="0" w:after="80"/>
      </w:pPr>
      <w:r>
        <w:rPr>
          <w:sz w:val="22"/>
        </w:rPr>
        <w:t>The company's board of directors has the overall responsibility for the establishment and oversight of the company's risk management framework. This note presents information about the risks associated with its financial instruments, the company's objectives, policies and processes for measuring and managing risk, and the company's management of capital.</w:t>
      </w:r>
    </w:p>
    <w:p/>
    <w:p>
      <w:pPr>
        <w:pStyle w:val="Heading3"/>
        <w:spacing w:before="200" w:after="80"/>
      </w:pPr>
      <w:r>
        <w:rPr>
          <w:b/>
          <w:color w:val="2E74B5"/>
          <w:sz w:val="28"/>
        </w:rPr>
        <w:t>Credit risk</w:t>
      </w:r>
    </w:p>
    <w:p/>
    <w:p>
      <w:pPr>
        <w:spacing w:before="0" w:after="80"/>
      </w:pPr>
      <w:r>
        <w:rPr>
          <w:sz w:val="22"/>
        </w:rPr>
        <w:t>The Company is exposed to credit risk as a result of the risk of counterparties defaulting on their obligations. The company's exposure to credit risk primarily relates to trade receivables. The company monitors and limits its exposure to credit risk on a continuous basis. The company's credit risk associated with trade receivables is primarily related to customers not able to settle their obligation as agreed upon. To manage this, the company periodically reviews the financial reliability of its customers, taking into account their financial condition, current economic trends and analysis of historical bad debts and ageing of trade receivables.</w:t>
      </w:r>
    </w:p>
    <w:p/>
    <w:p>
      <w:pPr>
        <w:pStyle w:val="Heading4"/>
        <w:spacing w:before="160" w:after="60"/>
      </w:pPr>
      <w:r>
        <w:rPr>
          <w:b/>
          <w:color w:val="404040"/>
          <w:sz w:val="24"/>
        </w:rPr>
        <w:t>Trade receivables</w:t>
      </w:r>
    </w:p>
    <w:p/>
    <w:p>
      <w:pPr>
        <w:spacing w:before="0" w:after="80"/>
      </w:pPr>
      <w:r>
        <w:rPr>
          <w:sz w:val="22"/>
        </w:rPr>
        <w:t>Trade receivables represent the most significant exposure to credit risk and is managed by the company through policies, procedures and controls relating to customer credit risk management. Outstanding trade receivables are monitored at regular intervals. Impairment analysis is performed at each reporting date on individual customer basis.</w:t>
      </w:r>
    </w:p>
    <w:p/>
    <w:tbl>
      <w:tblPr>
        <w:tblStyle w:val="TableGrid"/>
        <w:tblW w:type="auto" w:w="0"/>
        <w:jc w:val="left"/>
        <w:tblLayout w:type="autofit"/>
        <w:tblLook w:firstColumn="1" w:firstRow="1" w:lastColumn="0" w:lastRow="0" w:noHBand="0" w:noVBand="1" w:val="04A0"/>
      </w:tblPr>
      <w:tblGrid>
        <w:gridCol w:w="3120"/>
        <w:gridCol w:w="3120"/>
        <w:gridCol w:w="3120"/>
      </w:tblGrid>
      <w:tr>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As at</w:t>
              <w:br/>
              <w:t>31-Mar-22</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As at</w:t>
              <w:br/>
              <w:t>31-Mar-21</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Trade and other receivables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36,367.30</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26,897.92</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Loans given</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7,728.98</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5,134.03</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Investments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1,603.83</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994.90</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Cash and cash equivalents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1,387.48</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2,930.90</w:t>
            </w:r>
          </w:p>
        </w:tc>
      </w:tr>
    </w:tbl>
    <w:p/>
    <w:p/>
    <w:p/>
    <w:tbl>
      <w:tblPr>
        <w:tblStyle w:val="TableGrid"/>
        <w:tblW w:type="auto" w:w="0"/>
        <w:jc w:val="left"/>
        <w:tblLayout w:type="autofit"/>
        <w:tblLook w:firstColumn="1" w:firstRow="1" w:lastColumn="0" w:lastRow="0" w:noHBand="0" w:noVBand="1" w:val="04A0"/>
      </w:tblPr>
      <w:tblGrid>
        <w:gridCol w:w="3120"/>
        <w:gridCol w:w="3120"/>
        <w:gridCol w:w="3120"/>
      </w:tblGrid>
      <w:tr>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As at</w:t>
              <w:br/>
              <w:t>31-Mar-22</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As at</w:t>
              <w:br/>
              <w:t>31-Mar-21</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Trade and other receivables (measured under life time excepted credit loss model)</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Opening balance</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5,748.42</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5,923.18</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Net (reversal)/ provided during the year (refer note 33)</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(597.77)</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(174.76)</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Closing balance</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5,150.65</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5,748.42</w:t>
            </w:r>
          </w:p>
        </w:tc>
      </w:tr>
    </w:tbl>
    <w:p/>
    <w:p>
      <w:pPr>
        <w:spacing w:before="0" w:after="80"/>
      </w:pPr>
      <w:r>
        <w:rPr>
          <w:sz w:val="22"/>
        </w:rPr>
        <w:t>No significant changes in estimation techniques or assumptions were made during the reporting period</w:t>
      </w:r>
    </w:p>
    <w:p/>
    <w:p>
      <w:pPr>
        <w:pStyle w:val="Heading3"/>
        <w:spacing w:before="200" w:after="80"/>
      </w:pPr>
      <w:r>
        <w:rPr>
          <w:b/>
          <w:color w:val="2E74B5"/>
          <w:sz w:val="28"/>
        </w:rPr>
        <w:t>Liquidity risk</w:t>
      </w:r>
    </w:p>
    <w:p/>
    <w:p>
      <w:pPr>
        <w:spacing w:before="0" w:after="80"/>
      </w:pPr>
      <w:r>
        <w:rPr>
          <w:sz w:val="22"/>
        </w:rPr>
        <w:t>The company is exposed to liquidity risk related to its ability to fund its obligations as and when they become due. The company monitors and manages its liquidity risk to ensure access to sufficient funds to meet operational and financial requirements. The company has access to credit facilities and monitors cash and bank balances on a regular basis. In relation to the company's liquidity risk, the company's policy is to ensure that it will have sufficient liquidity to meet its liabilities when due, under both normal and stressed conditions without incurring unacceptable losses.</w:t>
      </w:r>
    </w:p>
    <w:p/>
    <w:p>
      <w:pPr>
        <w:jc w:val="center"/>
      </w:pPr>
      <w:r>
        <w:drawing>
          <wp:inline xmlns:a="http://schemas.openxmlformats.org/drawingml/2006/main" xmlns:pic="http://schemas.openxmlformats.org/drawingml/2006/picture">
            <wp:extent cx="4572000" cy="4550124"/>
            <wp:docPr id="165" name="Picture 165"/>
            <wp:cNvGraphicFramePr>
              <a:graphicFrameLocks noChangeAspect="1"/>
            </wp:cNvGraphicFramePr>
            <a:graphic>
              <a:graphicData uri="http://schemas.openxmlformats.org/drawingml/2006/picture">
                <pic:pic>
                  <pic:nvPicPr>
                    <pic:cNvPr id="0" name="image.jpg"/>
                    <pic:cNvPicPr/>
                  </pic:nvPicPr>
                  <pic:blipFill>
                    <a:blip r:embed="rId174"/>
                    <a:stretch>
                      <a:fillRect/>
                    </a:stretch>
                  </pic:blipFill>
                  <pic:spPr>
                    <a:xfrm>
                      <a:off x="0" y="0"/>
                      <a:ext cx="4572000" cy="4550124"/>
                    </a:xfrm>
                    <a:prstGeom prst="rect"/>
                  </pic:spPr>
                </pic:pic>
              </a:graphicData>
            </a:graphic>
          </wp:inline>
        </w:drawing>
      </w:r>
    </w:p>
    <w:p/>
    <w:p>
      <w:pPr>
        <w:spacing w:before="0" w:after="80"/>
      </w:pPr>
      <w:r>
        <w:rPr>
          <w:sz w:val="22"/>
        </w:rPr>
        <w:t>Circular stamp of SATYA &amp; ASSOCIATES, Chartered Accountants, with a central logo.</w:t>
      </w:r>
    </w:p>
    <w:p/>
    <w:p>
      <w:pPr>
        <w:jc w:val="center"/>
      </w:pPr>
      <w:r>
        <w:drawing>
          <wp:inline xmlns:a="http://schemas.openxmlformats.org/drawingml/2006/main" xmlns:pic="http://schemas.openxmlformats.org/drawingml/2006/picture">
            <wp:extent cx="4572000" cy="4632423"/>
            <wp:docPr id="166" name="Picture 166"/>
            <wp:cNvGraphicFramePr>
              <a:graphicFrameLocks noChangeAspect="1"/>
            </wp:cNvGraphicFramePr>
            <a:graphic>
              <a:graphicData uri="http://schemas.openxmlformats.org/drawingml/2006/picture">
                <pic:pic>
                  <pic:nvPicPr>
                    <pic:cNvPr id="0" name="image.jpg"/>
                    <pic:cNvPicPr/>
                  </pic:nvPicPr>
                  <pic:blipFill>
                    <a:blip r:embed="rId175"/>
                    <a:stretch>
                      <a:fillRect/>
                    </a:stretch>
                  </pic:blipFill>
                  <pic:spPr>
                    <a:xfrm>
                      <a:off x="0" y="0"/>
                      <a:ext cx="4572000" cy="4632423"/>
                    </a:xfrm>
                    <a:prstGeom prst="rect"/>
                  </pic:spPr>
                </pic:pic>
              </a:graphicData>
            </a:graphic>
          </wp:inline>
        </w:drawing>
      </w:r>
    </w:p>
    <w:p/>
    <w:p>
      <w:pPr>
        <w:spacing w:before="0" w:after="80"/>
      </w:pPr>
      <w:r>
        <w:rPr>
          <w:sz w:val="22"/>
        </w:rPr>
        <w:t>Circular stamp of East India Udyog Ltd. with a central logo.</w:t>
      </w:r>
    </w:p>
    <w:p/>
    <w:p>
      <w:pPr>
        <w:jc w:val="center"/>
      </w:pPr>
      <w:r>
        <w:drawing>
          <wp:inline xmlns:a="http://schemas.openxmlformats.org/drawingml/2006/main" xmlns:pic="http://schemas.openxmlformats.org/drawingml/2006/picture">
            <wp:extent cx="4572000" cy="4590661"/>
            <wp:docPr id="167" name="Picture 167"/>
            <wp:cNvGraphicFramePr>
              <a:graphicFrameLocks noChangeAspect="1"/>
            </wp:cNvGraphicFramePr>
            <a:graphic>
              <a:graphicData uri="http://schemas.openxmlformats.org/drawingml/2006/picture">
                <pic:pic>
                  <pic:nvPicPr>
                    <pic:cNvPr id="0" name="image.jpg"/>
                    <pic:cNvPicPr/>
                  </pic:nvPicPr>
                  <pic:blipFill>
                    <a:blip r:embed="rId176"/>
                    <a:stretch>
                      <a:fillRect/>
                    </a:stretch>
                  </pic:blipFill>
                  <pic:spPr>
                    <a:xfrm>
                      <a:off x="0" y="0"/>
                      <a:ext cx="4572000" cy="4590661"/>
                    </a:xfrm>
                    <a:prstGeom prst="rect"/>
                  </pic:spPr>
                </pic:pic>
              </a:graphicData>
            </a:graphic>
          </wp:inline>
        </w:drawing>
      </w:r>
    </w:p>
    <w:p/>
    <w:p>
      <w:pPr>
        <w:spacing w:before="0" w:after="80"/>
      </w:pPr>
      <w:r>
        <w:rPr>
          <w:sz w:val="22"/>
        </w:rPr>
        <w:t>Circular stamp of East India Udyog Ltd. with a central logo and text: Sector-3, Noida-201301.</w:t>
      </w:r>
    </w:p>
    <w:p/>
    <w:p>
      <w:pPr>
        <w:pStyle w:val="Heading4"/>
        <w:spacing w:before="160" w:after="60"/>
      </w:pPr>
      <w:r>
        <w:rPr>
          <w:b/>
          <w:color w:val="404040"/>
          <w:sz w:val="24"/>
        </w:rPr>
        <w:t>Maturities of financial liabilities</w:t>
      </w:r>
    </w:p>
    <w:p/>
    <w:p>
      <w:pPr>
        <w:spacing w:before="0" w:after="80"/>
      </w:pPr>
      <w:r>
        <w:rPr>
          <w:sz w:val="22"/>
        </w:rPr>
        <w:t>The contractual undiscounted cash flows of financial liabilities are as follows:</w:t>
      </w:r>
    </w:p>
    <w:p/>
    <w:tbl>
      <w:tblPr>
        <w:tblStyle w:val="TableGrid"/>
        <w:tblW w:type="auto" w:w="0"/>
        <w:jc w:val="left"/>
        <w:tblLayout w:type="autofit"/>
        <w:tblLook w:firstColumn="1" w:firstRow="1" w:lastColumn="0" w:lastRow="0" w:noHBand="0" w:noVBand="1" w:val="04A0"/>
      </w:tblPr>
      <w:tblGrid>
        <w:gridCol w:w="1872"/>
        <w:gridCol w:w="1872"/>
        <w:gridCol w:w="1872"/>
        <w:gridCol w:w="1872"/>
        <w:gridCol w:w="1872"/>
      </w:tblGrid>
      <w:tr>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As at 31-Mar-22</w:t>
            </w:r>
          </w:p>
        </w:tc>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Less than 1 year</w:t>
            </w:r>
          </w:p>
        </w:tc>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1-5 years</w:t>
            </w:r>
          </w:p>
        </w:tc>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More than 5 years</w:t>
            </w:r>
          </w:p>
        </w:tc>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Total</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Borrowings</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1,055.23</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3,965.34</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2,338.38</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7,358.94</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Trade payables</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3,313.15</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3,313.15</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Other financial liabilities</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289.38</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289.38</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4,657.77</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3,965.34</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2,338.38</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10,961.48</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As at 31-Mar-21</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Less than 1 year</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1-5 years</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More than 5 years</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Total</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Borrowings</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1,201.44</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2,639.16</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1,471.88</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5,312.49</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Trade payables</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5,401.84</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5,401.84</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Other financial liabilities</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158.23</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158.23</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6,761.51</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2,639.16</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1,471.88</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10,872.55</w:t>
            </w:r>
          </w:p>
        </w:tc>
      </w:tr>
    </w:tbl>
    <w:p/>
    <w:p>
      <w:pPr>
        <w:pStyle w:val="Heading3"/>
        <w:spacing w:before="200" w:after="80"/>
      </w:pPr>
      <w:r>
        <w:rPr>
          <w:b/>
          <w:color w:val="2E74B5"/>
          <w:sz w:val="28"/>
        </w:rPr>
        <w:t>Interest rate risk</w:t>
      </w:r>
    </w:p>
    <w:p/>
    <w:p>
      <w:pPr>
        <w:spacing w:before="0" w:after="80"/>
      </w:pPr>
      <w:r>
        <w:rPr>
          <w:sz w:val="22"/>
        </w:rPr>
        <w:t>Interest rate risk is the risk that an upward movement in the interest rate would adversely affect the borrowing cost of the company. The company is exposed to short-term borrowings from banks (overdrafts and working capital demand loan). The company manages its interest rate risk by regular monitoring and taking necessary actions as are necessary to maintain an appropriate balance.</w:t>
      </w:r>
    </w:p>
    <w:p/>
    <w:p>
      <w:pPr>
        <w:spacing w:before="0" w:after="80"/>
      </w:pPr>
      <w:r>
        <w:rPr>
          <w:sz w:val="22"/>
        </w:rPr>
        <w:t>The exposure of the Company's borrowings to interest rate changes at the end of the reporting period are as follows:</w:t>
      </w:r>
    </w:p>
    <w:p/>
    <w:p>
      <w:pPr>
        <w:pStyle w:val="Heading4"/>
        <w:spacing w:before="160" w:after="60"/>
      </w:pPr>
      <w:r>
        <w:rPr>
          <w:b/>
          <w:color w:val="404040"/>
          <w:sz w:val="24"/>
        </w:rPr>
        <w:t>a) Interest rate risk exposure</w:t>
      </w:r>
    </w:p>
    <w:p/>
    <w:tbl>
      <w:tblPr>
        <w:tblStyle w:val="TableGrid"/>
        <w:tblW w:type="auto" w:w="0"/>
        <w:jc w:val="left"/>
        <w:tblLayout w:type="autofit"/>
        <w:tblLook w:firstColumn="1" w:firstRow="1" w:lastColumn="0" w:lastRow="0" w:noHBand="0" w:noVBand="1" w:val="04A0"/>
      </w:tblPr>
      <w:tblGrid>
        <w:gridCol w:w="3120"/>
        <w:gridCol w:w="3120"/>
        <w:gridCol w:w="3120"/>
      </w:tblGrid>
      <w:tr>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As at 31-Mar-22</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As at 31-Mar-21</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Variable rate borrowings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7,345.45</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5,305.47</w:t>
            </w:r>
          </w:p>
        </w:tc>
      </w:tr>
    </w:tbl>
    <w:p/>
    <w:p>
      <w:pPr>
        <w:pStyle w:val="Heading4"/>
        <w:spacing w:before="160" w:after="60"/>
      </w:pPr>
      <w:r>
        <w:rPr>
          <w:b/>
          <w:color w:val="404040"/>
          <w:sz w:val="24"/>
        </w:rPr>
        <w:t>b) Sensitivity analysis</w:t>
      </w:r>
    </w:p>
    <w:p/>
    <w:p>
      <w:pPr>
        <w:spacing w:before="0" w:after="80"/>
      </w:pPr>
      <w:r>
        <w:rPr>
          <w:sz w:val="22"/>
        </w:rPr>
        <w:t>Profit or loss estimate to higher/lower interest rate expense from borrowings as a result of changes in interest rates.</w:t>
      </w:r>
    </w:p>
    <w:p/>
    <w:tbl>
      <w:tblPr>
        <w:tblStyle w:val="TableGrid"/>
        <w:tblW w:type="auto" w:w="0"/>
        <w:jc w:val="left"/>
        <w:tblLayout w:type="autofit"/>
        <w:tblLook w:firstColumn="1" w:firstRow="1" w:lastColumn="0" w:lastRow="0" w:noHBand="0" w:noVBand="1" w:val="04A0"/>
      </w:tblPr>
      <w:tblGrid>
        <w:gridCol w:w="3120"/>
        <w:gridCol w:w="3120"/>
        <w:gridCol w:w="3120"/>
      </w:tblGrid>
      <w:tr>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Impact on profit after tax</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As at 31-Mar-22</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As at 31-Mar-21</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Interest rates - increase by 100 basis points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-73.45</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-53.05</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Interest rates - decrease by 100 basis points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73.45</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53.05</w:t>
            </w:r>
          </w:p>
        </w:tc>
      </w:tr>
    </w:tbl>
    <w:p/>
    <w:p>
      <w:pPr>
        <w:pStyle w:val="Heading2"/>
        <w:spacing w:before="240" w:after="120"/>
      </w:pPr>
      <w:r>
        <w:rPr>
          <w:b/>
          <w:color w:val="2E74B5"/>
          <w:sz w:val="32"/>
        </w:rPr>
        <w:t>45 Capital management</w:t>
      </w:r>
    </w:p>
    <w:p/>
    <w:p>
      <w:pPr>
        <w:spacing w:before="0" w:after="80"/>
      </w:pPr>
      <w:r>
        <w:rPr>
          <w:sz w:val="22"/>
        </w:rPr>
        <w:t>The primary objective of company's capital management is to maximise shareholder's value. The company's capital comprises of share capital and retained earnings attributable to equity shareholders. The company manages its capital structure in light of changes in the economic and regulatory environment and the requirements of the financial covenants.</w:t>
      </w:r>
    </w:p>
    <w:p/>
    <w:p>
      <w:pPr>
        <w:spacing w:before="0" w:after="80"/>
      </w:pPr>
      <w:r>
        <w:rPr>
          <w:sz w:val="22"/>
        </w:rPr>
        <w:t>The company manages its capital on the basis of debt to equity ratio. The gross debt equity ratio is 0.39 as at 31 March, 2022 (as at 31 March, 2021 0.37).</w:t>
      </w:r>
    </w:p>
    <w:p/>
    <w:p>
      <w:pPr>
        <w:jc w:val="center"/>
      </w:pPr>
      <w:r>
        <w:drawing>
          <wp:inline xmlns:a="http://schemas.openxmlformats.org/drawingml/2006/main" xmlns:pic="http://schemas.openxmlformats.org/drawingml/2006/picture">
            <wp:extent cx="4572000" cy="4464676"/>
            <wp:docPr id="168" name="Picture 168"/>
            <wp:cNvGraphicFramePr>
              <a:graphicFrameLocks noChangeAspect="1"/>
            </wp:cNvGraphicFramePr>
            <a:graphic>
              <a:graphicData uri="http://schemas.openxmlformats.org/drawingml/2006/picture">
                <pic:pic>
                  <pic:nvPicPr>
                    <pic:cNvPr id="0" name="image.jpg"/>
                    <pic:cNvPicPr/>
                  </pic:nvPicPr>
                  <pic:blipFill>
                    <a:blip r:embed="rId177"/>
                    <a:stretch>
                      <a:fillRect/>
                    </a:stretch>
                  </pic:blipFill>
                  <pic:spPr>
                    <a:xfrm>
                      <a:off x="0" y="0"/>
                      <a:ext cx="4572000" cy="4464676"/>
                    </a:xfrm>
                    <a:prstGeom prst="rect"/>
                  </pic:spPr>
                </pic:pic>
              </a:graphicData>
            </a:graphic>
          </wp:inline>
        </w:drawing>
      </w:r>
    </w:p>
    <w:p/>
    <w:p>
      <w:pPr>
        <w:spacing w:before="0" w:after="80"/>
      </w:pPr>
      <w:r>
        <w:rPr>
          <w:sz w:val="22"/>
        </w:rPr>
        <w:t>Circular stamp of SATIYA &amp; ASSOCIATES Chartered Accountants</w:t>
      </w:r>
    </w:p>
    <w:p/>
    <w:p>
      <w:pPr>
        <w:jc w:val="center"/>
      </w:pPr>
      <w:r>
        <w:drawing>
          <wp:inline xmlns:a="http://schemas.openxmlformats.org/drawingml/2006/main" xmlns:pic="http://schemas.openxmlformats.org/drawingml/2006/picture">
            <wp:extent cx="4572000" cy="4531895"/>
            <wp:docPr id="169" name="Picture 169"/>
            <wp:cNvGraphicFramePr>
              <a:graphicFrameLocks noChangeAspect="1"/>
            </wp:cNvGraphicFramePr>
            <a:graphic>
              <a:graphicData uri="http://schemas.openxmlformats.org/drawingml/2006/picture">
                <pic:pic>
                  <pic:nvPicPr>
                    <pic:cNvPr id="0" name="image.jpg"/>
                    <pic:cNvPicPr/>
                  </pic:nvPicPr>
                  <pic:blipFill>
                    <a:blip r:embed="rId178"/>
                    <a:stretch>
                      <a:fillRect/>
                    </a:stretch>
                  </pic:blipFill>
                  <pic:spPr>
                    <a:xfrm>
                      <a:off x="0" y="0"/>
                      <a:ext cx="4572000" cy="4531895"/>
                    </a:xfrm>
                    <a:prstGeom prst="rect"/>
                  </pic:spPr>
                </pic:pic>
              </a:graphicData>
            </a:graphic>
          </wp:inline>
        </w:drawing>
      </w:r>
    </w:p>
    <w:p/>
    <w:p>
      <w:pPr>
        <w:spacing w:before="0" w:after="80"/>
      </w:pPr>
      <w:r>
        <w:rPr>
          <w:sz w:val="22"/>
        </w:rPr>
        <w:t>Circular stamp of East India Udyog Ltd.</w:t>
      </w:r>
    </w:p>
    <w:p/>
    <w:p>
      <w:pPr>
        <w:jc w:val="center"/>
      </w:pPr>
      <w:r>
        <w:drawing>
          <wp:inline xmlns:a="http://schemas.openxmlformats.org/drawingml/2006/main" xmlns:pic="http://schemas.openxmlformats.org/drawingml/2006/picture">
            <wp:extent cx="4572000" cy="4672117"/>
            <wp:docPr id="170" name="Picture 170"/>
            <wp:cNvGraphicFramePr>
              <a:graphicFrameLocks noChangeAspect="1"/>
            </wp:cNvGraphicFramePr>
            <a:graphic>
              <a:graphicData uri="http://schemas.openxmlformats.org/drawingml/2006/picture">
                <pic:pic>
                  <pic:nvPicPr>
                    <pic:cNvPr id="0" name="image.jpg"/>
                    <pic:cNvPicPr/>
                  </pic:nvPicPr>
                  <pic:blipFill>
                    <a:blip r:embed="rId179"/>
                    <a:stretch>
                      <a:fillRect/>
                    </a:stretch>
                  </pic:blipFill>
                  <pic:spPr>
                    <a:xfrm>
                      <a:off x="0" y="0"/>
                      <a:ext cx="4572000" cy="4672117"/>
                    </a:xfrm>
                    <a:prstGeom prst="rect"/>
                  </pic:spPr>
                </pic:pic>
              </a:graphicData>
            </a:graphic>
          </wp:inline>
        </w:drawing>
      </w:r>
    </w:p>
    <w:p/>
    <w:p>
      <w:pPr>
        <w:spacing w:before="0" w:after="80"/>
      </w:pPr>
      <w:r>
        <w:rPr>
          <w:sz w:val="22"/>
        </w:rPr>
        <w:t>Circular stamp of East India Udyog Ltd. with handwritten signature and date 20/3/22</w:t>
      </w:r>
    </w:p>
    <w:p/>
    <w:p>
      <w:pPr>
        <w:pStyle w:val="Heading6"/>
        <w:spacing w:before="80" w:after="40"/>
      </w:pPr>
      <w:r>
        <w:rPr>
          <w:b/>
          <w:color w:val="808080"/>
          <w:sz w:val="20"/>
        </w:rPr>
        <w:t>EAST INDIA UDYOG LIMITED</w:t>
      </w:r>
    </w:p>
    <w:p/>
    <w:p>
      <w:pPr>
        <w:pStyle w:val="Heading6"/>
        <w:spacing w:before="80" w:after="40"/>
      </w:pPr>
      <w:r>
        <w:rPr>
          <w:b/>
          <w:color w:val="808080"/>
          <w:sz w:val="20"/>
        </w:rPr>
        <w:t>NOTES TO THE FINANCIAL STATEMENTS FOR THE YEAR ENDED 31 MARCH 2022</w:t>
      </w:r>
    </w:p>
    <w:p/>
    <w:p>
      <w:pPr>
        <w:spacing w:before="0" w:after="80"/>
      </w:pPr>
      <w:r>
        <w:rPr>
          <w:b/>
          <w:sz w:val="22"/>
        </w:rPr>
        <w:t>(ALL AMOUNTS ARE RUPEES IN LAKHS, UNLESS OTHERWISE STATED)</w:t>
      </w:r>
    </w:p>
    <w:p/>
    <w:p>
      <w:pPr>
        <w:pStyle w:val="ListBullet"/>
        <w:spacing w:before="0" w:after="40"/>
      </w:pPr>
      <w:r>
        <w:rPr>
          <w:sz w:val="22"/>
        </w:rPr>
        <w:t>46 The Company has sent written communication to creditors regarding their status under the Micro, Small and Medium Enterprises Development Act, 2006 stating in case of non receipt of confirmation, shall be assumed to be not covered under MSME Act and hence disclosure relating to amounts unpaid as at the year end together with interest paid/payable under this Act have not been given accordingly and relied upon by the Auditors.</w:t>
      </w:r>
    </w:p>
    <w:p>
      <w:pPr>
        <w:pStyle w:val="ListBullet"/>
        <w:spacing w:before="0" w:after="40"/>
      </w:pPr>
      <w:r>
        <w:rPr>
          <w:sz w:val="22"/>
        </w:rPr>
        <w:t>47 Revenue from operations includes sale of exports and overseas projects of Rs.1004.25 Lakhs (Previous year Rs.3145.29 Lakhs) during the year. The company has also recovered an amount of Rs.2298.55 Lakhs (Previous year Rs.84.56 Lakhs) from bad debt during the year, which is shown in note no 24 under the head other operating income.</w:t>
      </w:r>
    </w:p>
    <w:p>
      <w:pPr>
        <w:pStyle w:val="ListBullet"/>
        <w:spacing w:before="0" w:after="40"/>
      </w:pPr>
      <w:r>
        <w:rPr>
          <w:sz w:val="22"/>
        </w:rPr>
        <w:t>48 Income tax proceedings are pending with respect to consequential search operations carried out by the Income Tax Authorities on the Company in August 2017. However the company's management believes that based on legal advice, the outcome of the above case will not have a material and adverse effect and shall be accounted as and when the case is settled.</w:t>
      </w:r>
    </w:p>
    <w:p>
      <w:pPr>
        <w:pStyle w:val="ListBullet"/>
        <w:spacing w:before="0" w:after="40"/>
      </w:pPr>
      <w:r>
        <w:rPr>
          <w:sz w:val="22"/>
        </w:rPr>
        <w:t>49 Previous year's figures have been regrouped, rearranged or reclassified, whenever necessary to confirm the current year's classification.</w:t>
      </w:r>
    </w:p>
    <w:p>
      <w:pPr>
        <w:pStyle w:val="ListBullet"/>
        <w:spacing w:before="0" w:after="40"/>
      </w:pPr>
      <w:r>
        <w:rPr>
          <w:sz w:val="22"/>
        </w:rPr>
        <w:t>50 The financial statements for the year ended 31st March, 2022 are approved and authorised by Board of Directors in their meeting held on 08 September 2022.</w:t>
      </w:r>
    </w:p>
    <w:p>
      <w:pPr>
        <w:pStyle w:val="ListBullet"/>
        <w:spacing w:before="0" w:after="40"/>
      </w:pPr>
      <w:r>
        <w:rPr>
          <w:sz w:val="22"/>
        </w:rPr>
        <w:t>51 Notes '1' to '51' forming part of the Balance Sheet as on 31st March, 2022 &amp; Statement of Profit and Loss for the year ended on that date are duly signed by the Directors and Auditors.</w:t>
      </w:r>
    </w:p>
    <w:p>
      <w:pPr>
        <w:spacing w:before="0" w:after="80"/>
      </w:pPr>
      <w:r>
        <w:rPr>
          <w:sz w:val="22"/>
        </w:rPr>
        <w:t>As per our report of even date attached</w:t>
      </w:r>
    </w:p>
    <w:p/>
    <w:p>
      <w:pPr>
        <w:spacing w:before="0" w:after="80"/>
      </w:pPr>
      <w:r>
        <w:rPr>
          <w:b/>
          <w:sz w:val="22"/>
        </w:rPr>
        <w:t>For Satiya &amp; Associates</w:t>
      </w:r>
    </w:p>
    <w:p/>
    <w:p>
      <w:pPr>
        <w:spacing w:before="0" w:after="80"/>
      </w:pPr>
      <w:r>
        <w:rPr>
          <w:sz w:val="22"/>
        </w:rPr>
        <w:t>Chartered Accountants</w:t>
      </w:r>
    </w:p>
    <w:p/>
    <w:p>
      <w:pPr>
        <w:spacing w:before="0" w:after="80"/>
      </w:pPr>
      <w:r>
        <w:rPr>
          <w:sz w:val="22"/>
        </w:rPr>
        <w:t>Firm Registration No.: 029830N</w:t>
      </w:r>
    </w:p>
    <w:p/>
    <w:p>
      <w:pPr>
        <w:spacing w:before="0" w:after="80"/>
      </w:pPr>
      <w:r>
        <w:rPr>
          <w:i/>
          <w:sz w:val="22"/>
        </w:rPr>
        <w:t>Ashu Satiya</w:t>
      </w:r>
    </w:p>
    <w:p>
      <w:pPr>
        <w:spacing w:before="0" w:after="80"/>
      </w:pPr>
      <w:r>
        <w:rPr>
          <w:b/>
          <w:sz w:val="22"/>
        </w:rPr>
        <w:t>Ashu Satiya</w:t>
      </w:r>
    </w:p>
    <w:p/>
    <w:p>
      <w:pPr>
        <w:spacing w:before="0" w:after="80"/>
      </w:pPr>
      <w:r>
        <w:rPr>
          <w:sz w:val="22"/>
        </w:rPr>
        <w:t>Proprietor</w:t>
      </w:r>
    </w:p>
    <w:p/>
    <w:p>
      <w:pPr>
        <w:spacing w:before="0" w:after="80"/>
      </w:pPr>
      <w:r>
        <w:rPr>
          <w:sz w:val="22"/>
        </w:rPr>
        <w:t>Membership No.: 539572</w:t>
      </w:r>
    </w:p>
    <w:p/>
    <w:p>
      <w:pPr>
        <w:spacing w:before="0" w:after="80"/>
      </w:pPr>
      <w:r>
        <w:rPr>
          <w:sz w:val="22"/>
        </w:rPr>
        <w:t>Place : Noida</w:t>
      </w:r>
    </w:p>
    <w:p/>
    <w:p>
      <w:pPr>
        <w:spacing w:before="0" w:after="80"/>
      </w:pPr>
      <w:r>
        <w:rPr>
          <w:sz w:val="22"/>
        </w:rPr>
        <w:t>Date : 08 September 2022</w:t>
      </w:r>
    </w:p>
    <w:p/>
    <w:p>
      <w:pPr>
        <w:jc w:val="center"/>
      </w:pPr>
      <w:r>
        <w:drawing>
          <wp:inline xmlns:a="http://schemas.openxmlformats.org/drawingml/2006/main" xmlns:pic="http://schemas.openxmlformats.org/drawingml/2006/picture">
            <wp:extent cx="4572000" cy="4483223"/>
            <wp:docPr id="171" name="Picture 171"/>
            <wp:cNvGraphicFramePr>
              <a:graphicFrameLocks noChangeAspect="1"/>
            </wp:cNvGraphicFramePr>
            <a:graphic>
              <a:graphicData uri="http://schemas.openxmlformats.org/drawingml/2006/picture">
                <pic:pic>
                  <pic:nvPicPr>
                    <pic:cNvPr id="0" name="image.jpg"/>
                    <pic:cNvPicPr/>
                  </pic:nvPicPr>
                  <pic:blipFill>
                    <a:blip r:embed="rId180"/>
                    <a:stretch>
                      <a:fillRect/>
                    </a:stretch>
                  </pic:blipFill>
                  <pic:spPr>
                    <a:xfrm>
                      <a:off x="0" y="0"/>
                      <a:ext cx="4572000" cy="4483223"/>
                    </a:xfrm>
                    <a:prstGeom prst="rect"/>
                  </pic:spPr>
                </pic:pic>
              </a:graphicData>
            </a:graphic>
          </wp:inline>
        </w:drawing>
      </w:r>
    </w:p>
    <w:p/>
    <w:p>
      <w:pPr>
        <w:spacing w:before="0" w:after="80"/>
      </w:pPr>
      <w:r>
        <w:rPr>
          <w:sz w:val="22"/>
        </w:rPr>
        <w:t>Circular stamp of Satiya &amp; Associates, Chartered Accountants, with a signature over it.</w:t>
      </w:r>
    </w:p>
    <w:p/>
    <w:p>
      <w:pPr>
        <w:spacing w:before="0" w:after="80"/>
      </w:pPr>
      <w:r>
        <w:rPr>
          <w:b/>
          <w:sz w:val="22"/>
        </w:rPr>
        <w:t>For and on Behalf of the Board of Directors</w:t>
      </w:r>
    </w:p>
    <w:p/>
    <w:p>
      <w:pPr>
        <w:spacing w:before="0" w:after="80"/>
      </w:pPr>
      <w:r>
        <w:rPr>
          <w:i/>
          <w:sz w:val="22"/>
        </w:rPr>
        <w:t>Harsh Gupta</w:t>
      </w:r>
    </w:p>
    <w:p>
      <w:pPr>
        <w:spacing w:before="0" w:after="80"/>
      </w:pPr>
      <w:r>
        <w:rPr>
          <w:b/>
          <w:sz w:val="22"/>
        </w:rPr>
        <w:t>Harsh Gupta</w:t>
      </w:r>
    </w:p>
    <w:p/>
    <w:p>
      <w:pPr>
        <w:spacing w:before="0" w:after="80"/>
      </w:pPr>
      <w:r>
        <w:rPr>
          <w:sz w:val="22"/>
        </w:rPr>
        <w:t>Managing Director</w:t>
      </w:r>
    </w:p>
    <w:p/>
    <w:p>
      <w:pPr>
        <w:spacing w:before="0" w:after="80"/>
      </w:pPr>
      <w:r>
        <w:rPr>
          <w:sz w:val="22"/>
        </w:rPr>
        <w:t>DIN 00899037</w:t>
      </w:r>
    </w:p>
    <w:p/>
    <w:p>
      <w:pPr>
        <w:spacing w:before="0" w:after="80"/>
      </w:pPr>
      <w:r>
        <w:rPr>
          <w:i/>
          <w:sz w:val="22"/>
        </w:rPr>
        <w:t>Mohit Saraogi</w:t>
      </w:r>
    </w:p>
    <w:p>
      <w:pPr>
        <w:spacing w:before="0" w:after="80"/>
      </w:pPr>
      <w:r>
        <w:rPr>
          <w:b/>
          <w:sz w:val="22"/>
        </w:rPr>
        <w:t>Mohit Saraogi</w:t>
      </w:r>
    </w:p>
    <w:p/>
    <w:p>
      <w:pPr>
        <w:spacing w:before="0" w:after="80"/>
      </w:pPr>
      <w:r>
        <w:rPr>
          <w:sz w:val="22"/>
        </w:rPr>
        <w:t>Wholtime Director</w:t>
      </w:r>
    </w:p>
    <w:p/>
    <w:p>
      <w:pPr>
        <w:spacing w:before="0" w:after="80"/>
      </w:pPr>
      <w:r>
        <w:rPr>
          <w:sz w:val="22"/>
        </w:rPr>
        <w:t>DIN 03600877</w:t>
      </w:r>
    </w:p>
    <w:p/>
    <w:p>
      <w:pPr>
        <w:jc w:val="center"/>
      </w:pPr>
      <w:r>
        <w:drawing>
          <wp:inline xmlns:a="http://schemas.openxmlformats.org/drawingml/2006/main" xmlns:pic="http://schemas.openxmlformats.org/drawingml/2006/picture">
            <wp:extent cx="4572000" cy="2226365"/>
            <wp:docPr id="172" name="Picture 172"/>
            <wp:cNvGraphicFramePr>
              <a:graphicFrameLocks noChangeAspect="1"/>
            </wp:cNvGraphicFramePr>
            <a:graphic>
              <a:graphicData uri="http://schemas.openxmlformats.org/drawingml/2006/picture">
                <pic:pic>
                  <pic:nvPicPr>
                    <pic:cNvPr id="0" name="image.jpg"/>
                    <pic:cNvPicPr/>
                  </pic:nvPicPr>
                  <pic:blipFill>
                    <a:blip r:embed="rId181"/>
                    <a:stretch>
                      <a:fillRect/>
                    </a:stretch>
                  </pic:blipFill>
                  <pic:spPr>
                    <a:xfrm>
                      <a:off x="0" y="0"/>
                      <a:ext cx="4572000" cy="2226365"/>
                    </a:xfrm>
                    <a:prstGeom prst="rect"/>
                  </pic:spPr>
                </pic:pic>
              </a:graphicData>
            </a:graphic>
          </wp:inline>
        </w:drawing>
      </w:r>
    </w:p>
    <w:p/>
    <w:p>
      <w:pPr>
        <w:spacing w:before="0" w:after="80"/>
      </w:pPr>
      <w:r>
        <w:rPr>
          <w:sz w:val="22"/>
        </w:rPr>
        <w:t>Circular stamp of East India Udyog Limited with signatures of Harsh Gupta and Mohit Saraogi over it.</w:t>
      </w:r>
    </w:p>
    <w:p/>
    <w:p>
      <w:pPr>
        <w:jc w:val="center"/>
      </w:pPr>
      <w:r>
        <w:drawing>
          <wp:inline xmlns:a="http://schemas.openxmlformats.org/drawingml/2006/main" xmlns:pic="http://schemas.openxmlformats.org/drawingml/2006/picture">
            <wp:extent cx="4572000" cy="4519246"/>
            <wp:docPr id="173" name="Picture 173"/>
            <wp:cNvGraphicFramePr>
              <a:graphicFrameLocks noChangeAspect="1"/>
            </wp:cNvGraphicFramePr>
            <a:graphic>
              <a:graphicData uri="http://schemas.openxmlformats.org/drawingml/2006/picture">
                <pic:pic>
                  <pic:nvPicPr>
                    <pic:cNvPr id="0" name="image.jpg"/>
                    <pic:cNvPicPr/>
                  </pic:nvPicPr>
                  <pic:blipFill>
                    <a:blip r:embed="rId182"/>
                    <a:stretch>
                      <a:fillRect/>
                    </a:stretch>
                  </pic:blipFill>
                  <pic:spPr>
                    <a:xfrm>
                      <a:off x="0" y="0"/>
                      <a:ext cx="4572000" cy="4519246"/>
                    </a:xfrm>
                    <a:prstGeom prst="rect"/>
                  </pic:spPr>
                </pic:pic>
              </a:graphicData>
            </a:graphic>
          </wp:inline>
        </w:drawing>
      </w:r>
    </w:p>
    <w:p/>
    <w:p>
      <w:pPr>
        <w:spacing w:before="0" w:after="80"/>
      </w:pPr>
      <w:r>
        <w:rPr>
          <w:sz w:val="22"/>
        </w:rPr>
        <w:t>Circular stamp of East India Udyog Limited with a signature over it.</w:t>
      </w:r>
    </w:p>
    <w:p/>
    <w:p/>
    <w:p/>
    <w:p>
      <w:pPr>
        <w:spacing w:before="0" w:after="80"/>
      </w:pPr>
      <w:r>
        <w:rPr>
          <w:b/>
          <w:sz w:val="22"/>
        </w:rPr>
        <w:t>2022-2023</w:t>
      </w:r>
    </w:p>
    <w:p/>
    <w:p>
      <w:pPr>
        <w:jc w:val="center"/>
      </w:pPr>
      <w:r>
        <w:drawing>
          <wp:inline xmlns:a="http://schemas.openxmlformats.org/drawingml/2006/main" xmlns:pic="http://schemas.openxmlformats.org/drawingml/2006/picture">
            <wp:extent cx="4572000" cy="6469539"/>
            <wp:docPr id="174" name="Picture 174"/>
            <wp:cNvGraphicFramePr>
              <a:graphicFrameLocks noChangeAspect="1"/>
            </wp:cNvGraphicFramePr>
            <a:graphic>
              <a:graphicData uri="http://schemas.openxmlformats.org/drawingml/2006/picture">
                <pic:pic>
                  <pic:nvPicPr>
                    <pic:cNvPr id="0" name="image.jpg"/>
                    <pic:cNvPicPr/>
                  </pic:nvPicPr>
                  <pic:blipFill>
                    <a:blip r:embed="rId183"/>
                    <a:stretch>
                      <a:fillRect/>
                    </a:stretch>
                  </pic:blipFill>
                  <pic:spPr>
                    <a:xfrm>
                      <a:off x="0" y="0"/>
                      <a:ext cx="4572000" cy="6469539"/>
                    </a:xfrm>
                    <a:prstGeom prst="rect"/>
                  </pic:spPr>
                </pic:pic>
              </a:graphicData>
            </a:graphic>
          </wp:inline>
        </w:drawing>
      </w:r>
    </w:p>
    <w:p/>
    <w:p>
      <w:pPr>
        <w:spacing w:before="0" w:after="80"/>
      </w:pPr>
      <w:r>
        <w:rPr>
          <w:sz w:val="22"/>
        </w:rPr>
        <w:t>This image shows a blank, aged, cream-colored page, likely an endpaper or flyleaf from an old book. The paper has a slightly grainy texture and shows signs of wear, including two small, dark circular holes near the right edge, which suggest it was once bound or punched. The page is otherwise empty of any text or markings.</w:t>
      </w:r>
    </w:p>
    <w:p/>
    <w:p>
      <w:pPr>
        <w:spacing w:before="0" w:after="80"/>
      </w:pPr>
      <w:r>
        <w:rPr>
          <w:sz w:val="22"/>
        </w:rPr>
        <w:t>A blank, aged, cream-colored page, likely an endpaper or flyleaf of a book. The page shows signs of wear, including two small, dark circular holes near the right edge, suggesting it was once bound or punched. The texture is slightly grainy.</w:t>
      </w:r>
    </w:p>
    <w:p/>
    <w:p>
      <w:pPr>
        <w:jc w:val="center"/>
      </w:pPr>
      <w:r>
        <w:drawing>
          <wp:inline xmlns:a="http://schemas.openxmlformats.org/drawingml/2006/main" xmlns:pic="http://schemas.openxmlformats.org/drawingml/2006/picture">
            <wp:extent cx="4572000" cy="3589234"/>
            <wp:docPr id="175" name="Picture 175"/>
            <wp:cNvGraphicFramePr>
              <a:graphicFrameLocks noChangeAspect="1"/>
            </wp:cNvGraphicFramePr>
            <a:graphic>
              <a:graphicData uri="http://schemas.openxmlformats.org/drawingml/2006/picture">
                <pic:pic>
                  <pic:nvPicPr>
                    <pic:cNvPr id="0" name="image.jpg"/>
                    <pic:cNvPicPr/>
                  </pic:nvPicPr>
                  <pic:blipFill>
                    <a:blip r:embed="rId184"/>
                    <a:stretch>
                      <a:fillRect/>
                    </a:stretch>
                  </pic:blipFill>
                  <pic:spPr>
                    <a:xfrm>
                      <a:off x="0" y="0"/>
                      <a:ext cx="4572000" cy="3589234"/>
                    </a:xfrm>
                    <a:prstGeom prst="rect"/>
                  </pic:spPr>
                </pic:pic>
              </a:graphicData>
            </a:graphic>
          </wp:inline>
        </w:drawing>
      </w:r>
    </w:p>
    <w:p/>
    <w:p>
      <w:pPr>
        <w:spacing w:before="0" w:after="80"/>
      </w:pPr>
      <w:r>
        <w:rPr>
          <w:sz w:val="22"/>
        </w:rPr>
        <w:t>Logo of M/s. SATIYA &amp; ASSOCIATES, featuring a stylized 'CA' in blue and green.</w:t>
      </w:r>
    </w:p>
    <w:p/>
    <w:p>
      <w:pPr>
        <w:spacing w:before="0" w:after="80"/>
      </w:pPr>
      <w:r>
        <w:rPr>
          <w:b/>
          <w:sz w:val="22"/>
        </w:rPr>
        <w:t>M/s. SATIYA &amp; ASSOCIATES</w:t>
      </w:r>
    </w:p>
    <w:p/>
    <w:p>
      <w:pPr>
        <w:spacing w:before="0" w:after="80"/>
      </w:pPr>
      <w:r>
        <w:rPr>
          <w:b/>
          <w:sz w:val="22"/>
        </w:rPr>
        <w:t>{CHARTERED ACCOUNTANT}</w:t>
      </w:r>
    </w:p>
    <w:p/>
    <w:p>
      <w:pPr>
        <w:spacing w:before="0" w:after="80"/>
      </w:pPr>
      <w:r>
        <w:rPr>
          <w:sz w:val="22"/>
        </w:rPr>
        <w:t>Mob: - (+91) 8010117681</w:t>
      </w:r>
    </w:p>
    <w:p/>
    <w:p>
      <w:pPr>
        <w:spacing w:before="0" w:after="80"/>
      </w:pPr>
      <w:r>
        <w:rPr>
          <w:sz w:val="22"/>
        </w:rPr>
        <w:t xml:space="preserve">Email ID:- </w:t>
      </w:r>
      <w:hyperlink r:id="rId35">
        <w:r>
          <w:rPr>
            <w:color w:val="0563C1"/>
            <w:u w:val="single"/>
            <w:sz w:val="22"/>
          </w:rPr>
          <w:t>ashusatiya1000@gmail.com</w:t>
        </w:r>
      </w:hyperlink>
    </w:p>
    <w:p/>
    <w:p>
      <w:pPr>
        <w:pStyle w:val="Heading1"/>
        <w:spacing w:before="280" w:after="160"/>
      </w:pPr>
      <w:r>
        <w:rPr>
          <w:b/>
          <w:color w:val="1F3864"/>
          <w:sz w:val="40"/>
        </w:rPr>
        <w:t>Independent Auditor's Report</w:t>
      </w:r>
    </w:p>
    <w:p/>
    <w:p>
      <w:pPr>
        <w:spacing w:before="0" w:after="80"/>
      </w:pPr>
      <w:r>
        <w:rPr>
          <w:b/>
          <w:sz w:val="22"/>
        </w:rPr>
        <w:t>To the Members of East India Udyog Limited</w:t>
      </w:r>
    </w:p>
    <w:p/>
    <w:p>
      <w:pPr>
        <w:pStyle w:val="Heading2"/>
        <w:spacing w:before="240" w:after="120"/>
      </w:pPr>
      <w:r>
        <w:rPr>
          <w:b/>
          <w:color w:val="2E74B5"/>
          <w:sz w:val="32"/>
        </w:rPr>
        <w:t>Report on the Audit of the Standalone Financial Statements</w:t>
      </w:r>
    </w:p>
    <w:p/>
    <w:p>
      <w:pPr>
        <w:pStyle w:val="Heading3"/>
        <w:spacing w:before="200" w:after="80"/>
      </w:pPr>
      <w:r>
        <w:rPr>
          <w:b/>
          <w:color w:val="2E74B5"/>
          <w:sz w:val="28"/>
        </w:rPr>
        <w:t>Opinion</w:t>
      </w:r>
    </w:p>
    <w:p/>
    <w:p>
      <w:pPr>
        <w:spacing w:before="0" w:after="80"/>
      </w:pPr>
      <w:r>
        <w:rPr>
          <w:sz w:val="22"/>
        </w:rPr>
        <w:t xml:space="preserve">We have audited the accompanying standalone financial statements of </w:t>
      </w:r>
      <w:r>
        <w:rPr>
          <w:b/>
          <w:sz w:val="22"/>
        </w:rPr>
        <w:t>East India Udyog Limited</w:t>
      </w:r>
      <w:r>
        <w:rPr>
          <w:sz w:val="22"/>
        </w:rPr>
        <w:t xml:space="preserve"> ("the Company"), which comprise the Balance Sheet as at 31st March, 2023, the Statement of Profit and Loss (including Other Comprehensive Income), the Statement of Cash Flows and the Statement of Changes in Equity for the year then ended, and notes to the Standalone Financial Statements including a summary of the significant accounting policies and other explanatory information (hereinafter referred to as "the standalone financial statements").</w:t>
      </w:r>
    </w:p>
    <w:p/>
    <w:p>
      <w:pPr>
        <w:spacing w:before="0" w:after="80"/>
      </w:pPr>
      <w:r>
        <w:rPr>
          <w:sz w:val="22"/>
        </w:rPr>
        <w:t>In our opinion and to the best of our information and according to the explanations given to us, the aforesaid standalone financial statements give the information required by the Companies Act, 2013 ("the Act") in the manner so required and give a true and fair view in conformity with the Indian Accounting Standards prescribed under section 133 of the Act read with the Companies (Indian Accounting Standards) Rules, 2015, as amended, ("Ind AS") and other accounting principles generally accepted in India, of the state of affairs of the Company as at 31st March, 2023 and its profit, total comprehensive income, its cash flows and changes in equity for the year ended on that date.</w:t>
      </w:r>
    </w:p>
    <w:p/>
    <w:p>
      <w:pPr>
        <w:pStyle w:val="Heading3"/>
        <w:spacing w:before="200" w:after="80"/>
      </w:pPr>
      <w:r>
        <w:rPr>
          <w:b/>
          <w:color w:val="2E74B5"/>
          <w:sz w:val="28"/>
        </w:rPr>
        <w:t>Basis for Opinion</w:t>
      </w:r>
    </w:p>
    <w:p/>
    <w:p>
      <w:pPr>
        <w:spacing w:before="0" w:after="80"/>
      </w:pPr>
      <w:r>
        <w:rPr>
          <w:sz w:val="22"/>
        </w:rPr>
        <w:t>We conducted our audit of the standalone financial statements in accordance with the Standards on Auditing specified under section 143(10) of the Act (SAs). Our responsibilities under those Standards are further described in the Auditor's Responsibilities for the Audit of the Standalone Financial Statements section of our report. We are independent of the Company in accordance with the Code of Ethics issued by the Institute of Chartered Accountants of India (ICAI) together with the ethical requirements that are relevant to our audit of the standalone financial statements under the provisions of the Act and the rules made thereunder, and we have fulfilled our other ethical responsibilities in accordance with these requirements and the ICAI Code of Ethics. We believe that the audit evidence obtained by us is sufficient and appropriate to provide a basis for our opinion on the standalone financial statements.</w:t>
      </w:r>
    </w:p>
    <w:p/>
    <w:p>
      <w:pPr>
        <w:spacing w:before="0" w:after="80"/>
      </w:pPr>
      <w:r>
        <w:rPr>
          <w:i/>
          <w:sz w:val="22"/>
        </w:rPr>
        <w:t>Ashu Satya</w:t>
      </w:r>
    </w:p>
    <w:p/>
    <w:p>
      <w:pPr>
        <w:jc w:val="center"/>
      </w:pPr>
      <w:r>
        <w:drawing>
          <wp:inline xmlns:a="http://schemas.openxmlformats.org/drawingml/2006/main" xmlns:pic="http://schemas.openxmlformats.org/drawingml/2006/picture">
            <wp:extent cx="4572000" cy="4594746"/>
            <wp:docPr id="176" name="Picture 176"/>
            <wp:cNvGraphicFramePr>
              <a:graphicFrameLocks noChangeAspect="1"/>
            </wp:cNvGraphicFramePr>
            <a:graphic>
              <a:graphicData uri="http://schemas.openxmlformats.org/drawingml/2006/picture">
                <pic:pic>
                  <pic:nvPicPr>
                    <pic:cNvPr id="0" name="image.jpg"/>
                    <pic:cNvPicPr/>
                  </pic:nvPicPr>
                  <pic:blipFill>
                    <a:blip r:embed="rId185"/>
                    <a:stretch>
                      <a:fillRect/>
                    </a:stretch>
                  </pic:blipFill>
                  <pic:spPr>
                    <a:xfrm>
                      <a:off x="0" y="0"/>
                      <a:ext cx="4572000" cy="4594746"/>
                    </a:xfrm>
                    <a:prstGeom prst="rect"/>
                  </pic:spPr>
                </pic:pic>
              </a:graphicData>
            </a:graphic>
          </wp:inline>
        </w:drawing>
      </w:r>
    </w:p>
    <w:p/>
    <w:p>
      <w:pPr>
        <w:spacing w:before="0" w:after="80"/>
      </w:pPr>
      <w:r>
        <w:rPr>
          <w:sz w:val="22"/>
        </w:rPr>
        <w:t>Circular stamp of M/s. SATIYA &amp; ASSOCIATES, Chartered Accountants, featuring a stylized 'CA' in the center.</w:t>
      </w:r>
    </w:p>
    <w:p/>
    <w:p>
      <w:pPr>
        <w:spacing w:before="0" w:after="80"/>
      </w:pPr>
      <w:r>
        <w:rPr>
          <w:b/>
          <w:sz w:val="22"/>
        </w:rPr>
        <w:t>Address:- FCA-3792, Gali No. 11, S.G.M. Nagar, NIT, Faridabad, 121001, Haryana</w:t>
      </w:r>
    </w:p>
    <w:p/>
    <w:p>
      <w:pPr>
        <w:jc w:val="center"/>
      </w:pPr>
      <w:r>
        <w:drawing>
          <wp:inline xmlns:a="http://schemas.openxmlformats.org/drawingml/2006/main" xmlns:pic="http://schemas.openxmlformats.org/drawingml/2006/picture">
            <wp:extent cx="4572000" cy="5135947"/>
            <wp:docPr id="177" name="Picture 177"/>
            <wp:cNvGraphicFramePr>
              <a:graphicFrameLocks noChangeAspect="1"/>
            </wp:cNvGraphicFramePr>
            <a:graphic>
              <a:graphicData uri="http://schemas.openxmlformats.org/drawingml/2006/picture">
                <pic:pic>
                  <pic:nvPicPr>
                    <pic:cNvPr id="0" name="image.jpg"/>
                    <pic:cNvPicPr/>
                  </pic:nvPicPr>
                  <pic:blipFill>
                    <a:blip r:embed="rId186"/>
                    <a:stretch>
                      <a:fillRect/>
                    </a:stretch>
                  </pic:blipFill>
                  <pic:spPr>
                    <a:xfrm>
                      <a:off x="0" y="0"/>
                      <a:ext cx="4572000" cy="5135947"/>
                    </a:xfrm>
                    <a:prstGeom prst="rect"/>
                  </pic:spPr>
                </pic:pic>
              </a:graphicData>
            </a:graphic>
          </wp:inline>
        </w:drawing>
      </w:r>
    </w:p>
    <w:p/>
    <w:p>
      <w:pPr>
        <w:spacing w:before="0" w:after="80"/>
      </w:pPr>
      <w:r>
        <w:rPr>
          <w:sz w:val="22"/>
        </w:rPr>
        <w:t>Circular stamp of East India Udyog Limited, Sector-3, Noida-201301, featuring a stylized 'E' and 'U' in the center.</w:t>
      </w:r>
    </w:p>
    <w:p/>
    <w:p>
      <w:pPr>
        <w:pStyle w:val="Heading3"/>
        <w:spacing w:before="200" w:after="80"/>
      </w:pPr>
      <w:r>
        <w:rPr>
          <w:color w:val="2E74B5"/>
          <w:sz w:val="28"/>
        </w:rPr>
        <w:t>Key Audit Matters</w:t>
      </w:r>
    </w:p>
    <w:p/>
    <w:p>
      <w:pPr>
        <w:spacing w:before="0" w:after="80"/>
      </w:pPr>
      <w:r>
        <w:rPr>
          <w:sz w:val="22"/>
        </w:rPr>
        <w:t>Key audit matters are those matters that, in our professional judgment, were of most significance in our audit of the Standalone Financial Statements of the current period. These matters were addressed in the context of our audit of the Standalone Financial Statements as a whole, and in forming our opinion thereon, and we do not provide a separate opinion on these matters. We have determined the matters described below to be the key audit matters to be communicated in our report.</w:t>
      </w:r>
    </w:p>
    <w:p/>
    <w:tbl>
      <w:tblPr>
        <w:tblStyle w:val="TableGrid"/>
        <w:tblW w:type="auto" w:w="0"/>
        <w:jc w:val="left"/>
        <w:tblLayout w:type="autofit"/>
        <w:tblLook w:firstColumn="1" w:firstRow="1" w:lastColumn="0" w:lastRow="0" w:noHBand="0" w:noVBand="1" w:val="04A0"/>
      </w:tblPr>
      <w:tblGrid>
        <w:gridCol w:w="3120"/>
        <w:gridCol w:w="3120"/>
        <w:gridCol w:w="3120"/>
      </w:tblGrid>
      <w:tr>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S. No.</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Description of Key Audit Matter</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How our audit addressed the key audit matters</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Revenue recognition for EPC Projects</w:t>
            </w:r>
            <w:r>
              <w:rPr>
                <w:sz w:val="20"/>
              </w:rPr>
              <w:t xml:space="preserve"> There are significant accounting judgements in estimating revenue to be recognised on contracts with customers, including estimation of costs to complete. The Company recognises revenue on the basis of stage of completion in proportion of the contract costs incurred at balance sheet date, relative to the total estimated costs of the contract at completion. The recognition of revenue is therefore dependent on estimates in relation to total estimated costs of each such contract. Significant judgements are involved in determining the expected losses, when such losses become probable based on the expected total contract cost. Cost contingencies are included in these estimates to take into account specific risks of uncertainties or disputed claims against the Company, arising within each contract. These contingencies are reviewed by the Management on a regular basis throughout the life of the contract and adjusted where appropriate. The revenue on contracts may also include variable consideration (variations and claims). Variable</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Our audit procedures related to the (1) identification of distinct performance obligations, (2) evaluation of the process for estimation of costs to complete (3) evaluation of implications of change orders on costs estimates of costs to complete and revenue and (4) evaluation of any variable consideration included the following, amongst others: • We tested the effectiveness of controls relating to the (a) evaluation of performance obligations and identification of those that are distinct; (b) estimation of costs to complete each of the performance obligations including the contingencies in respect thereof, as work progresses and the impact thereon as a consequence of change orders; (c) the impact of change orders on the transaction price of the related contracts; and (d) evaluation of the impact of variable consideration on the transaction price. • We selected a sample of contracts with customers and performed the following procedures: a. Obtained and read contract documents for each selection, change orders, and other documents that were part of the agreement. b. Identified significant terms and deliverables in the contract to assess management's conclusions regarding the (i) identification of distinct performance obligations; (ii) changes to costs to complete as work progresses and as a consequence of change orders; (iii) the impact of change orders on the transaction price; and (iv) the evaluation of the adjustment to the transaction price on account of variable consideration. c. Compared costs incurred with Company's estimates of costs incurred to date to identify significant variations and evaluated whether those variations have been considered appropriately in estimating the remaining costs to complete the contract. d. Tested the estimate for consistency with the status of delivery of milestones and customer acceptance to identify possible delays in achieving milestones,</w:t>
            </w:r>
          </w:p>
        </w:tc>
      </w:tr>
    </w:tbl>
    <w:p/>
    <w:p>
      <w:pPr>
        <w:jc w:val="center"/>
      </w:pPr>
      <w:r>
        <w:drawing>
          <wp:inline xmlns:a="http://schemas.openxmlformats.org/drawingml/2006/main" xmlns:pic="http://schemas.openxmlformats.org/drawingml/2006/picture">
            <wp:extent cx="4572000" cy="4615962"/>
            <wp:docPr id="178" name="Picture 178"/>
            <wp:cNvGraphicFramePr>
              <a:graphicFrameLocks noChangeAspect="1"/>
            </wp:cNvGraphicFramePr>
            <a:graphic>
              <a:graphicData uri="http://schemas.openxmlformats.org/drawingml/2006/picture">
                <pic:pic>
                  <pic:nvPicPr>
                    <pic:cNvPr id="0" name="image.jpg"/>
                    <pic:cNvPicPr/>
                  </pic:nvPicPr>
                  <pic:blipFill>
                    <a:blip r:embed="rId187"/>
                    <a:stretch>
                      <a:fillRect/>
                    </a:stretch>
                  </pic:blipFill>
                  <pic:spPr>
                    <a:xfrm>
                      <a:off x="0" y="0"/>
                      <a:ext cx="4572000" cy="4615962"/>
                    </a:xfrm>
                    <a:prstGeom prst="rect"/>
                  </pic:spPr>
                </pic:pic>
              </a:graphicData>
            </a:graphic>
          </wp:inline>
        </w:drawing>
      </w:r>
    </w:p>
    <w:p/>
    <w:p>
      <w:pPr>
        <w:spacing w:before="0" w:after="80"/>
      </w:pPr>
      <w:r>
        <w:rPr>
          <w:sz w:val="22"/>
        </w:rPr>
        <w:t>Circular stamp of SATIVA &amp; ASSOCIATES Chartered Accountants. The stamp features a central logo with the letters 'CA' inside a triangle, surrounded by the text 'SATIVA &amp; ASSOCIATES' and 'Chartered Accountants'.</w:t>
      </w:r>
    </w:p>
    <w:p/>
    <w:p>
      <w:pPr>
        <w:jc w:val="center"/>
      </w:pPr>
      <w:r>
        <w:drawing>
          <wp:inline xmlns:a="http://schemas.openxmlformats.org/drawingml/2006/main" xmlns:pic="http://schemas.openxmlformats.org/drawingml/2006/picture">
            <wp:extent cx="4572000" cy="4742916"/>
            <wp:docPr id="179" name="Picture 179"/>
            <wp:cNvGraphicFramePr>
              <a:graphicFrameLocks noChangeAspect="1"/>
            </wp:cNvGraphicFramePr>
            <a:graphic>
              <a:graphicData uri="http://schemas.openxmlformats.org/drawingml/2006/picture">
                <pic:pic>
                  <pic:nvPicPr>
                    <pic:cNvPr id="0" name="image.jpg"/>
                    <pic:cNvPicPr/>
                  </pic:nvPicPr>
                  <pic:blipFill>
                    <a:blip r:embed="rId188"/>
                    <a:stretch>
                      <a:fillRect/>
                    </a:stretch>
                  </pic:blipFill>
                  <pic:spPr>
                    <a:xfrm>
                      <a:off x="0" y="0"/>
                      <a:ext cx="4572000" cy="4742916"/>
                    </a:xfrm>
                    <a:prstGeom prst="rect"/>
                  </pic:spPr>
                </pic:pic>
              </a:graphicData>
            </a:graphic>
          </wp:inline>
        </w:drawing>
      </w:r>
    </w:p>
    <w:p/>
    <w:p>
      <w:pPr>
        <w:spacing w:before="0" w:after="80"/>
      </w:pPr>
      <w:r>
        <w:rPr>
          <w:sz w:val="22"/>
        </w:rPr>
        <w:t>Circular stamp of the Institute of Cost Accountants of India. The stamp includes the text 'Institute of Cost Accountants of India' and 'Sector-3, Noida-2013012'.</w:t>
      </w:r>
    </w:p>
    <w:p/>
    <w:tbl>
      <w:tblPr>
        <w:tblStyle w:val="TableGrid"/>
        <w:tblW w:type="auto" w:w="0"/>
        <w:jc w:val="left"/>
        <w:tblLayout w:type="autofit"/>
        <w:tblLook w:firstColumn="1" w:firstRow="1" w:lastColumn="0" w:lastRow="0" w:noHBand="0" w:noVBand="1" w:val="04A0"/>
      </w:tblPr>
      <w:tblGrid>
        <w:gridCol w:w="3120"/>
        <w:gridCol w:w="3120"/>
        <w:gridCol w:w="3120"/>
      </w:tblGrid>
      <w:tr>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consideration is recognised when the recovery of such consideration is highly probable. Refer to Note 1.4.2 and 23 to the Standalone Financial Statements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which require changes in estimated costs or efforts to complete the remaining performance obligation. e. Assessing the appropriateness of the Company's revenue recognition accounting policies in line with IND AS 115 ("Revenue from Contracts with Customers") and testing thereof.</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Measurement of contract assets and its receivables</w:t>
            </w:r>
            <w:r>
              <w:rPr>
                <w:sz w:val="20"/>
              </w:rPr>
              <w:t xml:space="preserve"> The Company, in its contract with customers, promises to transfer distinct services to its customers, which may be rendered in the form of engineering, procurement, and construction ("EPC") services through design-build contracts, and other forms of construction contracts. The recognition of revenue is based on contractual terms, which could be based on agreed unit price or lump-sum revenue arrangements. At each reporting date, revenue is accrued for costs incurred against work performed that may not have been invoiced. Identifying whether the Company's performance has resulted in a service that would be billable and collectable where the works carried out have not been acknowledged by customers as of the reporting date. Assessing the recoverability of contract assets related to overdue milestones and amounts overdue against invoices raised which have remained unsettled for a significantly long period after the end of the contractual credit period also involves a significant amount of judgment. Refer to Note 1.4.10, 1.4.11, 6 &amp; 10 to the Standalone Financial Statements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Our audit procedures related to the (1) evaluation of evidence supporting the execution of work; (2) evaluation of recoverable including the impact on the expected credit loss allowance; and (3) assessment of adjusting events after the reporting date i.e., 31st March, 2023 and the date when the financial statements are approved by the Company's Board of Directors included the following amongst others: • We tested the design, implementation and operating effectiveness of internal controls relating to the (a) gathering and evaluation of evidence supporting the execution of work; (b) evaluation of recoverable including the impact on the expected credit loss allowance; and (c) assessment of adjusting events after the reporting date i.e., 31st March, 2023 and the date when the financial statements are approved by the Board of Directors and the impact thereof on the carrying amount of the related contract assets, measurement of contract assets in respect of due milestones and receivables in respect of invoices raised. • We selected a sample of contracts assets with corresponding trade receivables that were evaluated the basis for management's conclusions regarding the (1) evidence supporting the execution of work for which the contract assets were recognised; (2) reasons for the delays in recovery of invoices and the basis on which recoverability of the contract assets was assessed; (3) impact on the allowance for expected credit losses; and (4) adjusting events after the reporting date i.e. 31st March, 2023 and the date when the financial statements are approved by the Board of Directors and the impact thereof on the carrying amount of the related contract assets. • In respect of the sample contracts, we compared previous estimates relating to recoverability of contract assets and compared it with actual collections during the year.</w:t>
            </w:r>
          </w:p>
        </w:tc>
      </w:tr>
    </w:tbl>
    <w:p/>
    <w:p>
      <w:pPr>
        <w:jc w:val="center"/>
      </w:pPr>
      <w:r>
        <w:drawing>
          <wp:inline xmlns:a="http://schemas.openxmlformats.org/drawingml/2006/main" xmlns:pic="http://schemas.openxmlformats.org/drawingml/2006/picture">
            <wp:extent cx="4572000" cy="4549913"/>
            <wp:docPr id="180" name="Picture 180"/>
            <wp:cNvGraphicFramePr>
              <a:graphicFrameLocks noChangeAspect="1"/>
            </wp:cNvGraphicFramePr>
            <a:graphic>
              <a:graphicData uri="http://schemas.openxmlformats.org/drawingml/2006/picture">
                <pic:pic>
                  <pic:nvPicPr>
                    <pic:cNvPr id="0" name="image.jpg"/>
                    <pic:cNvPicPr/>
                  </pic:nvPicPr>
                  <pic:blipFill>
                    <a:blip r:embed="rId189"/>
                    <a:stretch>
                      <a:fillRect/>
                    </a:stretch>
                  </pic:blipFill>
                  <pic:spPr>
                    <a:xfrm>
                      <a:off x="0" y="0"/>
                      <a:ext cx="4572000" cy="4549913"/>
                    </a:xfrm>
                    <a:prstGeom prst="rect"/>
                  </pic:spPr>
                </pic:pic>
              </a:graphicData>
            </a:graphic>
          </wp:inline>
        </w:drawing>
      </w:r>
    </w:p>
    <w:p/>
    <w:p>
      <w:pPr>
        <w:spacing w:before="0" w:after="80"/>
      </w:pPr>
      <w:r>
        <w:rPr>
          <w:sz w:val="22"/>
        </w:rPr>
        <w:t>Circular stamp of SATIYA &amp; ASSOCIATES, Chartered Accountants, with a central logo featuring the letters 'CA' inside a triangle.</w:t>
      </w:r>
    </w:p>
    <w:p/>
    <w:p>
      <w:pPr>
        <w:jc w:val="center"/>
      </w:pPr>
      <w:r>
        <w:drawing>
          <wp:inline xmlns:a="http://schemas.openxmlformats.org/drawingml/2006/main" xmlns:pic="http://schemas.openxmlformats.org/drawingml/2006/picture">
            <wp:extent cx="4572000" cy="4529862"/>
            <wp:docPr id="181" name="Picture 181"/>
            <wp:cNvGraphicFramePr>
              <a:graphicFrameLocks noChangeAspect="1"/>
            </wp:cNvGraphicFramePr>
            <a:graphic>
              <a:graphicData uri="http://schemas.openxmlformats.org/drawingml/2006/picture">
                <pic:pic>
                  <pic:nvPicPr>
                    <pic:cNvPr id="0" name="image.jpg"/>
                    <pic:cNvPicPr/>
                  </pic:nvPicPr>
                  <pic:blipFill>
                    <a:blip r:embed="rId190"/>
                    <a:stretch>
                      <a:fillRect/>
                    </a:stretch>
                  </pic:blipFill>
                  <pic:spPr>
                    <a:xfrm>
                      <a:off x="0" y="0"/>
                      <a:ext cx="4572000" cy="4529862"/>
                    </a:xfrm>
                    <a:prstGeom prst="rect"/>
                  </pic:spPr>
                </pic:pic>
              </a:graphicData>
            </a:graphic>
          </wp:inline>
        </w:drawing>
      </w:r>
    </w:p>
    <w:p/>
    <w:p>
      <w:pPr>
        <w:spacing w:before="0" w:after="80"/>
      </w:pPr>
      <w:r>
        <w:rPr>
          <w:sz w:val="22"/>
        </w:rPr>
        <w:t>Circular stamp of East India Udyog Ltd., Sector-3, Noida-201301, with a central logo featuring a stylized 'E' and 'I'.</w:t>
      </w:r>
    </w:p>
    <w:p/>
    <w:p>
      <w:pPr>
        <w:pStyle w:val="Heading4"/>
        <w:spacing w:before="160" w:after="60"/>
      </w:pPr>
      <w:r>
        <w:rPr>
          <w:b/>
          <w:color w:val="404040"/>
          <w:sz w:val="24"/>
        </w:rPr>
        <w:t>Emphasis Matter</w:t>
      </w:r>
    </w:p>
    <w:p/>
    <w:p>
      <w:pPr>
        <w:spacing w:before="0" w:after="80"/>
      </w:pPr>
      <w:r>
        <w:rPr>
          <w:sz w:val="22"/>
        </w:rPr>
        <w:t>Without qualifying our opinion, we draw attention to note 41 to the standalone financial statements regarding, management evaluation of Covid-19 impacts on its business operations and future performance of the Company. However, the management expects to fully recover the carrying amount of property, plant &amp; equipment, receivable including unbilled receivables, inventory, investments and other assets of the Company. The impact on the subsequent period is dependent upon the circumstances as they evolve. Our opinion is not modified in respect of this matter.</w:t>
      </w:r>
    </w:p>
    <w:p/>
    <w:p>
      <w:pPr>
        <w:pStyle w:val="Heading3"/>
        <w:spacing w:before="200" w:after="80"/>
      </w:pPr>
      <w:r>
        <w:rPr>
          <w:b/>
          <w:color w:val="2E74B5"/>
          <w:sz w:val="28"/>
        </w:rPr>
        <w:t>Information Other than the Standalone Financial Statements and Auditor's Report Thereon</w:t>
      </w:r>
    </w:p>
    <w:p/>
    <w:p>
      <w:pPr>
        <w:spacing w:before="0" w:after="80"/>
      </w:pPr>
      <w:r>
        <w:rPr>
          <w:sz w:val="22"/>
        </w:rPr>
        <w:t>The Company's Board of Directors is responsible for the preparation of the other information. The other information comprises the information included in the Management discussion and analysis, Board Report including annexures to Board Report, Corporate Governance report and Shareholder information etc. but does not include the standalone financial statements and our auditors' report thereon.</w:t>
      </w:r>
    </w:p>
    <w:p/>
    <w:p>
      <w:pPr>
        <w:spacing w:before="0" w:after="80"/>
      </w:pPr>
      <w:r>
        <w:rPr>
          <w:sz w:val="22"/>
        </w:rPr>
        <w:t>Our opinion on the standalone financial statements does not cover the other information and we do not express any form of assurance conclusion thereon.</w:t>
      </w:r>
    </w:p>
    <w:p/>
    <w:p>
      <w:pPr>
        <w:spacing w:before="0" w:after="80"/>
      </w:pPr>
      <w:r>
        <w:rPr>
          <w:sz w:val="22"/>
        </w:rPr>
        <w:t>In connection with our audit of the standalone financial statements, our responsibility is to read the other information and, in doing so, consider whether the other information is materially inconsistent with the standalone financial statements or our knowledge obtained in the audit or otherwise appears to be materially misstated.</w:t>
      </w:r>
    </w:p>
    <w:p/>
    <w:p>
      <w:pPr>
        <w:spacing w:before="0" w:after="80"/>
      </w:pPr>
      <w:r>
        <w:rPr>
          <w:sz w:val="22"/>
        </w:rPr>
        <w:t>If, based on the work we have performed, we conclude that there is a material misstatement of this other information, we are required to report that fact. We have nothing to report in this regard.</w:t>
      </w:r>
    </w:p>
    <w:p/>
    <w:p>
      <w:pPr>
        <w:pStyle w:val="Heading4"/>
        <w:spacing w:before="160" w:after="60"/>
      </w:pPr>
      <w:r>
        <w:rPr>
          <w:b/>
          <w:color w:val="404040"/>
          <w:sz w:val="24"/>
        </w:rPr>
        <w:t>Management's Responsibility for the Standalone Financial Statements</w:t>
      </w:r>
    </w:p>
    <w:p/>
    <w:p>
      <w:pPr>
        <w:spacing w:before="0" w:after="80"/>
      </w:pPr>
      <w:r>
        <w:rPr>
          <w:sz w:val="22"/>
        </w:rPr>
        <w:t>The Company's management and Board of Directors are responsible for the matters stated in section 134(5) of the Act with respect to the preparation of these standalone financial statements that give a true and fair view of the financial position, financial performance, total comprehensive income, changes in equity and cash flows of the Company in accordance with the Ind AS and other accounting principles generally accepted in India. This responsibility also includes maintenance of adequate accounting records in accordance with the provisions of the Act for safeguarding the assets of the Company and for preventing and detecting frauds and other irregularities; selection and application of appropriate accounting policies; making judgments and estimates that are reasonable and prudent; and design, implementation and maintenance of adequate internal financial controls that were operating effectively for ensuring the accuracy and completeness of the accounting records, relevant to the preparation and presentation of the standalone financial statements that give a true and fair view and are free from material misstatement, whether due to fraud or error.</w:t>
      </w:r>
    </w:p>
    <w:p/>
    <w:p>
      <w:pPr>
        <w:spacing w:before="0" w:after="80"/>
      </w:pPr>
      <w:r>
        <w:rPr>
          <w:sz w:val="22"/>
        </w:rPr>
        <w:t>In preparing the standalone financial statements, management and Board of Directors are responsible for assessing the Company's ability to continue as a going concern, disclosing, as</w:t>
      </w:r>
    </w:p>
    <w:p/>
    <w:p>
      <w:pPr>
        <w:jc w:val="center"/>
      </w:pPr>
      <w:r>
        <w:drawing>
          <wp:inline xmlns:a="http://schemas.openxmlformats.org/drawingml/2006/main" xmlns:pic="http://schemas.openxmlformats.org/drawingml/2006/picture">
            <wp:extent cx="4572000" cy="4549913"/>
            <wp:docPr id="182" name="Picture 182"/>
            <wp:cNvGraphicFramePr>
              <a:graphicFrameLocks noChangeAspect="1"/>
            </wp:cNvGraphicFramePr>
            <a:graphic>
              <a:graphicData uri="http://schemas.openxmlformats.org/drawingml/2006/picture">
                <pic:pic>
                  <pic:nvPicPr>
                    <pic:cNvPr id="0" name="image.jpg"/>
                    <pic:cNvPicPr/>
                  </pic:nvPicPr>
                  <pic:blipFill>
                    <a:blip r:embed="rId191"/>
                    <a:stretch>
                      <a:fillRect/>
                    </a:stretch>
                  </pic:blipFill>
                  <pic:spPr>
                    <a:xfrm>
                      <a:off x="0" y="0"/>
                      <a:ext cx="4572000" cy="4549913"/>
                    </a:xfrm>
                    <a:prstGeom prst="rect"/>
                  </pic:spPr>
                </pic:pic>
              </a:graphicData>
            </a:graphic>
          </wp:inline>
        </w:drawing>
      </w:r>
    </w:p>
    <w:p/>
    <w:p>
      <w:pPr>
        <w:spacing w:before="0" w:after="80"/>
      </w:pPr>
      <w:r>
        <w:rPr>
          <w:sz w:val="22"/>
        </w:rPr>
        <w:t>Circular stamp of SATIYA &amp; ASSOCIATES, Chartered Accountants, with a central logo featuring a stylized 'CA' and a star.</w:t>
      </w:r>
    </w:p>
    <w:p/>
    <w:p>
      <w:pPr>
        <w:jc w:val="center"/>
      </w:pPr>
      <w:r>
        <w:drawing>
          <wp:inline xmlns:a="http://schemas.openxmlformats.org/drawingml/2006/main" xmlns:pic="http://schemas.openxmlformats.org/drawingml/2006/picture">
            <wp:extent cx="4572000" cy="3793067"/>
            <wp:docPr id="183" name="Picture 183"/>
            <wp:cNvGraphicFramePr>
              <a:graphicFrameLocks noChangeAspect="1"/>
            </wp:cNvGraphicFramePr>
            <a:graphic>
              <a:graphicData uri="http://schemas.openxmlformats.org/drawingml/2006/picture">
                <pic:pic>
                  <pic:nvPicPr>
                    <pic:cNvPr id="0" name="image.jpg"/>
                    <pic:cNvPicPr/>
                  </pic:nvPicPr>
                  <pic:blipFill>
                    <a:blip r:embed="rId192"/>
                    <a:stretch>
                      <a:fillRect/>
                    </a:stretch>
                  </pic:blipFill>
                  <pic:spPr>
                    <a:xfrm>
                      <a:off x="0" y="0"/>
                      <a:ext cx="4572000" cy="3793067"/>
                    </a:xfrm>
                    <a:prstGeom prst="rect"/>
                  </pic:spPr>
                </pic:pic>
              </a:graphicData>
            </a:graphic>
          </wp:inline>
        </w:drawing>
      </w:r>
    </w:p>
    <w:p/>
    <w:p>
      <w:pPr>
        <w:spacing w:before="0" w:after="80"/>
      </w:pPr>
      <w:r>
        <w:rPr>
          <w:sz w:val="22"/>
        </w:rPr>
        <w:t>Circular stamp of Satya Udyog Pvt. Co., Ltd., with a central logo featuring a stylized 'S' and 'U' and a star.</w:t>
      </w:r>
    </w:p>
    <w:p/>
    <w:p>
      <w:pPr>
        <w:spacing w:before="0" w:after="80"/>
      </w:pPr>
      <w:r>
        <w:rPr>
          <w:sz w:val="22"/>
        </w:rPr>
        <w:t>applicable, matters related to going concern and using the going concern basis of accounting unless management either intends to liquidate the Company or to cease operations, or has no realistic alternative but to do so.</w:t>
      </w:r>
    </w:p>
    <w:p/>
    <w:p>
      <w:pPr>
        <w:spacing w:before="0" w:after="80"/>
      </w:pPr>
      <w:r>
        <w:rPr>
          <w:sz w:val="22"/>
        </w:rPr>
        <w:t>The Company's Board of Directors is also responsible for overseeing the Company's financial reporting process.</w:t>
      </w:r>
    </w:p>
    <w:p/>
    <w:p>
      <w:pPr>
        <w:pStyle w:val="Heading3"/>
        <w:spacing w:before="200" w:after="80"/>
      </w:pPr>
      <w:r>
        <w:rPr>
          <w:b/>
          <w:color w:val="2E74B5"/>
          <w:sz w:val="28"/>
        </w:rPr>
        <w:t>Auditor's Responsibilities for the Audit of the Standalone Financial Statements</w:t>
      </w:r>
    </w:p>
    <w:p/>
    <w:p>
      <w:pPr>
        <w:spacing w:before="0" w:after="80"/>
      </w:pPr>
      <w:r>
        <w:rPr>
          <w:sz w:val="22"/>
        </w:rPr>
        <w:t>Our objectives are to obtain reasonable assurance about whether the standalone financial statements as a whole are free from material misstatement, whether due to fraud or error, and to issue an auditor's report that includes our opinion. Reasonable assurance is a high level of assurance, but is not a guarantee that an audit conducted in accordance with SAs will always detect a material misstatement when it exists. Misstatements can arise from fraud or error and are considered material if, individually or in the aggregate, they could reasonably be expected to influence the economic decisions of users taken on the basis of these standalone financial statements.</w:t>
      </w:r>
    </w:p>
    <w:p/>
    <w:p>
      <w:pPr>
        <w:spacing w:before="0" w:after="80"/>
      </w:pPr>
      <w:r>
        <w:rPr>
          <w:sz w:val="22"/>
        </w:rPr>
        <w:t>As part of an audit in accordance with SAs, we exercise professional judgment and maintain professional skepticism throughout the audit. We also:</w:t>
      </w:r>
    </w:p>
    <w:p/>
    <w:p>
      <w:pPr>
        <w:pStyle w:val="ListBullet"/>
        <w:spacing w:before="0" w:after="40"/>
      </w:pPr>
      <w:r>
        <w:rPr>
          <w:sz w:val="22"/>
        </w:rPr>
        <w:t>Identify and assess the risks of material misstatement of the standalone financial statements, whether due to fraud or error, design and perform audit procedures responsive to those risks, and obtain audit evidence that is sufficient and appropriate to provide a basis for our opinion. The risk of not detecting a material misstatement resulting from fraud is higher than for one resulting from error, as fraud may involve collusion, forgery, intentional omissions, misrepresentations, or the override of internal control.</w:t>
      </w:r>
    </w:p>
    <w:p>
      <w:pPr>
        <w:pStyle w:val="ListBullet"/>
        <w:spacing w:before="0" w:after="40"/>
      </w:pPr>
      <w:r>
        <w:rPr>
          <w:sz w:val="22"/>
        </w:rPr>
        <w:t>Obtain an understanding of internal financial controls relevant to the audit in order to design audit procedures that are appropriate in the circumstances. Under section 143(3)(i) of the Act, we are also responsible for expressing our opinion on whether the Company has adequate internal financial controls system in place and the operating effectiveness of such controls.</w:t>
      </w:r>
    </w:p>
    <w:p>
      <w:pPr>
        <w:pStyle w:val="ListBullet"/>
        <w:spacing w:before="0" w:after="40"/>
      </w:pPr>
      <w:r>
        <w:rPr>
          <w:sz w:val="22"/>
        </w:rPr>
        <w:t>Evaluate the appropriateness of accounting policies used and the reasonableness of accounting estimates and related disclosures made by management.</w:t>
      </w:r>
    </w:p>
    <w:p>
      <w:pPr>
        <w:pStyle w:val="ListBullet"/>
        <w:spacing w:before="0" w:after="40"/>
      </w:pPr>
      <w:r>
        <w:rPr>
          <w:sz w:val="22"/>
        </w:rPr>
        <w:t>Conclude on the appropriateness of management's use of the going concern basis of accounting and, based on the audit evidence obtained, whether a material uncertainty exists related to events or conditions that may cast significant doubt on the Company's ability to continue as a going concern. If we conclude that a material uncertainty exists, we are required to draw attention in our auditor's report to the related disclosures in the standalone financial statements or, if such disclosures are inadequate, to modify our opinion. Our conclusions are based on the audit evidence obtained up to the date of our auditor's report. However, future events or conditions may cause the Company to cease to continue as a going concern.</w:t>
      </w:r>
    </w:p>
    <w:p>
      <w:pPr>
        <w:jc w:val="center"/>
      </w:pPr>
      <w:r>
        <w:drawing>
          <wp:inline xmlns:a="http://schemas.openxmlformats.org/drawingml/2006/main" xmlns:pic="http://schemas.openxmlformats.org/drawingml/2006/picture">
            <wp:extent cx="4572000" cy="4616388"/>
            <wp:docPr id="184" name="Picture 184"/>
            <wp:cNvGraphicFramePr>
              <a:graphicFrameLocks noChangeAspect="1"/>
            </wp:cNvGraphicFramePr>
            <a:graphic>
              <a:graphicData uri="http://schemas.openxmlformats.org/drawingml/2006/picture">
                <pic:pic>
                  <pic:nvPicPr>
                    <pic:cNvPr id="0" name="image.jpg"/>
                    <pic:cNvPicPr/>
                  </pic:nvPicPr>
                  <pic:blipFill>
                    <a:blip r:embed="rId193"/>
                    <a:stretch>
                      <a:fillRect/>
                    </a:stretch>
                  </pic:blipFill>
                  <pic:spPr>
                    <a:xfrm>
                      <a:off x="0" y="0"/>
                      <a:ext cx="4572000" cy="4616388"/>
                    </a:xfrm>
                    <a:prstGeom prst="rect"/>
                  </pic:spPr>
                </pic:pic>
              </a:graphicData>
            </a:graphic>
          </wp:inline>
        </w:drawing>
      </w:r>
    </w:p>
    <w:p/>
    <w:p>
      <w:pPr>
        <w:spacing w:before="0" w:after="80"/>
      </w:pPr>
      <w:r>
        <w:rPr>
          <w:sz w:val="22"/>
        </w:rPr>
        <w:t>Circular stamp of SATIYA &amp; ASSOCIATES, Chartered Accountants, featuring a central logo with the letters 'CA' and a star above it.</w:t>
      </w:r>
    </w:p>
    <w:p/>
    <w:p>
      <w:pPr>
        <w:jc w:val="center"/>
      </w:pPr>
      <w:r>
        <w:drawing>
          <wp:inline xmlns:a="http://schemas.openxmlformats.org/drawingml/2006/main" xmlns:pic="http://schemas.openxmlformats.org/drawingml/2006/picture">
            <wp:extent cx="4572000" cy="4551312"/>
            <wp:docPr id="185" name="Picture 185"/>
            <wp:cNvGraphicFramePr>
              <a:graphicFrameLocks noChangeAspect="1"/>
            </wp:cNvGraphicFramePr>
            <a:graphic>
              <a:graphicData uri="http://schemas.openxmlformats.org/drawingml/2006/picture">
                <pic:pic>
                  <pic:nvPicPr>
                    <pic:cNvPr id="0" name="image.jpg"/>
                    <pic:cNvPicPr/>
                  </pic:nvPicPr>
                  <pic:blipFill>
                    <a:blip r:embed="rId194"/>
                    <a:stretch>
                      <a:fillRect/>
                    </a:stretch>
                  </pic:blipFill>
                  <pic:spPr>
                    <a:xfrm>
                      <a:off x="0" y="0"/>
                      <a:ext cx="4572000" cy="4551312"/>
                    </a:xfrm>
                    <a:prstGeom prst="rect"/>
                  </pic:spPr>
                </pic:pic>
              </a:graphicData>
            </a:graphic>
          </wp:inline>
        </w:drawing>
      </w:r>
    </w:p>
    <w:p/>
    <w:p>
      <w:pPr>
        <w:spacing w:before="0" w:after="80"/>
      </w:pPr>
      <w:r>
        <w:rPr>
          <w:sz w:val="22"/>
        </w:rPr>
        <w:t>Circular stamp of East India Udyog Ltd., featuring a central logo with the letters 'EIL' and a star above it, with text 'Senior-3, Noide-201301' at the bottom.</w:t>
      </w:r>
    </w:p>
    <w:p/>
    <w:p>
      <w:pPr>
        <w:pStyle w:val="ListBullet"/>
        <w:spacing w:before="0" w:after="40"/>
      </w:pPr>
      <w:r>
        <w:rPr>
          <w:sz w:val="22"/>
        </w:rPr>
        <w:t>Evaluate the overall presentation, structure and content of the standalone financial statements, including the disclosures, and whether the standalone financial statements represent the underlying transactions and events in a manner that achieves fair presentation.</w:t>
      </w:r>
    </w:p>
    <w:p>
      <w:pPr>
        <w:spacing w:before="0" w:after="80"/>
      </w:pPr>
      <w:r>
        <w:rPr>
          <w:sz w:val="22"/>
        </w:rPr>
        <w:t>Materiality is the magnitude of misstatements in the standalone financial statements that, individually or in aggregate, makes it probable that the economic decisions of a reasonably knowledgeable user of the financial statements may be influenced. We consider quantitative materiality and qualitative factors in (i) planning the scope of our audit work and in evaluating the results of our work; and (ii) to evaluate the effect of any identified misstatements in the financial statements.</w:t>
      </w:r>
    </w:p>
    <w:p/>
    <w:p>
      <w:pPr>
        <w:spacing w:before="0" w:after="80"/>
      </w:pPr>
      <w:r>
        <w:rPr>
          <w:sz w:val="22"/>
        </w:rPr>
        <w:t>We communicate with those charged with governance regarding, among other matters, the planned scope and timing of the audit and significant audit findings, including any significant deficiencies in internal control that we identify during our audit.</w:t>
      </w:r>
    </w:p>
    <w:p/>
    <w:p>
      <w:pPr>
        <w:spacing w:before="0" w:after="80"/>
      </w:pPr>
      <w:r>
        <w:rPr>
          <w:sz w:val="22"/>
        </w:rPr>
        <w:t>We also provide those charged with governance with a statement that we have complied with relevant ethical requirements regarding independence, and to communicate with them all relationships and other matters that may reasonably be thought to bear on our independence, and where applicable, related safeguards.</w:t>
      </w:r>
    </w:p>
    <w:p/>
    <w:p>
      <w:pPr>
        <w:spacing w:before="0" w:after="80"/>
      </w:pPr>
      <w:r>
        <w:rPr>
          <w:sz w:val="22"/>
        </w:rPr>
        <w:t>From the matters communicated with those charged with governance, we determine those matters that were of most significance in the audit of the standalone financial statements of the current period and are therefore the key audit matters. We describe these matters in our auditor's report unless law or regulation precludes public disclosure about the matter or when, in extremely rare circumstances, we determine that a matter should not be communicated in our report because the adverse consequences of doing so would reasonably be expected to outweigh the public interest benefits of such communication.</w:t>
      </w:r>
    </w:p>
    <w:p/>
    <w:p>
      <w:pPr>
        <w:pStyle w:val="Heading2"/>
        <w:spacing w:before="240" w:after="120"/>
      </w:pPr>
      <w:r>
        <w:rPr>
          <w:b/>
          <w:color w:val="2E74B5"/>
          <w:sz w:val="32"/>
        </w:rPr>
        <w:t>Report on Other Legal and Regulatory Requirements</w:t>
      </w:r>
    </w:p>
    <w:p/>
    <w:p>
      <w:pPr>
        <w:pStyle w:val="ListBullet"/>
        <w:spacing w:before="0" w:after="40"/>
      </w:pPr>
      <w:r>
        <w:rPr>
          <w:sz w:val="22"/>
        </w:rPr>
        <w:t>1 As required by Section 143(3) of the Act, based on our audit we report that:</w:t>
      </w:r>
    </w:p>
    <w:p>
      <w:pPr>
        <w:pStyle w:val="ListBullet"/>
        <w:spacing w:before="0" w:after="40"/>
      </w:pPr>
      <w:r>
        <w:rPr>
          <w:sz w:val="22"/>
        </w:rPr>
        <w:t>a. We have sought and obtained all the information and explanations which to the best of our knowledge and belief were necessary for the purposes of our audit.</w:t>
      </w:r>
    </w:p>
    <w:p>
      <w:pPr>
        <w:pStyle w:val="ListBullet"/>
        <w:spacing w:before="0" w:after="40"/>
      </w:pPr>
      <w:r>
        <w:rPr>
          <w:sz w:val="22"/>
        </w:rPr>
        <w:t>b. In our opinion, proper books of account as required by law have been kept by the Company so far as it appears from our examination of those books.</w:t>
      </w:r>
    </w:p>
    <w:p>
      <w:pPr>
        <w:pStyle w:val="ListBullet"/>
        <w:spacing w:before="0" w:after="40"/>
      </w:pPr>
      <w:r>
        <w:rPr>
          <w:sz w:val="22"/>
        </w:rPr>
        <w:t>c. The Balance Sheet, the Statement of Profit and Loss including other Comprehensive Income, the Statement of Cash Flows and Statement of Changes in Equity dealt with by this Report are in agreement with the books of account.</w:t>
      </w:r>
    </w:p>
    <w:p>
      <w:pPr>
        <w:pStyle w:val="ListBullet"/>
        <w:spacing w:before="0" w:after="40"/>
      </w:pPr>
      <w:r>
        <w:rPr>
          <w:sz w:val="22"/>
        </w:rPr>
        <w:t>d. In our opinion, the aforesaid standalone financial statements comply with the Ind AS specified under Section 133 of the Act, read with relevant Rules issued thereunder.</w:t>
      </w:r>
    </w:p>
    <w:p>
      <w:pPr>
        <w:jc w:val="center"/>
      </w:pPr>
      <w:r>
        <w:drawing>
          <wp:inline xmlns:a="http://schemas.openxmlformats.org/drawingml/2006/main" xmlns:pic="http://schemas.openxmlformats.org/drawingml/2006/picture">
            <wp:extent cx="4572000" cy="4593981"/>
            <wp:docPr id="186" name="Picture 186"/>
            <wp:cNvGraphicFramePr>
              <a:graphicFrameLocks noChangeAspect="1"/>
            </wp:cNvGraphicFramePr>
            <a:graphic>
              <a:graphicData uri="http://schemas.openxmlformats.org/drawingml/2006/picture">
                <pic:pic>
                  <pic:nvPicPr>
                    <pic:cNvPr id="0" name="image.jpg"/>
                    <pic:cNvPicPr/>
                  </pic:nvPicPr>
                  <pic:blipFill>
                    <a:blip r:embed="rId195"/>
                    <a:stretch>
                      <a:fillRect/>
                    </a:stretch>
                  </pic:blipFill>
                  <pic:spPr>
                    <a:xfrm>
                      <a:off x="0" y="0"/>
                      <a:ext cx="4572000" cy="4593981"/>
                    </a:xfrm>
                    <a:prstGeom prst="rect"/>
                  </pic:spPr>
                </pic:pic>
              </a:graphicData>
            </a:graphic>
          </wp:inline>
        </w:drawing>
      </w:r>
    </w:p>
    <w:p/>
    <w:p>
      <w:pPr>
        <w:spacing w:before="0" w:after="80"/>
      </w:pPr>
      <w:r>
        <w:rPr>
          <w:sz w:val="22"/>
        </w:rPr>
        <w:t>Circular stamp of SATIYA &amp; ASSOCIATES, Chartered Accountants, with a central logo featuring a stylized 'CA' and a star.</w:t>
      </w:r>
    </w:p>
    <w:p/>
    <w:p>
      <w:pPr>
        <w:jc w:val="center"/>
      </w:pPr>
      <w:r>
        <w:drawing>
          <wp:inline xmlns:a="http://schemas.openxmlformats.org/drawingml/2006/main" xmlns:pic="http://schemas.openxmlformats.org/drawingml/2006/picture">
            <wp:extent cx="4572000" cy="4091673"/>
            <wp:docPr id="187" name="Picture 187"/>
            <wp:cNvGraphicFramePr>
              <a:graphicFrameLocks noChangeAspect="1"/>
            </wp:cNvGraphicFramePr>
            <a:graphic>
              <a:graphicData uri="http://schemas.openxmlformats.org/drawingml/2006/picture">
                <pic:pic>
                  <pic:nvPicPr>
                    <pic:cNvPr id="0" name="image.jpg"/>
                    <pic:cNvPicPr/>
                  </pic:nvPicPr>
                  <pic:blipFill>
                    <a:blip r:embed="rId196"/>
                    <a:stretch>
                      <a:fillRect/>
                    </a:stretch>
                  </pic:blipFill>
                  <pic:spPr>
                    <a:xfrm>
                      <a:off x="0" y="0"/>
                      <a:ext cx="4572000" cy="4091673"/>
                    </a:xfrm>
                    <a:prstGeom prst="rect"/>
                  </pic:spPr>
                </pic:pic>
              </a:graphicData>
            </a:graphic>
          </wp:inline>
        </w:drawing>
      </w:r>
    </w:p>
    <w:p/>
    <w:p>
      <w:pPr>
        <w:spacing w:before="0" w:after="80"/>
      </w:pPr>
      <w:r>
        <w:rPr>
          <w:sz w:val="22"/>
        </w:rPr>
        <w:t>Circular stamp of East India Udyog Ltd., with a central logo featuring a stylized 'E' and 'U' and a star. The text 'C.A. Section 143(3) Note-201301' is visible around the bottom edge.</w:t>
      </w:r>
    </w:p>
    <w:p/>
    <w:p>
      <w:pPr>
        <w:spacing w:before="0" w:after="80"/>
      </w:pPr>
      <w:r>
        <w:rPr>
          <w:sz w:val="22"/>
        </w:rPr>
        <w:t>e. On the basis of the written representations received from the directors as on 31st March, 2023 taken on record by the Board of Directors, none of the directors is disqualified as on 31st March, 2023 from being appointed as a director in terms of Section 164 (2) of the Act.</w:t>
      </w:r>
    </w:p>
    <w:p/>
    <w:p>
      <w:pPr>
        <w:spacing w:before="0" w:after="80"/>
      </w:pPr>
      <w:r>
        <w:rPr>
          <w:sz w:val="22"/>
        </w:rPr>
        <w:t>f. With respect to the adequacy of the internal financial controls with reference to financial statements of the Company and the operating effectiveness of such controls, refer to our separate Report in "Annexure A". Our report expresses an unmodified opinion on the adequacy and operating effectiveness of the Company's internal financial controls over financial reporting.</w:t>
      </w:r>
    </w:p>
    <w:p/>
    <w:p>
      <w:pPr>
        <w:spacing w:before="0" w:after="80"/>
      </w:pPr>
      <w:r>
        <w:rPr>
          <w:sz w:val="22"/>
        </w:rPr>
        <w:t>g. With respect to the other matters to be included in the Auditor's Report in accordance with the requirements of Sec 197(16) of the Act, as amended:</w:t>
      </w:r>
    </w:p>
    <w:p/>
    <w:p>
      <w:pPr>
        <w:spacing w:before="0" w:after="80"/>
      </w:pPr>
      <w:r>
        <w:rPr>
          <w:sz w:val="22"/>
        </w:rPr>
        <w:t>In our opinion and to the best of our information and according to the explanations given to us, the remuneration paid by the Company to its directors during the year is in accordance with the provisions of section 197 read with Schedule V of the Act.</w:t>
      </w:r>
    </w:p>
    <w:p/>
    <w:p>
      <w:pPr>
        <w:spacing w:before="0" w:after="80"/>
      </w:pPr>
      <w:r>
        <w:rPr>
          <w:sz w:val="22"/>
        </w:rPr>
        <w:t>h. With respect to the other matters to be included in the Auditor's Report in accordance with Rule 11 of the Companies (Audit and Auditors) Rules, 2014 as amended, in our opinion and to the best of our information and according to the explanations given to us:</w:t>
      </w:r>
    </w:p>
    <w:p/>
    <w:p>
      <w:pPr>
        <w:spacing w:before="0" w:after="80"/>
      </w:pPr>
      <w:r>
        <w:rPr>
          <w:sz w:val="22"/>
        </w:rPr>
        <w:t>i. The Company has disclosed the impact of pending litigations on its financial position in its standalone financial statements.</w:t>
      </w:r>
    </w:p>
    <w:p/>
    <w:p>
      <w:pPr>
        <w:spacing w:before="0" w:after="80"/>
      </w:pPr>
      <w:r>
        <w:rPr>
          <w:sz w:val="22"/>
        </w:rPr>
        <w:t>ii. The Company has made provision, as required under the applicable law or accounting standards, for material foreseeable losses, if any, on long-term contracts including derivative contracts.</w:t>
      </w:r>
    </w:p>
    <w:p/>
    <w:p>
      <w:pPr>
        <w:spacing w:before="0" w:after="80"/>
      </w:pPr>
      <w:r>
        <w:rPr>
          <w:sz w:val="22"/>
        </w:rPr>
        <w:t>iii. There has been no delay in transferring amounts, required to be transferred, to the Investor Education and Protection Fund by the Company.</w:t>
      </w:r>
    </w:p>
    <w:p/>
    <w:p>
      <w:pPr>
        <w:spacing w:before="0" w:after="80"/>
      </w:pPr>
      <w:r>
        <w:rPr>
          <w:sz w:val="22"/>
        </w:rPr>
        <w:t>iv. (a) The Management has represented that, to the best of its knowledge and belief, no funds (which are material either individually or in the aggregate) have been advanced or loaned or invested (either from borrowed funds or share premium or any other sources or kind of funds) by the Company to or in any other person or entity, including foreign entity ("Intermediaries"), with the understanding, whether recorded in writing or otherwise, that the Intermediary shall, whether, directly or indirectly lend or invest in other persons or entities identified in any manner whatsoever by or on behalf of the Company ("Ultimate Beneficiaries") or provide any guarantee, security or the like on behalf of the Ultimate Beneficiaries;</w:t>
      </w:r>
    </w:p>
    <w:p/>
    <w:p>
      <w:pPr>
        <w:jc w:val="center"/>
      </w:pPr>
      <w:r>
        <w:drawing>
          <wp:inline xmlns:a="http://schemas.openxmlformats.org/drawingml/2006/main" xmlns:pic="http://schemas.openxmlformats.org/drawingml/2006/picture">
            <wp:extent cx="4572000" cy="4549913"/>
            <wp:docPr id="188" name="Picture 188"/>
            <wp:cNvGraphicFramePr>
              <a:graphicFrameLocks noChangeAspect="1"/>
            </wp:cNvGraphicFramePr>
            <a:graphic>
              <a:graphicData uri="http://schemas.openxmlformats.org/drawingml/2006/picture">
                <pic:pic>
                  <pic:nvPicPr>
                    <pic:cNvPr id="0" name="image.jpg"/>
                    <pic:cNvPicPr/>
                  </pic:nvPicPr>
                  <pic:blipFill>
                    <a:blip r:embed="rId197"/>
                    <a:stretch>
                      <a:fillRect/>
                    </a:stretch>
                  </pic:blipFill>
                  <pic:spPr>
                    <a:xfrm>
                      <a:off x="0" y="0"/>
                      <a:ext cx="4572000" cy="4549913"/>
                    </a:xfrm>
                    <a:prstGeom prst="rect"/>
                  </pic:spPr>
                </pic:pic>
              </a:graphicData>
            </a:graphic>
          </wp:inline>
        </w:drawing>
      </w:r>
    </w:p>
    <w:p/>
    <w:p>
      <w:pPr>
        <w:spacing w:before="0" w:after="80"/>
      </w:pPr>
      <w:r>
        <w:rPr>
          <w:sz w:val="22"/>
        </w:rPr>
        <w:t>Circular stamp of SATIVA &amp; ASSOCIATES, Chartered Accountants, featuring a stylized 'CA' logo in the center.</w:t>
      </w:r>
    </w:p>
    <w:p/>
    <w:p>
      <w:pPr>
        <w:jc w:val="center"/>
      </w:pPr>
      <w:r>
        <w:drawing>
          <wp:inline xmlns:a="http://schemas.openxmlformats.org/drawingml/2006/main" xmlns:pic="http://schemas.openxmlformats.org/drawingml/2006/picture">
            <wp:extent cx="4572000" cy="4395399"/>
            <wp:docPr id="189" name="Picture 189"/>
            <wp:cNvGraphicFramePr>
              <a:graphicFrameLocks noChangeAspect="1"/>
            </wp:cNvGraphicFramePr>
            <a:graphic>
              <a:graphicData uri="http://schemas.openxmlformats.org/drawingml/2006/picture">
                <pic:pic>
                  <pic:nvPicPr>
                    <pic:cNvPr id="0" name="image.jpg"/>
                    <pic:cNvPicPr/>
                  </pic:nvPicPr>
                  <pic:blipFill>
                    <a:blip r:embed="rId198"/>
                    <a:stretch>
                      <a:fillRect/>
                    </a:stretch>
                  </pic:blipFill>
                  <pic:spPr>
                    <a:xfrm>
                      <a:off x="0" y="0"/>
                      <a:ext cx="4572000" cy="4395399"/>
                    </a:xfrm>
                    <a:prstGeom prst="rect"/>
                  </pic:spPr>
                </pic:pic>
              </a:graphicData>
            </a:graphic>
          </wp:inline>
        </w:drawing>
      </w:r>
    </w:p>
    <w:p/>
    <w:p>
      <w:pPr>
        <w:spacing w:before="0" w:after="80"/>
      </w:pPr>
      <w:r>
        <w:rPr>
          <w:sz w:val="22"/>
        </w:rPr>
        <w:t>Circular stamp of East India Udyog Ltd., Sector-3, Noida-201301, with a handwritten signature across it.</w:t>
      </w:r>
    </w:p>
    <w:p/>
    <w:p>
      <w:pPr>
        <w:spacing w:before="0" w:after="80"/>
      </w:pPr>
      <w:r>
        <w:rPr>
          <w:sz w:val="22"/>
        </w:rPr>
        <w:t>(b) The Management has represented, that, to the best of its knowledge and belief, no funds (which are material either individually or in the aggregate) have been received by the Company from any person or entity, including foreign entity ("Funding Parties"), with the understanding, whether recorded in writing or otherwise, that the Company shall, whether, directly or indirectly, lend or invest in other persons or entities identified in any manner whatsoever by or on behalf of the Funding Party ("Ultimate Beneficiaries") or provide any guarantee, security or the like on behalf of the Ultimate Beneficiaries;</w:t>
      </w:r>
    </w:p>
    <w:p/>
    <w:p>
      <w:pPr>
        <w:spacing w:before="0" w:after="80"/>
      </w:pPr>
      <w:r>
        <w:rPr>
          <w:sz w:val="22"/>
        </w:rPr>
        <w:t>(c) Based on the audit procedures that have been considered reasonable and appropriate in the circumstances, nothing has come to our notice that has caused us to believe that the representations under sub-clause (i) and (ii) of Rule 11(e), as provided under (a) and (b) above, contain any material misstatement.</w:t>
      </w:r>
    </w:p>
    <w:p/>
    <w:p>
      <w:pPr>
        <w:pStyle w:val="ListBullet"/>
        <w:spacing w:before="0" w:after="40"/>
      </w:pPr>
      <w:r>
        <w:rPr>
          <w:sz w:val="22"/>
        </w:rPr>
        <w:t>v. The Company has not declared or paid any dividend during the year.</w:t>
      </w:r>
    </w:p>
    <w:p>
      <w:pPr>
        <w:pStyle w:val="ListBullet"/>
        <w:spacing w:before="0" w:after="40"/>
      </w:pPr>
      <w:r>
        <w:rPr>
          <w:sz w:val="22"/>
        </w:rPr>
        <w:t>vi. Proviso to Rule 3(1) of the Companies (Accounts) Rules, 2014 for maintaining books of account using accounting software which has a feature of recording audit trail (edit log) facility is applicable to the Company with effect from 01st April, 2023, and accordingly, reporting under Rule 11(g) of Companies (Audit and Auditors) Rules, 2014 is not applicable for the financial year ended 31st March, 2023.</w:t>
      </w:r>
    </w:p>
    <w:p>
      <w:pPr>
        <w:pStyle w:val="ListNumber"/>
        <w:spacing w:before="0" w:after="40"/>
      </w:pPr>
      <w:r>
        <w:rPr>
          <w:sz w:val="22"/>
        </w:rPr>
        <w:t>As required by the Companies (Auditor's Report) Order, 2020 ("the Order") issued by the Central Government in terms of Section 143(11) of the Act, we give in "Annexure B" a statement on the matters specified in paragraphs 3 and 4 of the Order.</w:t>
      </w:r>
    </w:p>
    <w:p>
      <w:pPr>
        <w:spacing w:before="0" w:after="80"/>
      </w:pPr>
      <w:r>
        <w:rPr>
          <w:b/>
          <w:sz w:val="22"/>
        </w:rPr>
        <w:t>For Satiya &amp; Associates</w:t>
      </w:r>
    </w:p>
    <w:p/>
    <w:p>
      <w:pPr>
        <w:spacing w:before="0" w:after="80"/>
      </w:pPr>
      <w:r>
        <w:rPr>
          <w:sz w:val="22"/>
        </w:rPr>
        <w:t>Chartered Accountants</w:t>
      </w:r>
    </w:p>
    <w:p/>
    <w:p>
      <w:pPr>
        <w:spacing w:before="0" w:after="80"/>
      </w:pPr>
      <w:r>
        <w:rPr>
          <w:sz w:val="22"/>
        </w:rPr>
        <w:t>Firm Registration No.: 029830N</w:t>
      </w:r>
    </w:p>
    <w:p/>
    <w:p>
      <w:pPr>
        <w:spacing w:before="0" w:after="80"/>
      </w:pPr>
      <w:r>
        <w:rPr>
          <w:sz w:val="22"/>
        </w:rPr>
        <w:t>UDIN: 23539572 BGSRNP9657</w:t>
      </w:r>
    </w:p>
    <w:p/>
    <w:p>
      <w:pPr>
        <w:spacing w:before="0" w:after="80"/>
      </w:pPr>
      <w:r>
        <w:rPr>
          <w:i/>
          <w:sz w:val="22"/>
        </w:rPr>
        <w:t>Ashu Satiya</w:t>
      </w:r>
    </w:p>
    <w:p>
      <w:pPr>
        <w:spacing w:before="0" w:after="80"/>
      </w:pPr>
      <w:r>
        <w:rPr>
          <w:b/>
          <w:sz w:val="22"/>
        </w:rPr>
        <w:t>Ashu Satiya</w:t>
      </w:r>
    </w:p>
    <w:p/>
    <w:p>
      <w:pPr>
        <w:spacing w:before="0" w:after="80"/>
      </w:pPr>
      <w:r>
        <w:rPr>
          <w:sz w:val="22"/>
        </w:rPr>
        <w:t>Proprietor</w:t>
      </w:r>
    </w:p>
    <w:p/>
    <w:p>
      <w:pPr>
        <w:spacing w:before="0" w:after="80"/>
      </w:pPr>
      <w:r>
        <w:rPr>
          <w:sz w:val="22"/>
        </w:rPr>
        <w:t>Membership No.: 509572</w:t>
      </w:r>
    </w:p>
    <w:p/>
    <w:p>
      <w:pPr>
        <w:jc w:val="center"/>
      </w:pPr>
      <w:r>
        <w:drawing>
          <wp:inline xmlns:a="http://schemas.openxmlformats.org/drawingml/2006/main" xmlns:pic="http://schemas.openxmlformats.org/drawingml/2006/picture">
            <wp:extent cx="4572000" cy="4639235"/>
            <wp:docPr id="190" name="Picture 190"/>
            <wp:cNvGraphicFramePr>
              <a:graphicFrameLocks noChangeAspect="1"/>
            </wp:cNvGraphicFramePr>
            <a:graphic>
              <a:graphicData uri="http://schemas.openxmlformats.org/drawingml/2006/picture">
                <pic:pic>
                  <pic:nvPicPr>
                    <pic:cNvPr id="0" name="image.jpg"/>
                    <pic:cNvPicPr/>
                  </pic:nvPicPr>
                  <pic:blipFill>
                    <a:blip r:embed="rId199"/>
                    <a:stretch>
                      <a:fillRect/>
                    </a:stretch>
                  </pic:blipFill>
                  <pic:spPr>
                    <a:xfrm>
                      <a:off x="0" y="0"/>
                      <a:ext cx="4572000" cy="4639235"/>
                    </a:xfrm>
                    <a:prstGeom prst="rect"/>
                  </pic:spPr>
                </pic:pic>
              </a:graphicData>
            </a:graphic>
          </wp:inline>
        </w:drawing>
      </w:r>
    </w:p>
    <w:p/>
    <w:p>
      <w:pPr>
        <w:spacing w:before="0" w:after="80"/>
      </w:pPr>
      <w:r>
        <w:rPr>
          <w:sz w:val="22"/>
        </w:rPr>
        <w:t>Circular stamp of Satiya &amp; Associates, Chartered Accountants, with a central 'CA' logo.</w:t>
      </w:r>
    </w:p>
    <w:p/>
    <w:p>
      <w:pPr>
        <w:spacing w:before="0" w:after="80"/>
      </w:pPr>
      <w:r>
        <w:rPr>
          <w:sz w:val="22"/>
        </w:rPr>
        <w:t>Place: Noida</w:t>
      </w:r>
    </w:p>
    <w:p/>
    <w:p>
      <w:pPr>
        <w:spacing w:before="0" w:after="80"/>
      </w:pPr>
      <w:r>
        <w:rPr>
          <w:sz w:val="22"/>
        </w:rPr>
        <w:t>Date: 04th September, 2023</w:t>
      </w:r>
    </w:p>
    <w:p/>
    <w:p>
      <w:pPr>
        <w:jc w:val="center"/>
      </w:pPr>
      <w:r>
        <w:drawing>
          <wp:inline xmlns:a="http://schemas.openxmlformats.org/drawingml/2006/main" xmlns:pic="http://schemas.openxmlformats.org/drawingml/2006/picture">
            <wp:extent cx="4572000" cy="4271907"/>
            <wp:docPr id="191" name="Picture 191"/>
            <wp:cNvGraphicFramePr>
              <a:graphicFrameLocks noChangeAspect="1"/>
            </wp:cNvGraphicFramePr>
            <a:graphic>
              <a:graphicData uri="http://schemas.openxmlformats.org/drawingml/2006/picture">
                <pic:pic>
                  <pic:nvPicPr>
                    <pic:cNvPr id="0" name="image.jpg"/>
                    <pic:cNvPicPr/>
                  </pic:nvPicPr>
                  <pic:blipFill>
                    <a:blip r:embed="rId200"/>
                    <a:stretch>
                      <a:fillRect/>
                    </a:stretch>
                  </pic:blipFill>
                  <pic:spPr>
                    <a:xfrm>
                      <a:off x="0" y="0"/>
                      <a:ext cx="4572000" cy="4271907"/>
                    </a:xfrm>
                    <a:prstGeom prst="rect"/>
                  </pic:spPr>
                </pic:pic>
              </a:graphicData>
            </a:graphic>
          </wp:inline>
        </w:drawing>
      </w:r>
    </w:p>
    <w:p/>
    <w:p>
      <w:pPr>
        <w:spacing w:before="0" w:after="80"/>
      </w:pPr>
      <w:r>
        <w:rPr>
          <w:sz w:val="22"/>
        </w:rPr>
        <w:t>Circular stamp of East India Udyog Ltd., with a central logo and text 'East India Udyog Ltd.', 'Senior-3, Noida-201301'.</w:t>
      </w:r>
    </w:p>
    <w:p/>
    <w:p>
      <w:pPr>
        <w:pStyle w:val="Heading2"/>
        <w:spacing w:before="240" w:after="120"/>
      </w:pPr>
      <w:r>
        <w:rPr>
          <w:b/>
          <w:color w:val="2E74B5"/>
          <w:sz w:val="32"/>
        </w:rPr>
        <w:t>Annexure – A to the Independent Auditors' Report</w:t>
      </w:r>
    </w:p>
    <w:p/>
    <w:p>
      <w:pPr>
        <w:pStyle w:val="Heading3"/>
        <w:spacing w:before="200" w:after="80"/>
      </w:pPr>
      <w:r>
        <w:rPr>
          <w:b/>
          <w:color w:val="2E74B5"/>
          <w:sz w:val="28"/>
        </w:rPr>
        <w:t>Report on the Internal Financial Controls under clause (i) of sub-section 3 of section 143 of the Companies Act, 2013 ("the Act")</w:t>
      </w:r>
    </w:p>
    <w:p/>
    <w:p>
      <w:pPr>
        <w:spacing w:before="0" w:after="80"/>
      </w:pPr>
      <w:r>
        <w:rPr>
          <w:sz w:val="22"/>
        </w:rPr>
        <w:t xml:space="preserve">We have audited the internal financial controls over financial reporting of </w:t>
      </w:r>
      <w:r>
        <w:rPr>
          <w:b/>
          <w:sz w:val="22"/>
        </w:rPr>
        <w:t>East India Udyog Limited</w:t>
      </w:r>
      <w:r>
        <w:rPr>
          <w:sz w:val="22"/>
        </w:rPr>
        <w:t xml:space="preserve"> ("the Company") as on 31st March, 2023 in conjunction with our audit of the standalone Ind AS financial statements of the Company for the year ended on that date.</w:t>
      </w:r>
    </w:p>
    <w:p/>
    <w:p>
      <w:pPr>
        <w:pStyle w:val="Heading4"/>
        <w:spacing w:before="160" w:after="60"/>
      </w:pPr>
      <w:r>
        <w:rPr>
          <w:b/>
          <w:color w:val="404040"/>
          <w:sz w:val="24"/>
        </w:rPr>
        <w:t>Management's Responsibility for Internal Financial Controls</w:t>
      </w:r>
    </w:p>
    <w:p/>
    <w:p>
      <w:pPr>
        <w:spacing w:before="0" w:after="80"/>
      </w:pPr>
      <w:r>
        <w:rPr>
          <w:sz w:val="22"/>
        </w:rPr>
        <w:t>The Company's management and Board of Directors are responsible for establishing and maintaining internal financial controls based on the internal control over financial reporting criteria established by the Company considering the essential components of internal control stated in the Guidance Note on Audit of Internal Financial Controls over Financial Reporting issued by the Institute of Chartered Accountants of India ('ICAI'). These responsibilities include the design, implementation and maintenance of adequate internal financial controls that were operating effectively for ensuring the orderly and efficient conduct of its business, including adherence to the Company's policies, the safeguarding of its assets, the prevention and detection of frauds and errors, the accuracy and completeness of the accounting records, and the timely preparation of reliable financial information, as required under the Act.</w:t>
      </w:r>
    </w:p>
    <w:p/>
    <w:p>
      <w:pPr>
        <w:pStyle w:val="Heading4"/>
        <w:spacing w:before="160" w:after="60"/>
      </w:pPr>
      <w:r>
        <w:rPr>
          <w:b/>
          <w:color w:val="404040"/>
          <w:sz w:val="24"/>
        </w:rPr>
        <w:t>Auditors' Responsibility</w:t>
      </w:r>
    </w:p>
    <w:p/>
    <w:p>
      <w:pPr>
        <w:spacing w:before="0" w:after="80"/>
      </w:pPr>
      <w:r>
        <w:rPr>
          <w:sz w:val="22"/>
        </w:rPr>
        <w:t>Our responsibility is to express an opinion on the Company's internal financial controls over financial reporting based on our audit. We conducted our audit in accordance with the Guidance Note on Audit of Internal Financial Controls over Financial Reporting (the "Guidance Note") and the Standards on Auditing, issued by ICAI and deemed to be prescribed under section 143(10) of the Companies Act, 2013, to the extent applicable to an audit of internal financial controls, both applicable to an audit of Internal Financial Controls and, both issued by the Institute of Chartered Accountants of India. Those Standards and the Guidance Note require that we comply with ethical requirements and plan and perform the audit to obtain reasonable assurance about whether adequate internal financial controls over financial reporting was established and maintained and if such controls operated effectively in all material respects.</w:t>
      </w:r>
    </w:p>
    <w:p/>
    <w:p>
      <w:pPr>
        <w:spacing w:before="0" w:after="80"/>
      </w:pPr>
      <w:r>
        <w:rPr>
          <w:sz w:val="22"/>
        </w:rPr>
        <w:t>Our audit involves performing procedures to obtain audit evidence about the adequacy of the internal financial controls with reference to financial statements and their operating effectiveness. Our audit of internal financial controls with reference to financial statements included obtaining an understanding of internal financial controls with reference to financial statements, assessing the risk that a material weakness exists, and testing and evaluating the design and operating effectiveness of internal control based on the assessed risk. The procedures selected depend on the auditor's judgment, including the assessment of the risks of material misstatement of the standalone financial statements, whether due to fraud or error.</w:t>
      </w:r>
    </w:p>
    <w:p/>
    <w:p>
      <w:pPr>
        <w:spacing w:before="0" w:after="80"/>
      </w:pPr>
      <w:r>
        <w:rPr>
          <w:sz w:val="22"/>
        </w:rPr>
        <w:t>We believe that the audit evidence we have obtained is sufficient and appropriate to provide a basis for our audit opinion on the Company's internal financial controls system over financial reporting.</w:t>
      </w:r>
    </w:p>
    <w:p/>
    <w:p>
      <w:pPr>
        <w:jc w:val="center"/>
      </w:pPr>
      <w:r>
        <w:drawing>
          <wp:inline xmlns:a="http://schemas.openxmlformats.org/drawingml/2006/main" xmlns:pic="http://schemas.openxmlformats.org/drawingml/2006/picture">
            <wp:extent cx="4572000" cy="4616174"/>
            <wp:docPr id="192" name="Picture 192"/>
            <wp:cNvGraphicFramePr>
              <a:graphicFrameLocks noChangeAspect="1"/>
            </wp:cNvGraphicFramePr>
            <a:graphic>
              <a:graphicData uri="http://schemas.openxmlformats.org/drawingml/2006/picture">
                <pic:pic>
                  <pic:nvPicPr>
                    <pic:cNvPr id="0" name="image.jpg"/>
                    <pic:cNvPicPr/>
                  </pic:nvPicPr>
                  <pic:blipFill>
                    <a:blip r:embed="rId201"/>
                    <a:stretch>
                      <a:fillRect/>
                    </a:stretch>
                  </pic:blipFill>
                  <pic:spPr>
                    <a:xfrm>
                      <a:off x="0" y="0"/>
                      <a:ext cx="4572000" cy="4616174"/>
                    </a:xfrm>
                    <a:prstGeom prst="rect"/>
                  </pic:spPr>
                </pic:pic>
              </a:graphicData>
            </a:graphic>
          </wp:inline>
        </w:drawing>
      </w:r>
    </w:p>
    <w:p/>
    <w:p>
      <w:pPr>
        <w:spacing w:before="0" w:after="80"/>
      </w:pPr>
      <w:r>
        <w:rPr>
          <w:sz w:val="22"/>
        </w:rPr>
        <w:t>Circular stamp of SATIYA &amp; ASSOCIATES, Chartered Accountants, featuring a stylized 'CA' logo in the center.</w:t>
      </w:r>
    </w:p>
    <w:p/>
    <w:p>
      <w:pPr>
        <w:jc w:val="center"/>
      </w:pPr>
      <w:r>
        <w:drawing>
          <wp:inline xmlns:a="http://schemas.openxmlformats.org/drawingml/2006/main" xmlns:pic="http://schemas.openxmlformats.org/drawingml/2006/picture">
            <wp:extent cx="4572000" cy="4173610"/>
            <wp:docPr id="193" name="Picture 193"/>
            <wp:cNvGraphicFramePr>
              <a:graphicFrameLocks noChangeAspect="1"/>
            </wp:cNvGraphicFramePr>
            <a:graphic>
              <a:graphicData uri="http://schemas.openxmlformats.org/drawingml/2006/picture">
                <pic:pic>
                  <pic:nvPicPr>
                    <pic:cNvPr id="0" name="image.jpg"/>
                    <pic:cNvPicPr/>
                  </pic:nvPicPr>
                  <pic:blipFill>
                    <a:blip r:embed="rId202"/>
                    <a:stretch>
                      <a:fillRect/>
                    </a:stretch>
                  </pic:blipFill>
                  <pic:spPr>
                    <a:xfrm>
                      <a:off x="0" y="0"/>
                      <a:ext cx="4572000" cy="4173610"/>
                    </a:xfrm>
                    <a:prstGeom prst="rect"/>
                  </pic:spPr>
                </pic:pic>
              </a:graphicData>
            </a:graphic>
          </wp:inline>
        </w:drawing>
      </w:r>
    </w:p>
    <w:p/>
    <w:p>
      <w:pPr>
        <w:spacing w:before="0" w:after="80"/>
      </w:pPr>
      <w:r>
        <w:rPr>
          <w:sz w:val="22"/>
        </w:rPr>
        <w:t>Circular stamp of East India Udyog Ltd., Sector-3, Noida-201301, with a signature across it.</w:t>
      </w:r>
    </w:p>
    <w:p/>
    <w:p>
      <w:pPr>
        <w:pStyle w:val="Heading4"/>
        <w:spacing w:before="160" w:after="60"/>
      </w:pPr>
      <w:r>
        <w:rPr>
          <w:b/>
          <w:color w:val="404040"/>
          <w:sz w:val="24"/>
        </w:rPr>
        <w:t>Meaning of Internal Financial Controls over Financial Reporting</w:t>
      </w:r>
    </w:p>
    <w:p/>
    <w:p>
      <w:pPr>
        <w:spacing w:before="0" w:after="80"/>
      </w:pPr>
      <w:r>
        <w:rPr>
          <w:sz w:val="22"/>
        </w:rPr>
        <w:t>A company's internal financial control over financial reporting is a process designed to provide reasonable assurance regarding the reliability of financial reporting and the preparation of Standalone financial statements for external purposes in accordance with generally accepted accounting principles. A company's internal financial control over financial reporting includes those policies and procedures that (1) pertain to the maintenance of records that, in reasonable detail, accurately and fairly reflect the transactions and dispositions of the assets of the Company; (2) provide reasonable assurance that transactions are recorded as necessary to permit preparation of financial statements in accordance with generally accepted accounting principles, and that receipts and expenditures of the Company are being made only in accordance with authorizations of management and directors of the Company; and (3) provide reasonable assurance regarding prevention or timely detection of unauthorized acquisition, use, or disposition of the Company's assets that could have a material effect on the Standalone financial statements.</w:t>
      </w:r>
    </w:p>
    <w:p/>
    <w:p>
      <w:pPr>
        <w:pStyle w:val="Heading4"/>
        <w:spacing w:before="160" w:after="60"/>
      </w:pPr>
      <w:r>
        <w:rPr>
          <w:b/>
          <w:color w:val="404040"/>
          <w:sz w:val="24"/>
        </w:rPr>
        <w:t>Inherent Limitations of Internal Financial Controls over Financial Reporting</w:t>
      </w:r>
    </w:p>
    <w:p/>
    <w:p>
      <w:pPr>
        <w:spacing w:before="0" w:after="80"/>
      </w:pPr>
      <w:r>
        <w:rPr>
          <w:sz w:val="22"/>
        </w:rPr>
        <w:t>Because of the inherent limitations of internal financial controls over financial reporting, including the possibility of collusion or improper management, override of controls, material misstatements due to error or fraud may occur and not be detected. Also, projections of any evaluation of the internal financial controls over financial reporting to future periods are subject to the risk that the internal financial control over financial reporting may become inadequate because of changes in conditions, or that the degree of compliance with the policies or procedures may deteriorate.</w:t>
      </w:r>
    </w:p>
    <w:p/>
    <w:p>
      <w:pPr>
        <w:pStyle w:val="Heading3"/>
        <w:spacing w:before="200" w:after="80"/>
      </w:pPr>
      <w:r>
        <w:rPr>
          <w:b/>
          <w:color w:val="2E74B5"/>
          <w:sz w:val="28"/>
        </w:rPr>
        <w:t>Opinion</w:t>
      </w:r>
    </w:p>
    <w:p/>
    <w:p>
      <w:pPr>
        <w:spacing w:before="0" w:after="80"/>
      </w:pPr>
      <w:r>
        <w:rPr>
          <w:sz w:val="22"/>
        </w:rPr>
        <w:t>In our opinion, to the best of our information and according to the explanations given to us, the Company has, in all material respects, an adequate internal financial controls system over financial reporting and such internal financial controls over financial reporting were operating effectively as at 31st March 2023, based on the criteria for internal control over financial reporting established by the Company considering the essential components of internal control stated in the Guidance Note on Audit of Internal Financial Controls Over Financial Reporting issued by the Institute of Chartered Accountants of India.</w:t>
      </w:r>
    </w:p>
    <w:p/>
    <w:p>
      <w:pPr>
        <w:pStyle w:val="Heading3"/>
        <w:spacing w:before="200" w:after="80"/>
      </w:pPr>
      <w:r>
        <w:rPr>
          <w:b/>
          <w:color w:val="2E74B5"/>
          <w:sz w:val="28"/>
        </w:rPr>
        <w:t>For Satiya &amp; Associates</w:t>
      </w:r>
    </w:p>
    <w:p/>
    <w:p>
      <w:pPr>
        <w:spacing w:before="0" w:after="80"/>
      </w:pPr>
      <w:r>
        <w:rPr>
          <w:sz w:val="22"/>
        </w:rPr>
        <w:t>Chartered Accountants</w:t>
      </w:r>
    </w:p>
    <w:p/>
    <w:p>
      <w:pPr>
        <w:spacing w:before="0" w:after="80"/>
      </w:pPr>
      <w:r>
        <w:rPr>
          <w:sz w:val="22"/>
        </w:rPr>
        <w:t>Firm Registration No.: 029830N</w:t>
      </w:r>
    </w:p>
    <w:p/>
    <w:p>
      <w:pPr>
        <w:spacing w:before="0" w:after="80"/>
      </w:pPr>
      <w:r>
        <w:rPr>
          <w:sz w:val="22"/>
        </w:rPr>
        <w:t>UDIN: 23539572 BG SR NP 9657</w:t>
      </w:r>
    </w:p>
    <w:p/>
    <w:p>
      <w:pPr>
        <w:spacing w:before="0" w:after="80"/>
      </w:pPr>
      <w:r>
        <w:rPr>
          <w:i/>
          <w:sz w:val="22"/>
        </w:rPr>
        <w:t>Ashu Satiya</w:t>
      </w:r>
    </w:p>
    <w:p>
      <w:pPr>
        <w:spacing w:before="0" w:after="80"/>
      </w:pPr>
      <w:r>
        <w:rPr>
          <w:b/>
          <w:sz w:val="22"/>
        </w:rPr>
        <w:t>Ashu Satiya</w:t>
      </w:r>
    </w:p>
    <w:p/>
    <w:p>
      <w:pPr>
        <w:spacing w:before="0" w:after="80"/>
      </w:pPr>
      <w:r>
        <w:rPr>
          <w:sz w:val="22"/>
        </w:rPr>
        <w:t>Proprietor</w:t>
      </w:r>
    </w:p>
    <w:p/>
    <w:p>
      <w:pPr>
        <w:spacing w:before="0" w:after="80"/>
      </w:pPr>
      <w:r>
        <w:rPr>
          <w:sz w:val="22"/>
        </w:rPr>
        <w:t>Membership No.: 539572</w:t>
      </w:r>
    </w:p>
    <w:p/>
    <w:p>
      <w:pPr>
        <w:jc w:val="center"/>
      </w:pPr>
      <w:r>
        <w:drawing>
          <wp:inline xmlns:a="http://schemas.openxmlformats.org/drawingml/2006/main" xmlns:pic="http://schemas.openxmlformats.org/drawingml/2006/picture">
            <wp:extent cx="4572000" cy="4594302"/>
            <wp:docPr id="194" name="Picture 194"/>
            <wp:cNvGraphicFramePr>
              <a:graphicFrameLocks noChangeAspect="1"/>
            </wp:cNvGraphicFramePr>
            <a:graphic>
              <a:graphicData uri="http://schemas.openxmlformats.org/drawingml/2006/picture">
                <pic:pic>
                  <pic:nvPicPr>
                    <pic:cNvPr id="0" name="image.jpg"/>
                    <pic:cNvPicPr/>
                  </pic:nvPicPr>
                  <pic:blipFill>
                    <a:blip r:embed="rId203"/>
                    <a:stretch>
                      <a:fillRect/>
                    </a:stretch>
                  </pic:blipFill>
                  <pic:spPr>
                    <a:xfrm>
                      <a:off x="0" y="0"/>
                      <a:ext cx="4572000" cy="4594302"/>
                    </a:xfrm>
                    <a:prstGeom prst="rect"/>
                  </pic:spPr>
                </pic:pic>
              </a:graphicData>
            </a:graphic>
          </wp:inline>
        </w:drawing>
      </w:r>
    </w:p>
    <w:p/>
    <w:p>
      <w:pPr>
        <w:spacing w:before="0" w:after="80"/>
      </w:pPr>
      <w:r>
        <w:rPr>
          <w:sz w:val="22"/>
        </w:rPr>
        <w:t>Circular stamp of Satiya &amp; Associates, Chartered Accountants, with a central logo and the text 'SATIYA &amp; ASSOCIATES' and 'Chartered Accountants'.</w:t>
      </w:r>
    </w:p>
    <w:p/>
    <w:p>
      <w:pPr>
        <w:spacing w:before="0" w:after="80"/>
      </w:pPr>
      <w:r>
        <w:rPr>
          <w:sz w:val="22"/>
        </w:rPr>
        <w:t>Place: Noida</w:t>
      </w:r>
    </w:p>
    <w:p/>
    <w:p>
      <w:pPr>
        <w:spacing w:before="0" w:after="80"/>
      </w:pPr>
      <w:r>
        <w:rPr>
          <w:sz w:val="22"/>
        </w:rPr>
        <w:t>Date: 04th September, 2023</w:t>
      </w:r>
    </w:p>
    <w:p/>
    <w:p>
      <w:pPr>
        <w:jc w:val="center"/>
      </w:pPr>
      <w:r>
        <w:drawing>
          <wp:inline xmlns:a="http://schemas.openxmlformats.org/drawingml/2006/main" xmlns:pic="http://schemas.openxmlformats.org/drawingml/2006/picture">
            <wp:extent cx="4572000" cy="4675517"/>
            <wp:docPr id="195" name="Picture 195"/>
            <wp:cNvGraphicFramePr>
              <a:graphicFrameLocks noChangeAspect="1"/>
            </wp:cNvGraphicFramePr>
            <a:graphic>
              <a:graphicData uri="http://schemas.openxmlformats.org/drawingml/2006/picture">
                <pic:pic>
                  <pic:nvPicPr>
                    <pic:cNvPr id="0" name="image.jpg"/>
                    <pic:cNvPicPr/>
                  </pic:nvPicPr>
                  <pic:blipFill>
                    <a:blip r:embed="rId204"/>
                    <a:stretch>
                      <a:fillRect/>
                    </a:stretch>
                  </pic:blipFill>
                  <pic:spPr>
                    <a:xfrm>
                      <a:off x="0" y="0"/>
                      <a:ext cx="4572000" cy="4675517"/>
                    </a:xfrm>
                    <a:prstGeom prst="rect"/>
                  </pic:spPr>
                </pic:pic>
              </a:graphicData>
            </a:graphic>
          </wp:inline>
        </w:drawing>
      </w:r>
    </w:p>
    <w:p/>
    <w:p>
      <w:pPr>
        <w:spacing w:before="0" w:after="80"/>
      </w:pPr>
      <w:r>
        <w:rPr>
          <w:sz w:val="22"/>
        </w:rPr>
        <w:t>Circular stamp of East India Udyog Ltd, Sector-3, Noida, with a central logo and the text 'East India Udyog Ltd' and 'Sector-3, Noida'.</w:t>
      </w:r>
    </w:p>
    <w:p/>
    <w:p>
      <w:pPr>
        <w:pStyle w:val="Heading2"/>
        <w:spacing w:before="240" w:after="120"/>
      </w:pPr>
      <w:r>
        <w:rPr>
          <w:b/>
          <w:color w:val="2E74B5"/>
          <w:sz w:val="32"/>
        </w:rPr>
        <w:t>Annexure - B to the Independent Auditors' Report</w:t>
      </w:r>
    </w:p>
    <w:p/>
    <w:p>
      <w:pPr>
        <w:spacing w:before="0" w:after="80"/>
      </w:pPr>
      <w:r>
        <w:rPr>
          <w:b/>
          <w:sz w:val="22"/>
        </w:rPr>
        <w:t>(Referred to in paragraph 2 under 'report on other legal and regulatory requirements' section of our report to the members of East India Udyog Limited of even date)</w:t>
      </w:r>
    </w:p>
    <w:p/>
    <w:p>
      <w:pPr>
        <w:spacing w:before="0" w:after="80"/>
      </w:pPr>
      <w:r>
        <w:rPr>
          <w:sz w:val="22"/>
        </w:rPr>
        <w:t>To the best of our information and according to the explanations provided to us by the Company and the books of account and records examined by us in the normal course of audit, we state that:</w:t>
      </w:r>
    </w:p>
    <w:p/>
    <w:p>
      <w:pPr>
        <w:spacing w:before="0" w:after="80"/>
      </w:pPr>
      <w:r>
        <w:rPr>
          <w:sz w:val="22"/>
        </w:rPr>
        <w:t>(i) In respect of the Company Property, Plant and Equipment and Intangible Assets:</w:t>
      </w:r>
    </w:p>
    <w:p/>
    <w:p>
      <w:pPr>
        <w:spacing w:before="0" w:after="80"/>
      </w:pPr>
      <w:r>
        <w:rPr>
          <w:sz w:val="22"/>
        </w:rPr>
        <w:t>a) A) The Company has maintained proper records showing full particulars, including quantitative details and situation of Property, Plant and Equipment and relevant details of right-of-use assets.</w:t>
      </w:r>
    </w:p>
    <w:p/>
    <w:p>
      <w:pPr>
        <w:spacing w:before="0" w:after="80"/>
      </w:pPr>
      <w:r>
        <w:rPr>
          <w:sz w:val="22"/>
        </w:rPr>
        <w:t>B) The Company has maintained proper records showing full particulars of intangible assets.</w:t>
      </w:r>
    </w:p>
    <w:p/>
    <w:p>
      <w:pPr>
        <w:spacing w:before="0" w:after="80"/>
      </w:pPr>
      <w:r>
        <w:rPr>
          <w:sz w:val="22"/>
        </w:rPr>
        <w:t>b) The Company has physically verified certain property, plant and equipment and right-of-use of assets as per its program of physical verification that covers all items of property, plant and equipment and right-of-use assets over a period of three years, which in our opinion is reasonable having regard to the size of the company and the nature of its property, plant and equipment. Based on information and records provided, no material discrepancies were noticed on such verification.</w:t>
      </w:r>
    </w:p>
    <w:p/>
    <w:p>
      <w:pPr>
        <w:spacing w:before="0" w:after="80"/>
      </w:pPr>
      <w:r>
        <w:rPr>
          <w:sz w:val="22"/>
        </w:rPr>
        <w:t>c) According to the information and explanations given to us and on the basis of our examination of the records of the Company, the title deeds of immovable properties (other than properties where the company is the lessee and the lease agreements are duly executed in favour of the lessee) disclosed in the financial statements included under Property, Plant and Equipment are held in the name of the Company as at the balance sheet date.</w:t>
      </w:r>
    </w:p>
    <w:p/>
    <w:p>
      <w:pPr>
        <w:spacing w:before="0" w:after="80"/>
      </w:pPr>
      <w:r>
        <w:rPr>
          <w:sz w:val="22"/>
        </w:rPr>
        <w:t>d) The Company has not revalued any of its Property, Plant and Equipment (including right-of-use assets) and intangible assets during the year.</w:t>
      </w:r>
    </w:p>
    <w:p/>
    <w:p>
      <w:pPr>
        <w:spacing w:before="0" w:after="80"/>
      </w:pPr>
      <w:r>
        <w:rPr>
          <w:sz w:val="22"/>
        </w:rPr>
        <w:t>e) No proceedings have been initiated during the year or are pending against the Company as at 31st March, 2023 for holding any benami property under the Benami Transactions (Prohibition) Act, 1988 (as amended in 2016) and rules made thereunder.</w:t>
      </w:r>
    </w:p>
    <w:p/>
    <w:p>
      <w:pPr>
        <w:spacing w:before="0" w:after="80"/>
      </w:pPr>
      <w:r>
        <w:rPr>
          <w:sz w:val="22"/>
        </w:rPr>
        <w:t>(ii) a) The inventories have been physically verified by the management at reasonable intervals during the year, except for goods in transit and those lying with third parties. The procedures of physical verification of the inventories followed by the management are reasonable and adequate in relation to the size of the Company and nature of its business. As per the information and explanations given to us, no material discrepancies were noticed on physical verification of inventories as compared to books of account.</w:t>
      </w:r>
    </w:p>
    <w:p/>
    <w:p>
      <w:pPr>
        <w:jc w:val="center"/>
      </w:pPr>
      <w:r>
        <w:drawing>
          <wp:inline xmlns:a="http://schemas.openxmlformats.org/drawingml/2006/main" xmlns:pic="http://schemas.openxmlformats.org/drawingml/2006/picture">
            <wp:extent cx="4572000" cy="4506373"/>
            <wp:docPr id="196" name="Picture 196"/>
            <wp:cNvGraphicFramePr>
              <a:graphicFrameLocks noChangeAspect="1"/>
            </wp:cNvGraphicFramePr>
            <a:graphic>
              <a:graphicData uri="http://schemas.openxmlformats.org/drawingml/2006/picture">
                <pic:pic>
                  <pic:nvPicPr>
                    <pic:cNvPr id="0" name="image.jpg"/>
                    <pic:cNvPicPr/>
                  </pic:nvPicPr>
                  <pic:blipFill>
                    <a:blip r:embed="rId205"/>
                    <a:stretch>
                      <a:fillRect/>
                    </a:stretch>
                  </pic:blipFill>
                  <pic:spPr>
                    <a:xfrm>
                      <a:off x="0" y="0"/>
                      <a:ext cx="4572000" cy="4506373"/>
                    </a:xfrm>
                    <a:prstGeom prst="rect"/>
                  </pic:spPr>
                </pic:pic>
              </a:graphicData>
            </a:graphic>
          </wp:inline>
        </w:drawing>
      </w:r>
    </w:p>
    <w:p/>
    <w:p>
      <w:pPr>
        <w:spacing w:before="0" w:after="80"/>
      </w:pPr>
      <w:r>
        <w:rPr>
          <w:sz w:val="22"/>
        </w:rPr>
        <w:t>Circular stamp of SATIYA &amp; ASSOCIATES, Chartered Accountants, featuring a stylized 'CA' logo in the center.</w:t>
      </w:r>
    </w:p>
    <w:p/>
    <w:p>
      <w:pPr>
        <w:jc w:val="center"/>
      </w:pPr>
      <w:r>
        <w:drawing>
          <wp:inline xmlns:a="http://schemas.openxmlformats.org/drawingml/2006/main" xmlns:pic="http://schemas.openxmlformats.org/drawingml/2006/picture">
            <wp:extent cx="4572000" cy="4592972"/>
            <wp:docPr id="197" name="Picture 197"/>
            <wp:cNvGraphicFramePr>
              <a:graphicFrameLocks noChangeAspect="1"/>
            </wp:cNvGraphicFramePr>
            <a:graphic>
              <a:graphicData uri="http://schemas.openxmlformats.org/drawingml/2006/picture">
                <pic:pic>
                  <pic:nvPicPr>
                    <pic:cNvPr id="0" name="image.jpg"/>
                    <pic:cNvPicPr/>
                  </pic:nvPicPr>
                  <pic:blipFill>
                    <a:blip r:embed="rId206"/>
                    <a:stretch>
                      <a:fillRect/>
                    </a:stretch>
                  </pic:blipFill>
                  <pic:spPr>
                    <a:xfrm>
                      <a:off x="0" y="0"/>
                      <a:ext cx="4572000" cy="4592972"/>
                    </a:xfrm>
                    <a:prstGeom prst="rect"/>
                  </pic:spPr>
                </pic:pic>
              </a:graphicData>
            </a:graphic>
          </wp:inline>
        </w:drawing>
      </w:r>
    </w:p>
    <w:p/>
    <w:p>
      <w:pPr>
        <w:spacing w:before="0" w:after="80"/>
      </w:pPr>
      <w:r>
        <w:rPr>
          <w:sz w:val="22"/>
        </w:rPr>
        <w:t>Circular stamp of East India Udyog Ltd., Sector-3, Noida-201301, featuring a stylized 'E' logo in the center.</w:t>
      </w:r>
    </w:p>
    <w:p/>
    <w:p>
      <w:pPr>
        <w:pStyle w:val="ListBullet"/>
        <w:spacing w:before="0" w:after="40"/>
      </w:pPr>
      <w:r>
        <w:rPr>
          <w:sz w:val="22"/>
        </w:rPr>
        <w:t>b) The Company has been sanctioned working capital limits in excess of Rs. 5 Crores, in aggregate, at points of time during the year, from banks or financial institutions on the basis of security of current assets. In our opinion, the quarterly returns filled by the Company with such banks or financial institutions are in agreement with the unaudited books of accounts of the Company of the respective quarters and no material discrepancies have been observed.</w:t>
      </w:r>
    </w:p>
    <w:p>
      <w:pPr>
        <w:pStyle w:val="ListBullet"/>
        <w:spacing w:before="0" w:after="40"/>
      </w:pPr>
      <w:r>
        <w:rPr>
          <w:sz w:val="22"/>
        </w:rPr>
        <w:t>(iii) The Company has made investments in and granted loans, secured or unsecured to companies, firms, limited liability partnerships, or any other parties during the year, in respect of which:</w:t>
      </w:r>
    </w:p>
    <w:p>
      <w:pPr>
        <w:pStyle w:val="ListBullet"/>
        <w:spacing w:before="0" w:after="40"/>
      </w:pPr>
      <w:r>
        <w:rPr>
          <w:sz w:val="22"/>
        </w:rPr>
        <w:t>a) The Company has provided loans during the year and details of which are given below:</w:t>
      </w:r>
    </w:p>
    <w:p>
      <w:pPr>
        <w:spacing w:before="0" w:after="80"/>
      </w:pPr>
      <w:r>
        <w:rPr>
          <w:sz w:val="22"/>
        </w:rPr>
        <w:t>(Amount in INR Lakhs)</w:t>
      </w:r>
    </w:p>
    <w:p/>
    <w:tbl>
      <w:tblPr>
        <w:tblStyle w:val="TableGrid"/>
        <w:tblW w:type="auto" w:w="0"/>
        <w:jc w:val="left"/>
        <w:tblLayout w:type="autofit"/>
        <w:tblLook w:firstColumn="1" w:firstRow="1" w:lastColumn="0" w:lastRow="0" w:noHBand="0" w:noVBand="1" w:val="04A0"/>
      </w:tblPr>
      <w:tblGrid>
        <w:gridCol w:w="2340"/>
        <w:gridCol w:w="2340"/>
        <w:gridCol w:w="2340"/>
        <w:gridCol w:w="2340"/>
      </w:tblGrid>
      <w:tr>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Particulars</w:t>
            </w:r>
          </w:p>
        </w:tc>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Loans</w:t>
            </w:r>
          </w:p>
        </w:tc>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Guarantees</w:t>
            </w:r>
          </w:p>
        </w:tc>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Security</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Aggregate amount granted during the year:</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Subsidiaries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Nil</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Nil</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Nil</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Joint Venture</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Nil</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Nil</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Nil</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Associates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Nil</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Nil</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Nil</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Others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Nil</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Nil</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Nil</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Balance outstanding as at balance sheet date in respect of above cases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Subsidiaries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162.66</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Nil</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Nil</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Joint Venture</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Nil</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Nil</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Nil</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Associates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Nil</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Nil</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Nil</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Others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5877.00</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Nil</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Nil</w:t>
            </w:r>
          </w:p>
        </w:tc>
      </w:tr>
    </w:tbl>
    <w:p/>
    <w:p>
      <w:pPr>
        <w:spacing w:before="0" w:after="80"/>
      </w:pPr>
      <w:r>
        <w:rPr>
          <w:sz w:val="22"/>
        </w:rPr>
        <w:t>The Company has not provided any advances in the nature of loans to any other entity during the year.</w:t>
      </w:r>
    </w:p>
    <w:p/>
    <w:p>
      <w:pPr>
        <w:pStyle w:val="ListBullet"/>
        <w:spacing w:before="0" w:after="40"/>
      </w:pPr>
      <w:r>
        <w:rPr>
          <w:sz w:val="22"/>
        </w:rPr>
        <w:t>b) In our opinion, the terms and conditions of the grant of all the above-mentioned loans provided during the year, prima facie, not prejudicial to the Company's interest.</w:t>
      </w:r>
    </w:p>
    <w:p>
      <w:pPr>
        <w:pStyle w:val="ListBullet"/>
        <w:spacing w:before="0" w:after="40"/>
      </w:pPr>
      <w:r>
        <w:rPr>
          <w:sz w:val="22"/>
        </w:rPr>
        <w:t>c) In respect of loans granted by the Company, the schedule of repayments of principal and payments of interest has been stipulated and the repayments/ receipts of principal and interest are regular; except loans given to subsidiary company is renewed before due date.</w:t>
      </w:r>
    </w:p>
    <w:p>
      <w:pPr>
        <w:pStyle w:val="ListBullet"/>
        <w:spacing w:before="0" w:after="40"/>
      </w:pPr>
      <w:r>
        <w:rPr>
          <w:sz w:val="22"/>
        </w:rPr>
        <w:t>d) In respect of loans granted by the Company, there is no overdue amount remaining outstanding; except interest receivable from subsidiary company.</w:t>
      </w:r>
    </w:p>
    <w:p>
      <w:pPr>
        <w:jc w:val="center"/>
      </w:pPr>
      <w:r>
        <w:drawing>
          <wp:inline xmlns:a="http://schemas.openxmlformats.org/drawingml/2006/main" xmlns:pic="http://schemas.openxmlformats.org/drawingml/2006/picture">
            <wp:extent cx="4572000" cy="4550124"/>
            <wp:docPr id="198" name="Picture 198"/>
            <wp:cNvGraphicFramePr>
              <a:graphicFrameLocks noChangeAspect="1"/>
            </wp:cNvGraphicFramePr>
            <a:graphic>
              <a:graphicData uri="http://schemas.openxmlformats.org/drawingml/2006/picture">
                <pic:pic>
                  <pic:nvPicPr>
                    <pic:cNvPr id="0" name="image.jpg"/>
                    <pic:cNvPicPr/>
                  </pic:nvPicPr>
                  <pic:blipFill>
                    <a:blip r:embed="rId207"/>
                    <a:stretch>
                      <a:fillRect/>
                    </a:stretch>
                  </pic:blipFill>
                  <pic:spPr>
                    <a:xfrm>
                      <a:off x="0" y="0"/>
                      <a:ext cx="4572000" cy="4550124"/>
                    </a:xfrm>
                    <a:prstGeom prst="rect"/>
                  </pic:spPr>
                </pic:pic>
              </a:graphicData>
            </a:graphic>
          </wp:inline>
        </w:drawing>
      </w:r>
    </w:p>
    <w:p/>
    <w:p>
      <w:pPr>
        <w:spacing w:before="0" w:after="80"/>
      </w:pPr>
      <w:r>
        <w:rPr>
          <w:sz w:val="22"/>
        </w:rPr>
        <w:t>Circular stamp of SATIYA &amp; ASSOCIATES Chartered Accountants, featuring a central logo with the letters 'CA' and a star above it.</w:t>
      </w:r>
    </w:p>
    <w:p/>
    <w:p>
      <w:pPr>
        <w:jc w:val="center"/>
      </w:pPr>
      <w:r>
        <w:drawing>
          <wp:inline xmlns:a="http://schemas.openxmlformats.org/drawingml/2006/main" xmlns:pic="http://schemas.openxmlformats.org/drawingml/2006/picture">
            <wp:extent cx="4572000" cy="4551312"/>
            <wp:docPr id="199" name="Picture 199"/>
            <wp:cNvGraphicFramePr>
              <a:graphicFrameLocks noChangeAspect="1"/>
            </wp:cNvGraphicFramePr>
            <a:graphic>
              <a:graphicData uri="http://schemas.openxmlformats.org/drawingml/2006/picture">
                <pic:pic>
                  <pic:nvPicPr>
                    <pic:cNvPr id="0" name="image.jpg"/>
                    <pic:cNvPicPr/>
                  </pic:nvPicPr>
                  <pic:blipFill>
                    <a:blip r:embed="rId208"/>
                    <a:stretch>
                      <a:fillRect/>
                    </a:stretch>
                  </pic:blipFill>
                  <pic:spPr>
                    <a:xfrm>
                      <a:off x="0" y="0"/>
                      <a:ext cx="4572000" cy="4551312"/>
                    </a:xfrm>
                    <a:prstGeom prst="rect"/>
                  </pic:spPr>
                </pic:pic>
              </a:graphicData>
            </a:graphic>
          </wp:inline>
        </w:drawing>
      </w:r>
    </w:p>
    <w:p/>
    <w:p>
      <w:pPr>
        <w:spacing w:before="0" w:after="80"/>
      </w:pPr>
      <w:r>
        <w:rPr>
          <w:sz w:val="22"/>
        </w:rPr>
        <w:t>Circular stamp of East India Udyog Ltd., featuring a central logo with a stylized 'E' and 'U' and a star above it. The text around the logo includes 'G.S. Sector-3, Noida-201301'.</w:t>
      </w:r>
    </w:p>
    <w:p/>
    <w:p>
      <w:pPr>
        <w:spacing w:before="0" w:after="80"/>
      </w:pPr>
      <w:r>
        <w:rPr>
          <w:sz w:val="22"/>
        </w:rPr>
        <w:t>e) No loan granted by the Company which has fallen due during the year, has been renewed or extended or fresh loans granted to settle the overdue of existing loans given to the same parties.</w:t>
      </w:r>
    </w:p>
    <w:p/>
    <w:p>
      <w:pPr>
        <w:spacing w:before="0" w:after="80"/>
      </w:pPr>
      <w:r>
        <w:rPr>
          <w:sz w:val="22"/>
        </w:rPr>
        <w:t>f) The Company has granted loans repayable on demand to the companies, limited liability partnerships. Details of the said loans are as follows:</w:t>
      </w:r>
    </w:p>
    <w:p/>
    <w:p>
      <w:pPr>
        <w:spacing w:before="0" w:after="80"/>
      </w:pPr>
      <w:r>
        <w:rPr>
          <w:sz w:val="22"/>
        </w:rPr>
        <w:t>(Amount in INR Lakhs)</w:t>
      </w:r>
    </w:p>
    <w:p/>
    <w:tbl>
      <w:tblPr>
        <w:tblStyle w:val="TableGrid"/>
        <w:tblW w:type="auto" w:w="0"/>
        <w:jc w:val="left"/>
        <w:tblLayout w:type="autofit"/>
        <w:tblLook w:firstColumn="1" w:firstRow="1" w:lastColumn="0" w:lastRow="0" w:noHBand="0" w:noVBand="1" w:val="04A0"/>
      </w:tblPr>
      <w:tblGrid>
        <w:gridCol w:w="3120"/>
        <w:gridCol w:w="3120"/>
        <w:gridCol w:w="3120"/>
      </w:tblGrid>
      <w:tr>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Particulars</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Related Parties</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Other Party</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Aggregate amount of loans/ advances in nature of loans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Repayable on demand</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6039.66</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Nil</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Advance in the nature of loans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Nil</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Nil</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Percentage of loans/advances in nature of loans to the total loans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100.00%</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Nil</w:t>
            </w:r>
          </w:p>
        </w:tc>
      </w:tr>
    </w:tbl>
    <w:p/>
    <w:p>
      <w:pPr>
        <w:spacing w:before="0" w:after="80"/>
      </w:pPr>
      <w:r>
        <w:rPr>
          <w:sz w:val="22"/>
        </w:rPr>
        <w:t>(iv) In our opinion and according to the information and explanations given to us, the Company has complied with the provisions of section 185 and 186 of the Act in respect of loans, investments and guarantees and securities provided, as applicable.</w:t>
      </w:r>
    </w:p>
    <w:p/>
    <w:p>
      <w:pPr>
        <w:spacing w:before="0" w:after="80"/>
      </w:pPr>
      <w:r>
        <w:rPr>
          <w:sz w:val="22"/>
        </w:rPr>
        <w:t>(v) In our opinion, the Company has not accepted any deposits within the meaning of Sections 73 to 76 of the Act and the Companies (Acceptance of Deposits) Rules, 2014 (as amended). Accordingly, paragraph 3(v) of the Order is not applicable to the Company.</w:t>
      </w:r>
    </w:p>
    <w:p/>
    <w:p>
      <w:pPr>
        <w:spacing w:before="0" w:after="80"/>
      </w:pPr>
      <w:r>
        <w:rPr>
          <w:sz w:val="22"/>
        </w:rPr>
        <w:t>(vi) We have broadly reviewed the books of account maintained by the company pursuant to the Rules made by the Central Government for the maintenance of cost records under sub-section (1) of section 148 of the Act and are of the opinion that, prima facie, the prescribed accounts and records have been made and maintained. However, we have not made a detailed examination of such cost records.</w:t>
      </w:r>
    </w:p>
    <w:p/>
    <w:p>
      <w:pPr>
        <w:spacing w:before="0" w:after="80"/>
      </w:pPr>
      <w:r>
        <w:rPr>
          <w:sz w:val="22"/>
        </w:rPr>
        <w:t>(vii) In respect of Statutory Dues:</w:t>
      </w:r>
    </w:p>
    <w:p/>
    <w:p>
      <w:pPr>
        <w:spacing w:before="0" w:after="80"/>
      </w:pPr>
      <w:r>
        <w:rPr>
          <w:sz w:val="22"/>
        </w:rPr>
        <w:t>a) In our opinion, the Company has generally been regular in depositing undisputed statutory dues, including Goods and Services Tax, Provident Fund, Employees State Insurance, Income Tax, Sales Tax, Duty of Custom, Duty of Excise, Value Added Tax, Cess and other material statutory dues applicable to it with the appropriate authorities.</w:t>
      </w:r>
    </w:p>
    <w:p/>
    <w:p>
      <w:pPr>
        <w:spacing w:before="0" w:after="80"/>
      </w:pPr>
      <w:r>
        <w:rPr>
          <w:sz w:val="22"/>
        </w:rPr>
        <w:t>There were no undisputed amounts payable in respect of Goods and Services Tax, Provident Fund, Employees State Insurance, Income Tax, Sales Tax, Service Tax, Duty of Custom, Duty of Excise, Value Added Tax, Cess and other material statutory dues in arrears as at 31st March, 2023 for a period of more than six months from the date they became payable except Income Tax Rs. 631.97 lakhs.</w:t>
      </w:r>
    </w:p>
    <w:p/>
    <w:p>
      <w:pPr>
        <w:spacing w:before="0" w:after="80"/>
      </w:pPr>
      <w:r>
        <w:rPr>
          <w:sz w:val="22"/>
        </w:rPr>
        <w:t>b) Details of statutory dues referred to in sub-clause (a) above which have not been deposited as on 31st March, 2023 on account of disputes are given below:</w:t>
      </w:r>
    </w:p>
    <w:p/>
    <w:p>
      <w:pPr>
        <w:jc w:val="center"/>
      </w:pPr>
      <w:r>
        <w:drawing>
          <wp:inline xmlns:a="http://schemas.openxmlformats.org/drawingml/2006/main" xmlns:pic="http://schemas.openxmlformats.org/drawingml/2006/picture">
            <wp:extent cx="4572000" cy="4549913"/>
            <wp:docPr id="200" name="Picture 200"/>
            <wp:cNvGraphicFramePr>
              <a:graphicFrameLocks noChangeAspect="1"/>
            </wp:cNvGraphicFramePr>
            <a:graphic>
              <a:graphicData uri="http://schemas.openxmlformats.org/drawingml/2006/picture">
                <pic:pic>
                  <pic:nvPicPr>
                    <pic:cNvPr id="0" name="image.jpg"/>
                    <pic:cNvPicPr/>
                  </pic:nvPicPr>
                  <pic:blipFill>
                    <a:blip r:embed="rId209"/>
                    <a:stretch>
                      <a:fillRect/>
                    </a:stretch>
                  </pic:blipFill>
                  <pic:spPr>
                    <a:xfrm>
                      <a:off x="0" y="0"/>
                      <a:ext cx="4572000" cy="4549913"/>
                    </a:xfrm>
                    <a:prstGeom prst="rect"/>
                  </pic:spPr>
                </pic:pic>
              </a:graphicData>
            </a:graphic>
          </wp:inline>
        </w:drawing>
      </w:r>
    </w:p>
    <w:p/>
    <w:p>
      <w:pPr>
        <w:spacing w:before="0" w:after="80"/>
      </w:pPr>
      <w:r>
        <w:rPr>
          <w:sz w:val="22"/>
        </w:rPr>
        <w:t>Circular stamp of SATIVA &amp; ASSOCIATES, Chartered Accountants, with a central logo featuring a stylized 'CA' and a star.</w:t>
      </w:r>
    </w:p>
    <w:p/>
    <w:p>
      <w:pPr>
        <w:jc w:val="center"/>
      </w:pPr>
      <w:r>
        <w:drawing>
          <wp:inline xmlns:a="http://schemas.openxmlformats.org/drawingml/2006/main" xmlns:pic="http://schemas.openxmlformats.org/drawingml/2006/picture">
            <wp:extent cx="4572000" cy="4636093"/>
            <wp:docPr id="201" name="Picture 201"/>
            <wp:cNvGraphicFramePr>
              <a:graphicFrameLocks noChangeAspect="1"/>
            </wp:cNvGraphicFramePr>
            <a:graphic>
              <a:graphicData uri="http://schemas.openxmlformats.org/drawingml/2006/picture">
                <pic:pic>
                  <pic:nvPicPr>
                    <pic:cNvPr id="0" name="image.jpg"/>
                    <pic:cNvPicPr/>
                  </pic:nvPicPr>
                  <pic:blipFill>
                    <a:blip r:embed="rId210"/>
                    <a:stretch>
                      <a:fillRect/>
                    </a:stretch>
                  </pic:blipFill>
                  <pic:spPr>
                    <a:xfrm>
                      <a:off x="0" y="0"/>
                      <a:ext cx="4572000" cy="4636093"/>
                    </a:xfrm>
                    <a:prstGeom prst="rect"/>
                  </pic:spPr>
                </pic:pic>
              </a:graphicData>
            </a:graphic>
          </wp:inline>
        </w:drawing>
      </w:r>
    </w:p>
    <w:p/>
    <w:p>
      <w:pPr>
        <w:spacing w:before="0" w:after="80"/>
      </w:pPr>
      <w:r>
        <w:rPr>
          <w:sz w:val="22"/>
        </w:rPr>
        <w:t>Circular stamp of East India Industries Ltd., Sector-3, Noida-201301, with a central logo featuring a stylized 'E' and 'I'.</w:t>
      </w:r>
    </w:p>
    <w:p/>
    <w:tbl>
      <w:tblPr>
        <w:tblStyle w:val="TableGrid"/>
        <w:tblW w:type="auto" w:w="0"/>
        <w:jc w:val="left"/>
        <w:tblLayout w:type="autofit"/>
        <w:tblLook w:firstColumn="1" w:firstRow="1" w:lastColumn="0" w:lastRow="0" w:noHBand="0" w:noVBand="1" w:val="04A0"/>
      </w:tblPr>
      <w:tblGrid>
        <w:gridCol w:w="1872"/>
        <w:gridCol w:w="1872"/>
        <w:gridCol w:w="1872"/>
        <w:gridCol w:w="1872"/>
        <w:gridCol w:w="1872"/>
      </w:tblGrid>
      <w:tr>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Name of the Statutes</w:t>
            </w:r>
          </w:p>
        </w:tc>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Nature of dues</w:t>
            </w:r>
          </w:p>
        </w:tc>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Amount not deposited (Rs. in Lakhs)</w:t>
            </w:r>
          </w:p>
        </w:tc>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Financial year to which amount relates</w:t>
            </w:r>
          </w:p>
        </w:tc>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Forum where dispute is pending</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The Central Excise Act 1944</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Excise Duty</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17.15</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2012-13</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CESTAT</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Custom Act</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Custom Duty</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13.39</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2007-08</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CESTAT</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Sales Tax of Various States</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Sales Tax</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256.60</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2009-10 to 2015-16</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Commissioner Appeal/Additional Commissioner</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Sales Tax</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18.50</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2007-08</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Tribunal Ghaziabad</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Sales Tax</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9.28</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2014-15</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Commissioner Appeal</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Goods &amp; Service Tax Act</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GST</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629.23</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2017-18 to 2021-22</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Commissioner Appeal/ High Court</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Income Tax Act 1961</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Income Tax</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189.78</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2012 -13</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CIT Appeal Kolkata</w:t>
            </w:r>
          </w:p>
        </w:tc>
      </w:tr>
    </w:tbl>
    <w:p/>
    <w:p>
      <w:pPr>
        <w:pStyle w:val="ListBullet"/>
        <w:spacing w:before="0" w:after="40"/>
      </w:pPr>
      <w:r>
        <w:rPr>
          <w:sz w:val="22"/>
        </w:rPr>
        <w:t>(viii) There were no transactions relating to previously unrecorded income that have been surrendered or disclosed as income during the year in the tax assessments under the Income tax Act, 1961 (43 of 1961).</w:t>
      </w:r>
    </w:p>
    <w:p>
      <w:pPr>
        <w:pStyle w:val="ListBullet"/>
        <w:spacing w:before="0" w:after="40"/>
      </w:pPr>
      <w:r>
        <w:rPr>
          <w:sz w:val="22"/>
        </w:rPr>
        <w:t>(ix) a) the Company has not defaulted in the repayment of loans or other borrowings or in the payment of interest thereon to any lender during the year.</w:t>
      </w:r>
    </w:p>
    <w:p>
      <w:pPr>
        <w:pStyle w:val="ListBullet"/>
        <w:spacing w:before="0" w:after="40"/>
      </w:pPr>
      <w:r>
        <w:rPr>
          <w:sz w:val="22"/>
        </w:rPr>
        <w:t>b) The Company has not been declared willful defaulter by any bank or financial Institution or government or any other authority.</w:t>
      </w:r>
    </w:p>
    <w:p>
      <w:pPr>
        <w:pStyle w:val="ListBullet"/>
        <w:spacing w:before="0" w:after="40"/>
      </w:pPr>
      <w:r>
        <w:rPr>
          <w:sz w:val="22"/>
        </w:rPr>
        <w:t>c) The term loans were applied for the purpose for which the loan was obtained.</w:t>
      </w:r>
    </w:p>
    <w:p>
      <w:pPr>
        <w:pStyle w:val="ListBullet"/>
        <w:spacing w:before="0" w:after="40"/>
      </w:pPr>
      <w:r>
        <w:rPr>
          <w:sz w:val="22"/>
        </w:rPr>
        <w:t>d) On an overall examination of the financial statements of the Company, funds raised on short- term basis have, prima facie, not been used during the year for long- term purposes by the Company.</w:t>
      </w:r>
    </w:p>
    <w:p>
      <w:pPr>
        <w:pStyle w:val="ListBullet"/>
        <w:spacing w:before="0" w:after="40"/>
      </w:pPr>
      <w:r>
        <w:rPr>
          <w:sz w:val="22"/>
        </w:rPr>
        <w:t>e) On an overall examination of the financial statements of the Company, the Company has not taken any funds from any entity or person on account of or to meet the obligations of its subsidiaries, associates or joint ventures.</w:t>
      </w:r>
    </w:p>
    <w:p>
      <w:pPr>
        <w:pStyle w:val="ListBullet"/>
        <w:spacing w:before="0" w:after="40"/>
      </w:pPr>
      <w:r>
        <w:rPr>
          <w:sz w:val="22"/>
        </w:rPr>
        <w:t>f) The Company has not raised loans during the year on the pledge of securities held in its subsidiaries or joint ventures or associate companies.</w:t>
      </w:r>
    </w:p>
    <w:p>
      <w:pPr>
        <w:pStyle w:val="ListBullet"/>
        <w:spacing w:before="0" w:after="40"/>
      </w:pPr>
      <w:r>
        <w:rPr>
          <w:sz w:val="22"/>
        </w:rPr>
        <w:t>(x) a) The Company has not raised any moneys by way of initial public offer or further public offer (including debt instruments) during the year and hence reporting under clause 3(x)(a) of the order is not applicable.</w:t>
      </w:r>
    </w:p>
    <w:p>
      <w:pPr>
        <w:jc w:val="center"/>
      </w:pPr>
      <w:r>
        <w:drawing>
          <wp:inline xmlns:a="http://schemas.openxmlformats.org/drawingml/2006/main" xmlns:pic="http://schemas.openxmlformats.org/drawingml/2006/picture">
            <wp:extent cx="4572000" cy="4594087"/>
            <wp:docPr id="202" name="Picture 202"/>
            <wp:cNvGraphicFramePr>
              <a:graphicFrameLocks noChangeAspect="1"/>
            </wp:cNvGraphicFramePr>
            <a:graphic>
              <a:graphicData uri="http://schemas.openxmlformats.org/drawingml/2006/picture">
                <pic:pic>
                  <pic:nvPicPr>
                    <pic:cNvPr id="0" name="image.jpg"/>
                    <pic:cNvPicPr/>
                  </pic:nvPicPr>
                  <pic:blipFill>
                    <a:blip r:embed="rId211"/>
                    <a:stretch>
                      <a:fillRect/>
                    </a:stretch>
                  </pic:blipFill>
                  <pic:spPr>
                    <a:xfrm>
                      <a:off x="0" y="0"/>
                      <a:ext cx="4572000" cy="4594087"/>
                    </a:xfrm>
                    <a:prstGeom prst="rect"/>
                  </pic:spPr>
                </pic:pic>
              </a:graphicData>
            </a:graphic>
          </wp:inline>
        </w:drawing>
      </w:r>
    </w:p>
    <w:p/>
    <w:p>
      <w:pPr>
        <w:spacing w:before="0" w:after="80"/>
      </w:pPr>
      <w:r>
        <w:rPr>
          <w:sz w:val="22"/>
        </w:rPr>
        <w:t>Circular stamp of SATIYA &amp; ASSOCIATES Chartered Accountants, featuring a central logo with the letters 'CA' and a star above it.</w:t>
      </w:r>
    </w:p>
    <w:p/>
    <w:p>
      <w:pPr>
        <w:jc w:val="center"/>
      </w:pPr>
      <w:r>
        <w:drawing>
          <wp:inline xmlns:a="http://schemas.openxmlformats.org/drawingml/2006/main" xmlns:pic="http://schemas.openxmlformats.org/drawingml/2006/picture">
            <wp:extent cx="4572000" cy="4530811"/>
            <wp:docPr id="203" name="Picture 203"/>
            <wp:cNvGraphicFramePr>
              <a:graphicFrameLocks noChangeAspect="1"/>
            </wp:cNvGraphicFramePr>
            <a:graphic>
              <a:graphicData uri="http://schemas.openxmlformats.org/drawingml/2006/picture">
                <pic:pic>
                  <pic:nvPicPr>
                    <pic:cNvPr id="0" name="image.jpg"/>
                    <pic:cNvPicPr/>
                  </pic:nvPicPr>
                  <pic:blipFill>
                    <a:blip r:embed="rId212"/>
                    <a:stretch>
                      <a:fillRect/>
                    </a:stretch>
                  </pic:blipFill>
                  <pic:spPr>
                    <a:xfrm>
                      <a:off x="0" y="0"/>
                      <a:ext cx="4572000" cy="4530811"/>
                    </a:xfrm>
                    <a:prstGeom prst="rect"/>
                  </pic:spPr>
                </pic:pic>
              </a:graphicData>
            </a:graphic>
          </wp:inline>
        </w:drawing>
      </w:r>
    </w:p>
    <w:p/>
    <w:p>
      <w:pPr>
        <w:spacing w:before="0" w:after="80"/>
      </w:pPr>
      <w:r>
        <w:rPr>
          <w:sz w:val="22"/>
        </w:rPr>
        <w:t>Circular stamp of East India Udyog Ltd., Sector-3, Noida-201301, with a central logo featuring a stylized 'E' and 'U'.</w:t>
      </w:r>
    </w:p>
    <w:p/>
    <w:p>
      <w:pPr>
        <w:pStyle w:val="ListBullet"/>
        <w:spacing w:before="0" w:after="40"/>
      </w:pPr>
      <w:r>
        <w:rPr>
          <w:sz w:val="22"/>
        </w:rPr>
        <w:t>b) The Company has not made any preferential allotment or private placements of shares or convertible debentures (fully or partially or optionally convertible) during the year and hence reporting under clause 3(x)(b) of the order is not applicable.</w:t>
      </w:r>
    </w:p>
    <w:p>
      <w:pPr>
        <w:pStyle w:val="ListBullet"/>
        <w:spacing w:before="0" w:after="40"/>
      </w:pPr>
      <w:r>
        <w:rPr>
          <w:sz w:val="22"/>
        </w:rPr>
        <w:t>(xi) a) No fraud by the Company or on the Company has been noticed or reported during the year.</w:t>
      </w:r>
    </w:p>
    <w:p>
      <w:pPr>
        <w:pStyle w:val="ListBullet"/>
        <w:spacing w:before="0" w:after="40"/>
      </w:pPr>
      <w:r>
        <w:rPr>
          <w:sz w:val="22"/>
        </w:rPr>
        <w:t>b) No report under sub-section (12) of section 143 of the Companies Act has been filled in form ADT-4 as prescribed under rule 13 of Companies (Audit and Auditors) Rules, 2014 with the Central Government, during the year and up to the date of this report.</w:t>
      </w:r>
    </w:p>
    <w:p>
      <w:pPr>
        <w:pStyle w:val="ListBullet"/>
        <w:spacing w:before="0" w:after="40"/>
      </w:pPr>
      <w:r>
        <w:rPr>
          <w:sz w:val="22"/>
        </w:rPr>
        <w:t>c) No whistle-blower complaints have been received by the company during the year and up to the date of this report.</w:t>
      </w:r>
    </w:p>
    <w:p>
      <w:pPr>
        <w:pStyle w:val="ListBullet"/>
        <w:spacing w:before="0" w:after="40"/>
      </w:pPr>
      <w:r>
        <w:rPr>
          <w:sz w:val="22"/>
        </w:rPr>
        <w:t>(xii) The Company is not a Nidhi Company and hence reporting under clause (xii) of the order is not applicable.</w:t>
      </w:r>
    </w:p>
    <w:p>
      <w:pPr>
        <w:pStyle w:val="ListBullet"/>
        <w:spacing w:before="0" w:after="40"/>
      </w:pPr>
      <w:r>
        <w:rPr>
          <w:sz w:val="22"/>
        </w:rPr>
        <w:t>(xiii) In our opinion, the Company is in compliance with Section 177 and 188 of the Companies Act, 2013 with respect to applicable transactions with the related parties and the details of related party transactions have been disclosed in the financial statements as required by the applicable accounting standards.</w:t>
      </w:r>
    </w:p>
    <w:p>
      <w:pPr>
        <w:pStyle w:val="ListBullet"/>
        <w:spacing w:before="0" w:after="40"/>
      </w:pPr>
      <w:r>
        <w:rPr>
          <w:sz w:val="22"/>
        </w:rPr>
        <w:t>(xiv) a) In our opinion the company has an adequate internal audit system commensurate with the size and the nature of its business.</w:t>
      </w:r>
    </w:p>
    <w:p>
      <w:pPr>
        <w:pStyle w:val="ListBullet"/>
        <w:spacing w:before="0" w:after="40"/>
      </w:pPr>
      <w:r>
        <w:rPr>
          <w:sz w:val="22"/>
        </w:rPr>
        <w:t>b) We have considered, the internal audit reports for the year under audit, issued to the company during the year and till date, in determining the nature, timing and extent of our audit procedures.</w:t>
      </w:r>
    </w:p>
    <w:p>
      <w:pPr>
        <w:pStyle w:val="ListBullet"/>
        <w:spacing w:before="0" w:after="40"/>
      </w:pPr>
      <w:r>
        <w:rPr>
          <w:sz w:val="22"/>
        </w:rPr>
        <w:t>(xv) In our opinion during the year the Company has not entered into any non-cash transactions with its directors or persons connected with them and hence Provisions section 192 of the Companies Act, 2013 are not applicable to the Company.</w:t>
      </w:r>
    </w:p>
    <w:p>
      <w:pPr>
        <w:pStyle w:val="ListBullet"/>
        <w:spacing w:before="0" w:after="40"/>
      </w:pPr>
      <w:r>
        <w:rPr>
          <w:sz w:val="22"/>
        </w:rPr>
        <w:t>(xvi) a) In our opinion, the Company is not required to be registered under section 45-IA of the Reserve Bank of India Act, 1934. Hence, reporting under clause 3 (xvi)(a), (b) and (c) of the Order is not applicable.</w:t>
      </w:r>
    </w:p>
    <w:p>
      <w:pPr>
        <w:pStyle w:val="ListBullet"/>
        <w:spacing w:before="0" w:after="40"/>
      </w:pPr>
      <w:r>
        <w:rPr>
          <w:sz w:val="22"/>
        </w:rPr>
        <w:t>b) In our opinion, there is no core investment Company within the Group (as define the Core Investment Companies (Reserve Bank) Directions, 2016) and accordingly reporting under Clause 3(xvi(d)) of the Order is not applicable.</w:t>
      </w:r>
    </w:p>
    <w:p>
      <w:pPr>
        <w:pStyle w:val="ListBullet"/>
        <w:spacing w:before="0" w:after="40"/>
      </w:pPr>
      <w:r>
        <w:rPr>
          <w:sz w:val="22"/>
        </w:rPr>
        <w:t>(xvii) The Company has not incurred any cash losses during the financial year covered by our audit and the immediately preceding financial year.</w:t>
      </w:r>
    </w:p>
    <w:p>
      <w:pPr>
        <w:jc w:val="center"/>
      </w:pPr>
      <w:r>
        <w:drawing>
          <wp:inline xmlns:a="http://schemas.openxmlformats.org/drawingml/2006/main" xmlns:pic="http://schemas.openxmlformats.org/drawingml/2006/picture">
            <wp:extent cx="4572000" cy="4550019"/>
            <wp:docPr id="204" name="Picture 204"/>
            <wp:cNvGraphicFramePr>
              <a:graphicFrameLocks noChangeAspect="1"/>
            </wp:cNvGraphicFramePr>
            <a:graphic>
              <a:graphicData uri="http://schemas.openxmlformats.org/drawingml/2006/picture">
                <pic:pic>
                  <pic:nvPicPr>
                    <pic:cNvPr id="0" name="image.jpg"/>
                    <pic:cNvPicPr/>
                  </pic:nvPicPr>
                  <pic:blipFill>
                    <a:blip r:embed="rId213"/>
                    <a:stretch>
                      <a:fillRect/>
                    </a:stretch>
                  </pic:blipFill>
                  <pic:spPr>
                    <a:xfrm>
                      <a:off x="0" y="0"/>
                      <a:ext cx="4572000" cy="4550019"/>
                    </a:xfrm>
                    <a:prstGeom prst="rect"/>
                  </pic:spPr>
                </pic:pic>
              </a:graphicData>
            </a:graphic>
          </wp:inline>
        </w:drawing>
      </w:r>
    </w:p>
    <w:p/>
    <w:p>
      <w:pPr>
        <w:spacing w:before="0" w:after="80"/>
      </w:pPr>
      <w:r>
        <w:rPr>
          <w:sz w:val="22"/>
        </w:rPr>
        <w:t>Circular stamp of SATIYA &amp; ASSOCIATES, Chartered Accountants, with a central logo featuring the letters 'CA' inside a square frame.</w:t>
      </w:r>
    </w:p>
    <w:p/>
    <w:p>
      <w:pPr>
        <w:jc w:val="center"/>
      </w:pPr>
      <w:r>
        <w:drawing>
          <wp:inline xmlns:a="http://schemas.openxmlformats.org/drawingml/2006/main" xmlns:pic="http://schemas.openxmlformats.org/drawingml/2006/picture">
            <wp:extent cx="4572000" cy="4697835"/>
            <wp:docPr id="205" name="Picture 205"/>
            <wp:cNvGraphicFramePr>
              <a:graphicFrameLocks noChangeAspect="1"/>
            </wp:cNvGraphicFramePr>
            <a:graphic>
              <a:graphicData uri="http://schemas.openxmlformats.org/drawingml/2006/picture">
                <pic:pic>
                  <pic:nvPicPr>
                    <pic:cNvPr id="0" name="image.jpg"/>
                    <pic:cNvPicPr/>
                  </pic:nvPicPr>
                  <pic:blipFill>
                    <a:blip r:embed="rId214"/>
                    <a:stretch>
                      <a:fillRect/>
                    </a:stretch>
                  </pic:blipFill>
                  <pic:spPr>
                    <a:xfrm>
                      <a:off x="0" y="0"/>
                      <a:ext cx="4572000" cy="4697835"/>
                    </a:xfrm>
                    <a:prstGeom prst="rect"/>
                  </pic:spPr>
                </pic:pic>
              </a:graphicData>
            </a:graphic>
          </wp:inline>
        </w:drawing>
      </w:r>
    </w:p>
    <w:p/>
    <w:p>
      <w:pPr>
        <w:spacing w:before="0" w:after="80"/>
      </w:pPr>
      <w:r>
        <w:rPr>
          <w:sz w:val="22"/>
        </w:rPr>
        <w:t>Circular stamp of Reserve Bank of India Udyog Ltd. with a central logo featuring a stylized 'RBI' and text around the perimeter including 'Reserve Bank of India Udyog Ltd.' and 'Sector-3, New Delhi-201001'.</w:t>
      </w:r>
    </w:p>
    <w:p/>
    <w:p>
      <w:pPr>
        <w:pStyle w:val="ListBullet"/>
        <w:spacing w:before="0" w:after="40"/>
      </w:pPr>
      <w:r>
        <w:rPr>
          <w:sz w:val="22"/>
        </w:rPr>
        <w:t>(xviii) There has been no resignation of the statutory auditors of the Company during the year.</w:t>
      </w:r>
    </w:p>
    <w:p>
      <w:pPr>
        <w:pStyle w:val="ListBullet"/>
        <w:spacing w:before="0" w:after="40"/>
      </w:pPr>
      <w:r>
        <w:rPr>
          <w:sz w:val="22"/>
        </w:rPr>
        <w:t>(xix) On the basis of the financial ratios, ageing and expected dates of realization of financial assets and payments of financial liabilities, other information accompanying the financial statements and our knowledge of the Board of Directors and Management plans and based on our examination of the evidence supporting the assumption, nothing has come to our attention, which causes us to believe that any material uncertainty exists as on the date of the audit report indicating that company is not capable of meeting its liabilities existing at the date of balance sheet as and when they fall due within a period of one year from the balance sheet date. We, however, state that this is not an assurance as to the future viability of the Company. We further state that our reporting is based on the facts up to the date of the audit report and we neither give any guarantee nor any assurance that all liabilities falling due within a period of one year from the balance sheet date, will get discharged by the Company as and when they fall due.</w:t>
      </w:r>
    </w:p>
    <w:p>
      <w:pPr>
        <w:pStyle w:val="ListBullet"/>
        <w:spacing w:before="0" w:after="40"/>
      </w:pPr>
      <w:r>
        <w:rPr>
          <w:sz w:val="22"/>
        </w:rPr>
        <w:t>(xx) The Company has full spent the required amount towards Corporate Social Responsibility (CSR) and there is no unspent CSR amount for the year requiring a transfer to a fund specified in Schedule VII to the Companies Act or special account in compliance with the provision of sub-section (6) of section-135 of the said Act. Accordingly, reporting under clause (xx) of the Order is not applicable for the year.</w:t>
      </w:r>
    </w:p>
    <w:p>
      <w:pPr>
        <w:spacing w:before="0" w:after="80"/>
      </w:pPr>
      <w:r>
        <w:rPr>
          <w:b/>
          <w:sz w:val="22"/>
        </w:rPr>
        <w:t>For Satiya &amp; Associates</w:t>
      </w:r>
    </w:p>
    <w:p/>
    <w:p>
      <w:pPr>
        <w:spacing w:before="0" w:after="80"/>
      </w:pPr>
      <w:r>
        <w:rPr>
          <w:sz w:val="22"/>
        </w:rPr>
        <w:t>Chartered Accountants</w:t>
      </w:r>
    </w:p>
    <w:p/>
    <w:p>
      <w:pPr>
        <w:spacing w:before="0" w:after="80"/>
      </w:pPr>
      <w:r>
        <w:rPr>
          <w:sz w:val="22"/>
        </w:rPr>
        <w:t>Firm Registration No.: 029830N</w:t>
      </w:r>
    </w:p>
    <w:p/>
    <w:p>
      <w:pPr>
        <w:spacing w:before="0" w:after="80"/>
      </w:pPr>
      <w:r>
        <w:rPr>
          <w:sz w:val="22"/>
        </w:rPr>
        <w:t>UDIN: 23539572 BGRNP9657</w:t>
      </w:r>
    </w:p>
    <w:p/>
    <w:p>
      <w:pPr>
        <w:spacing w:before="0" w:after="80"/>
      </w:pPr>
      <w:r>
        <w:rPr>
          <w:i/>
          <w:sz w:val="22"/>
        </w:rPr>
        <w:t>Ashu Satiya</w:t>
      </w:r>
    </w:p>
    <w:p>
      <w:pPr>
        <w:spacing w:before="0" w:after="80"/>
      </w:pPr>
      <w:r>
        <w:rPr>
          <w:b/>
          <w:sz w:val="22"/>
        </w:rPr>
        <w:t>Ashu Satiya</w:t>
      </w:r>
    </w:p>
    <w:p/>
    <w:p>
      <w:pPr>
        <w:spacing w:before="0" w:after="80"/>
      </w:pPr>
      <w:r>
        <w:rPr>
          <w:sz w:val="22"/>
        </w:rPr>
        <w:t>Proprietor</w:t>
      </w:r>
    </w:p>
    <w:p/>
    <w:p>
      <w:pPr>
        <w:spacing w:before="0" w:after="80"/>
      </w:pPr>
      <w:r>
        <w:rPr>
          <w:sz w:val="22"/>
        </w:rPr>
        <w:t>Membership No.: 539572</w:t>
      </w:r>
    </w:p>
    <w:p/>
    <w:p>
      <w:pPr>
        <w:jc w:val="center"/>
      </w:pPr>
      <w:r>
        <w:drawing>
          <wp:inline xmlns:a="http://schemas.openxmlformats.org/drawingml/2006/main" xmlns:pic="http://schemas.openxmlformats.org/drawingml/2006/picture">
            <wp:extent cx="4572000" cy="4549913"/>
            <wp:docPr id="206" name="Picture 206"/>
            <wp:cNvGraphicFramePr>
              <a:graphicFrameLocks noChangeAspect="1"/>
            </wp:cNvGraphicFramePr>
            <a:graphic>
              <a:graphicData uri="http://schemas.openxmlformats.org/drawingml/2006/picture">
                <pic:pic>
                  <pic:nvPicPr>
                    <pic:cNvPr id="0" name="image.jpg"/>
                    <pic:cNvPicPr/>
                  </pic:nvPicPr>
                  <pic:blipFill>
                    <a:blip r:embed="rId215"/>
                    <a:stretch>
                      <a:fillRect/>
                    </a:stretch>
                  </pic:blipFill>
                  <pic:spPr>
                    <a:xfrm>
                      <a:off x="0" y="0"/>
                      <a:ext cx="4572000" cy="4549913"/>
                    </a:xfrm>
                    <a:prstGeom prst="rect"/>
                  </pic:spPr>
                </pic:pic>
              </a:graphicData>
            </a:graphic>
          </wp:inline>
        </w:drawing>
      </w:r>
    </w:p>
    <w:p/>
    <w:p>
      <w:pPr>
        <w:spacing w:before="0" w:after="80"/>
      </w:pPr>
      <w:r>
        <w:rPr>
          <w:sz w:val="22"/>
        </w:rPr>
        <w:t>Circular stamp of Satiya &amp; Associates Chartered Accountants. The outer ring contains the text 'SATIYA &amp; ASSOCIATES' at the top and 'Chartered Accountants' at the bottom. The inner circle contains the letters 'CA' inside a square frame.</w:t>
      </w:r>
    </w:p>
    <w:p/>
    <w:p>
      <w:pPr>
        <w:spacing w:before="0" w:after="80"/>
      </w:pPr>
      <w:r>
        <w:rPr>
          <w:sz w:val="22"/>
        </w:rPr>
        <w:t>Place: Noida</w:t>
      </w:r>
    </w:p>
    <w:p/>
    <w:p>
      <w:pPr>
        <w:spacing w:before="0" w:after="80"/>
      </w:pPr>
      <w:r>
        <w:rPr>
          <w:sz w:val="22"/>
        </w:rPr>
        <w:t>Date: 04th September, 2023</w:t>
      </w:r>
    </w:p>
    <w:p/>
    <w:p>
      <w:pPr>
        <w:jc w:val="center"/>
      </w:pPr>
      <w:r>
        <w:drawing>
          <wp:inline xmlns:a="http://schemas.openxmlformats.org/drawingml/2006/main" xmlns:pic="http://schemas.openxmlformats.org/drawingml/2006/picture">
            <wp:extent cx="4572000" cy="5125641"/>
            <wp:docPr id="207" name="Picture 207"/>
            <wp:cNvGraphicFramePr>
              <a:graphicFrameLocks noChangeAspect="1"/>
            </wp:cNvGraphicFramePr>
            <a:graphic>
              <a:graphicData uri="http://schemas.openxmlformats.org/drawingml/2006/picture">
                <pic:pic>
                  <pic:nvPicPr>
                    <pic:cNvPr id="0" name="image.jpg"/>
                    <pic:cNvPicPr/>
                  </pic:nvPicPr>
                  <pic:blipFill>
                    <a:blip r:embed="rId216"/>
                    <a:stretch>
                      <a:fillRect/>
                    </a:stretch>
                  </pic:blipFill>
                  <pic:spPr>
                    <a:xfrm>
                      <a:off x="0" y="0"/>
                      <a:ext cx="4572000" cy="5125641"/>
                    </a:xfrm>
                    <a:prstGeom prst="rect"/>
                  </pic:spPr>
                </pic:pic>
              </a:graphicData>
            </a:graphic>
          </wp:inline>
        </w:drawing>
      </w:r>
    </w:p>
    <w:p/>
    <w:p>
      <w:pPr>
        <w:spacing w:before="0" w:after="80"/>
      </w:pPr>
      <w:r>
        <w:rPr>
          <w:sz w:val="22"/>
        </w:rPr>
        <w:t>Circular stamp of East India Udyog Ltd. The outer ring contains the text 'East India Udyog Ltd.' at the top and 'Co., Sector-8, Noida-201301' at the bottom. The inner circle contains a stylized logo with the letters 'E' and 'U' intertwined.</w:t>
      </w:r>
    </w:p>
    <w:p/>
    <w:p>
      <w:pPr>
        <w:pStyle w:val="Heading1"/>
        <w:spacing w:before="280" w:after="160"/>
      </w:pPr>
      <w:r>
        <w:rPr>
          <w:b/>
          <w:color w:val="1F3864"/>
          <w:sz w:val="40"/>
        </w:rPr>
        <w:t>EAST INDIA UDYOG LIMITED</w:t>
      </w:r>
      <w:r>
        <w:rPr>
          <w:color w:val="1F3864"/>
          <w:sz w:val="40"/>
        </w:rPr>
        <w:t xml:space="preserve"> </w:t>
      </w:r>
      <w:r>
        <w:rPr>
          <w:b/>
          <w:color w:val="1F3864"/>
          <w:sz w:val="40"/>
        </w:rPr>
        <w:t>BALANCE SHEET AS AT 31 MARCH 2023</w:t>
      </w:r>
      <w:r>
        <w:rPr>
          <w:color w:val="1F3864"/>
          <w:sz w:val="40"/>
        </w:rPr>
        <w:t xml:space="preserve"> </w:t>
      </w:r>
      <w:r>
        <w:rPr>
          <w:b/>
          <w:color w:val="1F3864"/>
          <w:sz w:val="40"/>
        </w:rPr>
        <w:t>(ALL AMOUNTS ARE IN INR LAKHS UNLESS OTHERWISE STATED)</w:t>
      </w:r>
    </w:p>
    <w:p/>
    <w:tbl>
      <w:tblPr>
        <w:tblStyle w:val="TableGrid"/>
        <w:tblW w:type="auto" w:w="0"/>
        <w:jc w:val="left"/>
        <w:tblLayout w:type="autofit"/>
        <w:tblLook w:firstColumn="1" w:firstRow="1" w:lastColumn="0" w:lastRow="0" w:noHBand="0" w:noVBand="1" w:val="04A0"/>
      </w:tblPr>
      <w:tblGrid>
        <w:gridCol w:w="2340"/>
        <w:gridCol w:w="2340"/>
        <w:gridCol w:w="2340"/>
        <w:gridCol w:w="2340"/>
      </w:tblGrid>
      <w:tr>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Particulars</w:t>
            </w:r>
          </w:p>
        </w:tc>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Notes</w:t>
            </w:r>
          </w:p>
        </w:tc>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As at</w:t>
              <w:br/>
              <w:t>31-Mar-23</w:t>
            </w:r>
          </w:p>
        </w:tc>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As at</w:t>
              <w:br/>
              <w:t>31-Mar-22</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A. ASSETS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 Non-current assets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Property, plant and equipment</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13,843.32</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13,993.23</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Other intangible assets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136.02</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175.81</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 Right-of-use-assets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137.08</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162.08</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 Financial assets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 Investments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2,838.57</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1,603.83</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ii) Trade receivables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585.57</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199.53</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iii) Other financial assets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3,152.74</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1,705.06</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 Other non-current assets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295.28</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306.26</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 non current assets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20,988.59</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18,145.81</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 Current assets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Inventories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5,425.80</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7,383.59</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Financial assets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 Trade receivables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17,514.64</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31,017.12</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ii) Cash and cash equivalents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1,550.01</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1,387.48</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iii) Bank balances other than (ii) above</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12</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10,878.68</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3,257.85</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iv) Loans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13</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6,210.24</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7,728.98</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v) Other financial assets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2,267.33</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1,285.20</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 Current tax assets (net)</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28.23</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1,797.55</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 Other current assets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6,733.77</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3,636.65</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 current assets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50,608.70</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57,494.41</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 assets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71,597.28</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75,640.22</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B. EQUITY AND LIABILITIES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 Equity</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Equity share capital</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15</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289.83</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289.83</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Other equity</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16</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49,440.13</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48,299.66</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 equity</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49,729.96</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48,589.49</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 Liabilities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Non-current liabilities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Financial liabilities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 Borrowings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5,505.57</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6,291.54</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Provisions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18</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161.60</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186.60</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 Deferred tax liabilities (net)</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33</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1,811.69</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1,657.92</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 non-current liabilities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7,478.87</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8,136.06</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Current liabilities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Financial Liabilities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 Borrowings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5,961.67</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12,831.70</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ii) Trade payables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19</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total outstanding dues of micro enterprises and small enterprises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total outstanding dues of creditors other than micro enterprises and small enterprises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6,082.87</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3,313.15</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iii) Other financial liabilities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785.38</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289.38</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Provisions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18</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39.98</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49.31</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 Other current liabilities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21</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868.85</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1,138.66</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 Current tax liabilities (net)</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22</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649.71</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1,292.46</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 current liabilities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14,388.45</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18,914.67</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 liabilities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21,867.32</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27,050.73</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 equity and liabilities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71,597.28</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75,640.22</w:t>
            </w:r>
          </w:p>
        </w:tc>
      </w:tr>
    </w:tbl>
    <w:p/>
    <w:p>
      <w:pPr>
        <w:spacing w:before="0" w:after="80"/>
      </w:pPr>
      <w:r>
        <w:rPr>
          <w:sz w:val="22"/>
        </w:rPr>
        <w:t>The accompanying notes are an integral part of the financial statements</w:t>
      </w:r>
    </w:p>
    <w:p/>
    <w:p>
      <w:pPr>
        <w:spacing w:before="0" w:after="80"/>
      </w:pPr>
      <w:r>
        <w:rPr>
          <w:sz w:val="22"/>
        </w:rPr>
        <w:t>1-51</w:t>
      </w:r>
    </w:p>
    <w:p/>
    <w:p>
      <w:pPr>
        <w:spacing w:before="0" w:after="80"/>
      </w:pPr>
      <w:r>
        <w:rPr>
          <w:sz w:val="22"/>
        </w:rPr>
        <w:t>As per our report of even date attached</w:t>
      </w:r>
    </w:p>
    <w:p/>
    <w:p>
      <w:pPr>
        <w:spacing w:before="0" w:after="80"/>
      </w:pPr>
      <w:r>
        <w:rPr>
          <w:b/>
          <w:sz w:val="22"/>
        </w:rPr>
        <w:t>For Satiya &amp; Associates</w:t>
      </w:r>
    </w:p>
    <w:p/>
    <w:p>
      <w:pPr>
        <w:spacing w:before="0" w:after="80"/>
      </w:pPr>
      <w:r>
        <w:rPr>
          <w:sz w:val="22"/>
        </w:rPr>
        <w:t>Chartered Accountants</w:t>
      </w:r>
    </w:p>
    <w:p/>
    <w:p>
      <w:pPr>
        <w:spacing w:before="0" w:after="80"/>
      </w:pPr>
      <w:r>
        <w:rPr>
          <w:sz w:val="22"/>
        </w:rPr>
        <w:t>Firm Registration No.: 029830N</w:t>
      </w:r>
    </w:p>
    <w:p/>
    <w:p>
      <w:pPr>
        <w:spacing w:before="0" w:after="80"/>
      </w:pPr>
      <w:r>
        <w:rPr>
          <w:b/>
          <w:sz w:val="22"/>
        </w:rPr>
        <w:t>Ashu Satiya</w:t>
      </w:r>
    </w:p>
    <w:p/>
    <w:p>
      <w:pPr>
        <w:spacing w:before="0" w:after="80"/>
      </w:pPr>
      <w:r>
        <w:rPr>
          <w:sz w:val="22"/>
        </w:rPr>
        <w:t>Proprietor</w:t>
      </w:r>
    </w:p>
    <w:p/>
    <w:p>
      <w:pPr>
        <w:spacing w:before="0" w:after="80"/>
      </w:pPr>
      <w:r>
        <w:rPr>
          <w:sz w:val="22"/>
        </w:rPr>
        <w:t>Membership No.: 539572</w:t>
      </w:r>
    </w:p>
    <w:p/>
    <w:p>
      <w:pPr>
        <w:spacing w:before="0" w:after="80"/>
      </w:pPr>
      <w:r>
        <w:rPr>
          <w:sz w:val="22"/>
        </w:rPr>
        <w:t>Place : Noida</w:t>
      </w:r>
    </w:p>
    <w:p/>
    <w:p>
      <w:pPr>
        <w:spacing w:before="0" w:after="80"/>
      </w:pPr>
      <w:r>
        <w:rPr>
          <w:sz w:val="22"/>
        </w:rPr>
        <w:t>Date : 04 September 2023</w:t>
      </w:r>
    </w:p>
    <w:p/>
    <w:p>
      <w:pPr>
        <w:spacing w:before="0" w:after="80"/>
      </w:pPr>
      <w:r>
        <w:rPr>
          <w:sz w:val="22"/>
        </w:rPr>
        <w:t>**For and on Behalf of the Board of Directors of</w:t>
      </w:r>
    </w:p>
    <w:p>
      <w:pPr>
        <w:spacing w:before="0" w:after="80"/>
      </w:pPr>
      <w:r>
        <w:rPr>
          <w:sz w:val="22"/>
        </w:rPr>
        <w:t>East India Udyog Limited**</w:t>
      </w:r>
    </w:p>
    <w:p/>
    <w:p>
      <w:pPr>
        <w:spacing w:before="0" w:after="80"/>
      </w:pPr>
      <w:r>
        <w:rPr>
          <w:b/>
          <w:sz w:val="22"/>
        </w:rPr>
        <w:t>Harsh Gupta</w:t>
      </w:r>
    </w:p>
    <w:p/>
    <w:p>
      <w:pPr>
        <w:spacing w:before="0" w:after="80"/>
      </w:pPr>
      <w:r>
        <w:rPr>
          <w:sz w:val="22"/>
        </w:rPr>
        <w:t>Managing Director</w:t>
      </w:r>
    </w:p>
    <w:p/>
    <w:p>
      <w:pPr>
        <w:spacing w:before="0" w:after="80"/>
      </w:pPr>
      <w:r>
        <w:rPr>
          <w:sz w:val="22"/>
        </w:rPr>
        <w:t>DIN-00899037</w:t>
      </w:r>
    </w:p>
    <w:p/>
    <w:p>
      <w:pPr>
        <w:spacing w:before="0" w:after="80"/>
      </w:pPr>
      <w:r>
        <w:rPr>
          <w:b/>
          <w:sz w:val="22"/>
        </w:rPr>
        <w:t>Mohit Saraogi</w:t>
      </w:r>
    </w:p>
    <w:p/>
    <w:p>
      <w:pPr>
        <w:spacing w:before="0" w:after="80"/>
      </w:pPr>
      <w:r>
        <w:rPr>
          <w:sz w:val="22"/>
        </w:rPr>
        <w:t>Wholtime Director</w:t>
      </w:r>
    </w:p>
    <w:p/>
    <w:p>
      <w:pPr>
        <w:spacing w:before="0" w:after="80"/>
      </w:pPr>
      <w:r>
        <w:rPr>
          <w:sz w:val="22"/>
        </w:rPr>
        <w:t>DIN 03600877</w:t>
      </w:r>
    </w:p>
    <w:p/>
    <w:p>
      <w:pPr>
        <w:pStyle w:val="Heading1"/>
        <w:spacing w:before="280" w:after="160"/>
      </w:pPr>
      <w:r>
        <w:rPr>
          <w:b/>
          <w:color w:val="1F3864"/>
          <w:sz w:val="40"/>
        </w:rPr>
        <w:t>EAST INDIA UDYOG LIMITED</w:t>
      </w:r>
    </w:p>
    <w:p/>
    <w:p>
      <w:pPr>
        <w:pStyle w:val="Heading1"/>
        <w:spacing w:before="280" w:after="160"/>
      </w:pPr>
      <w:r>
        <w:rPr>
          <w:b/>
          <w:color w:val="1F3864"/>
          <w:sz w:val="40"/>
        </w:rPr>
        <w:t>STATEMENT OF PROFIT AND LOSS FOR THE YEAR ENDED 31 MARCH 2023</w:t>
      </w:r>
    </w:p>
    <w:p/>
    <w:p>
      <w:pPr>
        <w:spacing w:before="0" w:after="80"/>
      </w:pPr>
      <w:r>
        <w:rPr>
          <w:b/>
          <w:sz w:val="22"/>
        </w:rPr>
        <w:t>(All amounts are in INR Lakhs unless otherwise stated)</w:t>
      </w:r>
    </w:p>
    <w:p/>
    <w:tbl>
      <w:tblPr>
        <w:tblStyle w:val="TableGrid"/>
        <w:tblW w:type="auto" w:w="0"/>
        <w:jc w:val="left"/>
        <w:tblLayout w:type="autofit"/>
        <w:tblLook w:firstColumn="1" w:firstRow="1" w:lastColumn="0" w:lastRow="0" w:noHBand="0" w:noVBand="1" w:val="04A0"/>
      </w:tblPr>
      <w:tblGrid>
        <w:gridCol w:w="2340"/>
        <w:gridCol w:w="2340"/>
        <w:gridCol w:w="2340"/>
        <w:gridCol w:w="2340"/>
      </w:tblGrid>
      <w:tr>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Particulars</w:t>
            </w:r>
          </w:p>
        </w:tc>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Notes</w:t>
            </w:r>
          </w:p>
        </w:tc>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Year ended</w:t>
              <w:br/>
              <w:t>31-Mar-23</w:t>
            </w:r>
          </w:p>
        </w:tc>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Year ended</w:t>
              <w:br/>
              <w:t>31-Mar-22</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Income</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 Gross revenue from operations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23</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27,586.90</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36,189.30</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Less: Goods and service tax</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2,676.68</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2,161.99</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Revenue from operations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24,910.22</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34,027.31</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 Other income</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24</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1,490.93</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1,081.80</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xml:space="preserve">3. </w:t>
            </w:r>
            <w:r>
              <w:rPr>
                <w:b/>
                <w:sz w:val="20"/>
              </w:rPr>
              <w:t>Total income (1+2)</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26,401.15</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35,109.11</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4. Expenses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Cost of material consumed</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25</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280.43</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2,199.90</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Purchase of finished, projects/ traded goods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26</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9,871.23</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9,396.87</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 (Increase)/Decrease in inventories of finished, projects/ traded goods and work in progress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27</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1,918.87</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6,388.02</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 Manufacturing and projects erection expenses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28</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4,281.98</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4,065.38</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 Employee benefits expense</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29</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2,545.10</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3,304.43</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(f) Finance costs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30</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1,911.07</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2,553.80</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(g) Depreciation and amortisation expense</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31</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255.01</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348.52</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(h) Other expenses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32</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2,040.49</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2,230.46</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 expenses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23,104.18</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30,487.38</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xml:space="preserve">5. </w:t>
            </w:r>
            <w:r>
              <w:rPr>
                <w:b/>
                <w:sz w:val="20"/>
              </w:rPr>
              <w:t>Profit before tax (3-4)</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3,296.96</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4,621.74</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6. Tax expense:</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Current tax</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33</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599.91</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1,129.16</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Deferred tax</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33</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100.47</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21.49</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 tax expense</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700.38</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1,150.65</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xml:space="preserve">7. </w:t>
            </w:r>
            <w:r>
              <w:rPr>
                <w:b/>
                <w:sz w:val="20"/>
              </w:rPr>
              <w:t>Profit for the year (5-6)</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2,596.58</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3,471.09</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8. Other comprehensive income (OCI)</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Items that will not be reclassified to profit or loss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34</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Re-measurement gains on defined benefit plans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2.02</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23.70</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Equity instruments through other comprehensive income</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405.83</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72.40</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Income tax effect on above</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(53.29)</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(6.45)</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Other comprehensive income for the year, net of tax</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354.56</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89.64</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xml:space="preserve">9. </w:t>
            </w:r>
            <w:r>
              <w:rPr>
                <w:b/>
                <w:sz w:val="20"/>
              </w:rPr>
              <w:t>Total comprehensive income for the year (7+8)</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2,951.14</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3,560.73</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10. Earnings per equity share</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(Face value of Rs. 10 per share)</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35</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Basic</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89.59</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119.76</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Diluted</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89.59</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119.76</w:t>
            </w:r>
          </w:p>
        </w:tc>
      </w:tr>
    </w:tbl>
    <w:p/>
    <w:p>
      <w:pPr>
        <w:spacing w:before="0" w:after="80"/>
      </w:pPr>
      <w:r>
        <w:rPr>
          <w:sz w:val="22"/>
        </w:rPr>
        <w:t>The accompanying notes are an integral part of the financial statements</w:t>
      </w:r>
    </w:p>
    <w:p/>
    <w:p>
      <w:pPr>
        <w:spacing w:before="0" w:after="80"/>
      </w:pPr>
      <w:r>
        <w:rPr>
          <w:sz w:val="22"/>
        </w:rPr>
        <w:t>1-51</w:t>
      </w:r>
    </w:p>
    <w:p/>
    <w:p>
      <w:pPr>
        <w:spacing w:before="0" w:after="80"/>
      </w:pPr>
      <w:r>
        <w:rPr>
          <w:sz w:val="22"/>
        </w:rPr>
        <w:t>As per our report of even date attached</w:t>
      </w:r>
    </w:p>
    <w:p/>
    <w:p>
      <w:pPr>
        <w:spacing w:before="0" w:after="80"/>
      </w:pPr>
      <w:r>
        <w:rPr>
          <w:b/>
          <w:sz w:val="22"/>
        </w:rPr>
        <w:t>For Satiya &amp; Associates</w:t>
      </w:r>
    </w:p>
    <w:p/>
    <w:p>
      <w:pPr>
        <w:spacing w:before="0" w:after="80"/>
      </w:pPr>
      <w:r>
        <w:rPr>
          <w:sz w:val="22"/>
        </w:rPr>
        <w:t>Chartered Accountants</w:t>
      </w:r>
    </w:p>
    <w:p/>
    <w:p>
      <w:pPr>
        <w:spacing w:before="0" w:after="80"/>
      </w:pPr>
      <w:r>
        <w:rPr>
          <w:sz w:val="22"/>
        </w:rPr>
        <w:t>Firm Registration No.: 029830N</w:t>
      </w:r>
    </w:p>
    <w:p/>
    <w:p>
      <w:pPr>
        <w:spacing w:before="0" w:after="80"/>
      </w:pPr>
      <w:r>
        <w:rPr>
          <w:i/>
          <w:sz w:val="22"/>
        </w:rPr>
        <w:t>Ashu Satiya</w:t>
      </w:r>
    </w:p>
    <w:p>
      <w:pPr>
        <w:spacing w:before="0" w:after="80"/>
      </w:pPr>
      <w:r>
        <w:rPr>
          <w:b/>
          <w:sz w:val="22"/>
        </w:rPr>
        <w:t>Ashu Satiya</w:t>
      </w:r>
    </w:p>
    <w:p/>
    <w:p>
      <w:pPr>
        <w:spacing w:before="0" w:after="80"/>
      </w:pPr>
      <w:r>
        <w:rPr>
          <w:sz w:val="22"/>
        </w:rPr>
        <w:t>Proprietor</w:t>
      </w:r>
    </w:p>
    <w:p/>
    <w:p>
      <w:pPr>
        <w:spacing w:before="0" w:after="80"/>
      </w:pPr>
      <w:r>
        <w:rPr>
          <w:sz w:val="22"/>
        </w:rPr>
        <w:t>Membership No.: 539572</w:t>
      </w:r>
    </w:p>
    <w:p/>
    <w:p>
      <w:pPr>
        <w:spacing w:before="0" w:after="80"/>
      </w:pPr>
      <w:r>
        <w:rPr>
          <w:sz w:val="22"/>
        </w:rPr>
        <w:t>Place : Noida</w:t>
      </w:r>
    </w:p>
    <w:p/>
    <w:p>
      <w:pPr>
        <w:spacing w:before="0" w:after="80"/>
      </w:pPr>
      <w:r>
        <w:rPr>
          <w:sz w:val="22"/>
        </w:rPr>
        <w:t>Date : 04 September 2023</w:t>
      </w:r>
    </w:p>
    <w:p/>
    <w:p>
      <w:pPr>
        <w:spacing w:before="0" w:after="80"/>
      </w:pPr>
      <w:r>
        <w:rPr>
          <w:sz w:val="22"/>
        </w:rPr>
        <w:t>**For and on Behalf of the Board of Directors of</w:t>
      </w:r>
    </w:p>
    <w:p>
      <w:pPr>
        <w:spacing w:before="0" w:after="80"/>
      </w:pPr>
      <w:r>
        <w:rPr>
          <w:sz w:val="22"/>
        </w:rPr>
        <w:t>East India Udyog Limited**</w:t>
      </w:r>
    </w:p>
    <w:p/>
    <w:p>
      <w:pPr>
        <w:spacing w:before="0" w:after="80"/>
      </w:pPr>
      <w:r>
        <w:rPr>
          <w:i/>
          <w:sz w:val="22"/>
        </w:rPr>
        <w:t>Harsh Gupta</w:t>
      </w:r>
    </w:p>
    <w:p>
      <w:pPr>
        <w:spacing w:before="0" w:after="80"/>
      </w:pPr>
      <w:r>
        <w:rPr>
          <w:b/>
          <w:sz w:val="22"/>
        </w:rPr>
        <w:t>Harsh Gupta</w:t>
      </w:r>
    </w:p>
    <w:p/>
    <w:p>
      <w:pPr>
        <w:spacing w:before="0" w:after="80"/>
      </w:pPr>
      <w:r>
        <w:rPr>
          <w:sz w:val="22"/>
        </w:rPr>
        <w:t>Managing Director</w:t>
      </w:r>
    </w:p>
    <w:p/>
    <w:p>
      <w:pPr>
        <w:spacing w:before="0" w:after="80"/>
      </w:pPr>
      <w:r>
        <w:rPr>
          <w:sz w:val="22"/>
        </w:rPr>
        <w:t>DIN 00899037</w:t>
      </w:r>
    </w:p>
    <w:p/>
    <w:p>
      <w:pPr>
        <w:spacing w:before="0" w:after="80"/>
      </w:pPr>
      <w:r>
        <w:rPr>
          <w:i/>
          <w:sz w:val="22"/>
        </w:rPr>
        <w:t>Mohit Saraogi</w:t>
      </w:r>
    </w:p>
    <w:p>
      <w:pPr>
        <w:spacing w:before="0" w:after="80"/>
      </w:pPr>
      <w:r>
        <w:rPr>
          <w:b/>
          <w:sz w:val="22"/>
        </w:rPr>
        <w:t>Mohit Saraogi</w:t>
      </w:r>
    </w:p>
    <w:p/>
    <w:p>
      <w:pPr>
        <w:spacing w:before="0" w:after="80"/>
      </w:pPr>
      <w:r>
        <w:rPr>
          <w:sz w:val="22"/>
        </w:rPr>
        <w:t>Wholtime Director</w:t>
      </w:r>
    </w:p>
    <w:p/>
    <w:p>
      <w:pPr>
        <w:spacing w:before="0" w:after="80"/>
      </w:pPr>
      <w:r>
        <w:rPr>
          <w:sz w:val="22"/>
        </w:rPr>
        <w:t>DIN 03600877</w:t>
      </w:r>
    </w:p>
    <w:p/>
    <w:p>
      <w:pPr>
        <w:jc w:val="center"/>
      </w:pPr>
      <w:r>
        <w:drawing>
          <wp:inline xmlns:a="http://schemas.openxmlformats.org/drawingml/2006/main" xmlns:pic="http://schemas.openxmlformats.org/drawingml/2006/picture">
            <wp:extent cx="4572000" cy="4804475"/>
            <wp:docPr id="208" name="Picture 208"/>
            <wp:cNvGraphicFramePr>
              <a:graphicFrameLocks noChangeAspect="1"/>
            </wp:cNvGraphicFramePr>
            <a:graphic>
              <a:graphicData uri="http://schemas.openxmlformats.org/drawingml/2006/picture">
                <pic:pic>
                  <pic:nvPicPr>
                    <pic:cNvPr id="0" name="image.jpg"/>
                    <pic:cNvPicPr/>
                  </pic:nvPicPr>
                  <pic:blipFill>
                    <a:blip r:embed="rId217"/>
                    <a:stretch>
                      <a:fillRect/>
                    </a:stretch>
                  </pic:blipFill>
                  <pic:spPr>
                    <a:xfrm>
                      <a:off x="0" y="0"/>
                      <a:ext cx="4572000" cy="4804475"/>
                    </a:xfrm>
                    <a:prstGeom prst="rect"/>
                  </pic:spPr>
                </pic:pic>
              </a:graphicData>
            </a:graphic>
          </wp:inline>
        </w:drawing>
      </w:r>
    </w:p>
    <w:p/>
    <w:p>
      <w:pPr>
        <w:spacing w:before="0" w:after="80"/>
      </w:pPr>
      <w:r>
        <w:rPr>
          <w:sz w:val="22"/>
        </w:rPr>
        <w:t>Circular stamp of East India Udyog Limited, Noida, Sector-3, dated 201301.</w:t>
      </w:r>
    </w:p>
    <w:p/>
    <w:p>
      <w:pPr>
        <w:jc w:val="center"/>
      </w:pPr>
      <w:r>
        <w:drawing>
          <wp:inline xmlns:a="http://schemas.openxmlformats.org/drawingml/2006/main" xmlns:pic="http://schemas.openxmlformats.org/drawingml/2006/picture">
            <wp:extent cx="4572000" cy="4613564"/>
            <wp:docPr id="209" name="Picture 209"/>
            <wp:cNvGraphicFramePr>
              <a:graphicFrameLocks noChangeAspect="1"/>
            </wp:cNvGraphicFramePr>
            <a:graphic>
              <a:graphicData uri="http://schemas.openxmlformats.org/drawingml/2006/picture">
                <pic:pic>
                  <pic:nvPicPr>
                    <pic:cNvPr id="0" name="image.jpg"/>
                    <pic:cNvPicPr/>
                  </pic:nvPicPr>
                  <pic:blipFill>
                    <a:blip r:embed="rId218"/>
                    <a:stretch>
                      <a:fillRect/>
                    </a:stretch>
                  </pic:blipFill>
                  <pic:spPr>
                    <a:xfrm>
                      <a:off x="0" y="0"/>
                      <a:ext cx="4572000" cy="4613564"/>
                    </a:xfrm>
                    <a:prstGeom prst="rect"/>
                  </pic:spPr>
                </pic:pic>
              </a:graphicData>
            </a:graphic>
          </wp:inline>
        </w:drawing>
      </w:r>
    </w:p>
    <w:p/>
    <w:p>
      <w:pPr>
        <w:spacing w:before="0" w:after="80"/>
      </w:pPr>
      <w:r>
        <w:rPr>
          <w:sz w:val="22"/>
        </w:rPr>
        <w:t>Circular stamp of East India Udyog Limited, Noida, Sector-3, dated 201301.</w:t>
      </w:r>
    </w:p>
    <w:p/>
    <w:p>
      <w:pPr>
        <w:jc w:val="center"/>
      </w:pPr>
      <w:r>
        <w:drawing>
          <wp:inline xmlns:a="http://schemas.openxmlformats.org/drawingml/2006/main" xmlns:pic="http://schemas.openxmlformats.org/drawingml/2006/picture">
            <wp:extent cx="4572000" cy="4660348"/>
            <wp:docPr id="210" name="Picture 210"/>
            <wp:cNvGraphicFramePr>
              <a:graphicFrameLocks noChangeAspect="1"/>
            </wp:cNvGraphicFramePr>
            <a:graphic>
              <a:graphicData uri="http://schemas.openxmlformats.org/drawingml/2006/picture">
                <pic:pic>
                  <pic:nvPicPr>
                    <pic:cNvPr id="0" name="image.jpg"/>
                    <pic:cNvPicPr/>
                  </pic:nvPicPr>
                  <pic:blipFill>
                    <a:blip r:embed="rId219"/>
                    <a:stretch>
                      <a:fillRect/>
                    </a:stretch>
                  </pic:blipFill>
                  <pic:spPr>
                    <a:xfrm>
                      <a:off x="0" y="0"/>
                      <a:ext cx="4572000" cy="4660348"/>
                    </a:xfrm>
                    <a:prstGeom prst="rect"/>
                  </pic:spPr>
                </pic:pic>
              </a:graphicData>
            </a:graphic>
          </wp:inline>
        </w:drawing>
      </w:r>
    </w:p>
    <w:p/>
    <w:p>
      <w:pPr>
        <w:spacing w:before="0" w:after="80"/>
      </w:pPr>
      <w:r>
        <w:rPr>
          <w:sz w:val="22"/>
        </w:rPr>
        <w:t>Circular stamp of Satiya &amp; Associates, Chartered Accountants, Noida, dated 201301.</w:t>
      </w:r>
    </w:p>
    <w:p/>
    <w:p>
      <w:pPr>
        <w:pStyle w:val="Heading1"/>
        <w:spacing w:before="280" w:after="160"/>
      </w:pPr>
      <w:r>
        <w:rPr>
          <w:b/>
          <w:color w:val="1F3864"/>
          <w:sz w:val="40"/>
        </w:rPr>
        <w:t>EAST INDIA UDYOG LIMITED</w:t>
      </w:r>
      <w:r>
        <w:rPr>
          <w:color w:val="1F3864"/>
          <w:sz w:val="40"/>
        </w:rPr>
        <w:t xml:space="preserve"> </w:t>
      </w:r>
      <w:r>
        <w:rPr>
          <w:b/>
          <w:color w:val="1F3864"/>
          <w:sz w:val="40"/>
        </w:rPr>
        <w:t>STATEMENT OF CHANGES IN EQUITY FOR THE YEAR ENDED 31 MARCH 2023</w:t>
      </w:r>
      <w:r>
        <w:rPr>
          <w:color w:val="1F3864"/>
          <w:sz w:val="40"/>
        </w:rPr>
        <w:t xml:space="preserve"> </w:t>
      </w:r>
      <w:r>
        <w:rPr>
          <w:b/>
          <w:color w:val="1F3864"/>
          <w:sz w:val="40"/>
        </w:rPr>
        <w:t>(ALL AMOUNTS ARE IN INR LAKHS UNLESS OTHERWISE STATED)</w:t>
      </w:r>
    </w:p>
    <w:p/>
    <w:p>
      <w:pPr>
        <w:pStyle w:val="Heading2"/>
        <w:spacing w:before="240" w:after="120"/>
      </w:pPr>
      <w:r>
        <w:rPr>
          <w:b/>
          <w:color w:val="2E74B5"/>
          <w:sz w:val="32"/>
        </w:rPr>
        <w:t>(a) Equity share capital</w:t>
      </w:r>
    </w:p>
    <w:p/>
    <w:tbl>
      <w:tblPr>
        <w:tblStyle w:val="TableGrid"/>
        <w:tblW w:type="auto" w:w="0"/>
        <w:jc w:val="left"/>
        <w:tblLayout w:type="autofit"/>
        <w:tblLook w:firstColumn="1" w:firstRow="1" w:lastColumn="0" w:lastRow="0" w:noHBand="0" w:noVBand="1" w:val="04A0"/>
      </w:tblPr>
      <w:tblGrid>
        <w:gridCol w:w="4680"/>
        <w:gridCol w:w="4680"/>
      </w:tblGrid>
      <w:tr>
        <w:tc>
          <w:tcPr>
            <w:tcW w:type="dxa" w:w="468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Equity shares of Rs. 10 each issued, subscribed and fully paid up</w:t>
            </w:r>
          </w:p>
        </w:tc>
        <w:tc>
          <w:tcPr>
            <w:tcW w:type="dxa" w:w="468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Amount</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Balance as at 1 April 2021</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289.83</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Changes in equity share capital during 2021-22</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Balance as at 31 March 2022</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289.83</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Changes in equity share capital during 2022-23</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Balance as at 31 March 2023</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289.83</w:t>
            </w:r>
          </w:p>
        </w:tc>
      </w:tr>
    </w:tbl>
    <w:p/>
    <w:p>
      <w:pPr>
        <w:pStyle w:val="Heading2"/>
        <w:spacing w:before="240" w:after="120"/>
      </w:pPr>
      <w:r>
        <w:rPr>
          <w:b/>
          <w:color w:val="2E74B5"/>
          <w:sz w:val="32"/>
        </w:rPr>
        <w:t>(b) Other equity</w:t>
      </w:r>
    </w:p>
    <w:p/>
    <w:tbl>
      <w:tblPr>
        <w:tblStyle w:val="TableGrid"/>
        <w:tblW w:type="auto" w:w="0"/>
        <w:jc w:val="left"/>
        <w:tblLayout w:type="autofit"/>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Particulars</w:t>
            </w:r>
          </w:p>
        </w:tc>
        <w:tc>
          <w:tcPr>
            <w:tcW w:type="dxa" w:w="10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Reserves and surplus</w:t>
            </w:r>
          </w:p>
        </w:tc>
        <w:tc>
          <w:tcPr>
            <w:tcW w:type="dxa" w:w="10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p>
        </w:tc>
        <w:tc>
          <w:tcPr>
            <w:tcW w:type="dxa" w:w="10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p>
        </w:tc>
        <w:tc>
          <w:tcPr>
            <w:tcW w:type="dxa" w:w="10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p>
        </w:tc>
        <w:tc>
          <w:tcPr>
            <w:tcW w:type="dxa" w:w="10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Other components of Equity</w:t>
            </w:r>
          </w:p>
        </w:tc>
        <w:tc>
          <w:tcPr>
            <w:tcW w:type="dxa" w:w="10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p>
        </w:tc>
        <w:tc>
          <w:tcPr>
            <w:tcW w:type="dxa" w:w="10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p>
        </w:tc>
        <w:tc>
          <w:tcPr>
            <w:tcW w:type="dxa" w:w="10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Total</w:t>
            </w:r>
          </w:p>
        </w:tc>
      </w:tr>
      <w:tr>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Securities premium</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Capital Redemption Reserve</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Capital Reserves</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Retained earnings</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Fair value of Investments</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Actuarial losses)/ gain on defined benefit plans</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Balance as at 1 April 2021 (refer note 16)</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1,745.87</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26.02</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4,466.00</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38,301.78</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85.91</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113.35</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44,738.93</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Profit for the year</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3,471.09</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3,471.09</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Other comprehensive income/(loss) for the year</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71.91</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17.73</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89.64</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 comprehensive income/(loss) for the year</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3,471.09</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71.91</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17.73</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3,560.73</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Balance as at 31 March 2022</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1,745.87</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26.02</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4,466.00</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41,772.87</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157.82</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131.08</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48,299.66</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Deduction during the year (refer note 48)</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(1,810.66)</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(1,810.66)</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Profit for the year</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2,596.58</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2,596.58</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Other comprehensive income for the year</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353.05</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1.51</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354.56</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 comprehensive income for the year</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785.92</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353.05</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1.51</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1,140.48</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Transferred from retained earnings</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Balance as at 31 March 2023</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1,745.87</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26.02</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4,466.00</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42,558.79</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510.86</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132.59</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49,440.13</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bl>
    <w:p/>
    <w:p>
      <w:pPr>
        <w:spacing w:before="0" w:after="80"/>
      </w:pPr>
      <w:r>
        <w:rPr>
          <w:sz w:val="22"/>
        </w:rPr>
        <w:t>The accompanying notes are an integral part of the financial statements</w:t>
      </w:r>
    </w:p>
    <w:p/>
    <w:p>
      <w:pPr>
        <w:spacing w:before="0" w:after="80"/>
      </w:pPr>
      <w:r>
        <w:rPr>
          <w:sz w:val="22"/>
        </w:rPr>
        <w:t>1-51</w:t>
      </w:r>
    </w:p>
    <w:p/>
    <w:p>
      <w:pPr>
        <w:spacing w:before="0" w:after="80"/>
      </w:pPr>
      <w:r>
        <w:rPr>
          <w:sz w:val="22"/>
        </w:rPr>
        <w:t>As per our report of even date attached</w:t>
      </w:r>
    </w:p>
    <w:p/>
    <w:p>
      <w:pPr>
        <w:spacing w:before="0" w:after="80"/>
      </w:pPr>
      <w:r>
        <w:rPr>
          <w:b/>
          <w:sz w:val="22"/>
        </w:rPr>
        <w:t>For Satiya &amp; Associates</w:t>
      </w:r>
    </w:p>
    <w:p/>
    <w:p>
      <w:pPr>
        <w:spacing w:before="0" w:after="80"/>
      </w:pPr>
      <w:r>
        <w:rPr>
          <w:sz w:val="22"/>
        </w:rPr>
        <w:t>Chartered Accountants</w:t>
      </w:r>
    </w:p>
    <w:p/>
    <w:p>
      <w:pPr>
        <w:spacing w:before="0" w:after="80"/>
      </w:pPr>
      <w:r>
        <w:rPr>
          <w:sz w:val="22"/>
        </w:rPr>
        <w:t>Firm Registration No.: 029830M</w:t>
      </w:r>
    </w:p>
    <w:p/>
    <w:p>
      <w:pPr>
        <w:jc w:val="center"/>
      </w:pPr>
      <w:r>
        <w:drawing>
          <wp:inline xmlns:a="http://schemas.openxmlformats.org/drawingml/2006/main" xmlns:pic="http://schemas.openxmlformats.org/drawingml/2006/picture">
            <wp:extent cx="4572000" cy="4442604"/>
            <wp:docPr id="211" name="Picture 211"/>
            <wp:cNvGraphicFramePr>
              <a:graphicFrameLocks noChangeAspect="1"/>
            </wp:cNvGraphicFramePr>
            <a:graphic>
              <a:graphicData uri="http://schemas.openxmlformats.org/drawingml/2006/picture">
                <pic:pic>
                  <pic:nvPicPr>
                    <pic:cNvPr id="0" name="image.jpg"/>
                    <pic:cNvPicPr/>
                  </pic:nvPicPr>
                  <pic:blipFill>
                    <a:blip r:embed="rId220"/>
                    <a:stretch>
                      <a:fillRect/>
                    </a:stretch>
                  </pic:blipFill>
                  <pic:spPr>
                    <a:xfrm>
                      <a:off x="0" y="0"/>
                      <a:ext cx="4572000" cy="4442604"/>
                    </a:xfrm>
                    <a:prstGeom prst="rect"/>
                  </pic:spPr>
                </pic:pic>
              </a:graphicData>
            </a:graphic>
          </wp:inline>
        </w:drawing>
      </w:r>
    </w:p>
    <w:p/>
    <w:p>
      <w:pPr>
        <w:spacing w:before="0" w:after="80"/>
      </w:pPr>
      <w:r>
        <w:rPr>
          <w:sz w:val="22"/>
        </w:rPr>
        <w:t>Circular stamp of Satiya &amp; Associates, Chartered Accountants, with a signature inside.</w:t>
      </w:r>
    </w:p>
    <w:p/>
    <w:p>
      <w:pPr>
        <w:spacing w:before="0" w:after="80"/>
      </w:pPr>
      <w:r>
        <w:rPr>
          <w:b/>
          <w:sz w:val="22"/>
        </w:rPr>
        <w:t>Ashu Satiya</w:t>
      </w:r>
    </w:p>
    <w:p/>
    <w:p>
      <w:pPr>
        <w:spacing w:before="0" w:after="80"/>
      </w:pPr>
      <w:r>
        <w:rPr>
          <w:sz w:val="22"/>
        </w:rPr>
        <w:t>Proprietor</w:t>
      </w:r>
    </w:p>
    <w:p/>
    <w:p>
      <w:pPr>
        <w:spacing w:before="0" w:after="80"/>
      </w:pPr>
      <w:r>
        <w:rPr>
          <w:sz w:val="22"/>
        </w:rPr>
        <w:t>Membership No.: 539572</w:t>
      </w:r>
    </w:p>
    <w:p/>
    <w:p>
      <w:pPr>
        <w:spacing w:before="0" w:after="80"/>
      </w:pPr>
      <w:r>
        <w:rPr>
          <w:sz w:val="22"/>
        </w:rPr>
        <w:t>Place : Noida</w:t>
      </w:r>
    </w:p>
    <w:p/>
    <w:p>
      <w:pPr>
        <w:spacing w:before="0" w:after="80"/>
      </w:pPr>
      <w:r>
        <w:rPr>
          <w:sz w:val="22"/>
        </w:rPr>
        <w:t>Date : 04 September 2023</w:t>
      </w:r>
    </w:p>
    <w:p/>
    <w:p>
      <w:pPr>
        <w:spacing w:before="0" w:after="80"/>
      </w:pPr>
      <w:r>
        <w:rPr>
          <w:b/>
          <w:sz w:val="22"/>
        </w:rPr>
        <w:t>For and on Behalf of the Board of Directors of</w:t>
      </w:r>
    </w:p>
    <w:p>
      <w:pPr>
        <w:spacing w:before="0" w:after="80"/>
      </w:pPr>
      <w:r>
        <w:rPr>
          <w:b/>
          <w:sz w:val="22"/>
        </w:rPr>
        <w:t>East India Udyog Limited</w:t>
      </w:r>
    </w:p>
    <w:p/>
    <w:p>
      <w:pPr>
        <w:jc w:val="center"/>
      </w:pPr>
      <w:r>
        <w:drawing>
          <wp:inline xmlns:a="http://schemas.openxmlformats.org/drawingml/2006/main" xmlns:pic="http://schemas.openxmlformats.org/drawingml/2006/picture">
            <wp:extent cx="4572000" cy="4532416"/>
            <wp:docPr id="212" name="Picture 212"/>
            <wp:cNvGraphicFramePr>
              <a:graphicFrameLocks noChangeAspect="1"/>
            </wp:cNvGraphicFramePr>
            <a:graphic>
              <a:graphicData uri="http://schemas.openxmlformats.org/drawingml/2006/picture">
                <pic:pic>
                  <pic:nvPicPr>
                    <pic:cNvPr id="0" name="image.jpg"/>
                    <pic:cNvPicPr/>
                  </pic:nvPicPr>
                  <pic:blipFill>
                    <a:blip r:embed="rId221"/>
                    <a:stretch>
                      <a:fillRect/>
                    </a:stretch>
                  </pic:blipFill>
                  <pic:spPr>
                    <a:xfrm>
                      <a:off x="0" y="0"/>
                      <a:ext cx="4572000" cy="4532416"/>
                    </a:xfrm>
                    <a:prstGeom prst="rect"/>
                  </pic:spPr>
                </pic:pic>
              </a:graphicData>
            </a:graphic>
          </wp:inline>
        </w:drawing>
      </w:r>
    </w:p>
    <w:p/>
    <w:p>
      <w:pPr>
        <w:spacing w:before="0" w:after="80"/>
      </w:pPr>
      <w:r>
        <w:rPr>
          <w:sz w:val="22"/>
        </w:rPr>
        <w:t>Circular stamp of East India Udyog Ltd. with a signature inside.</w:t>
      </w:r>
    </w:p>
    <w:p/>
    <w:p>
      <w:pPr>
        <w:spacing w:before="0" w:after="80"/>
      </w:pPr>
      <w:r>
        <w:rPr>
          <w:b/>
          <w:sz w:val="22"/>
        </w:rPr>
        <w:t>Harsh Gupta</w:t>
      </w:r>
    </w:p>
    <w:p/>
    <w:p>
      <w:pPr>
        <w:spacing w:before="0" w:after="80"/>
      </w:pPr>
      <w:r>
        <w:rPr>
          <w:sz w:val="22"/>
        </w:rPr>
        <w:t>Managing Director</w:t>
      </w:r>
    </w:p>
    <w:p/>
    <w:p>
      <w:pPr>
        <w:spacing w:before="0" w:after="80"/>
      </w:pPr>
      <w:r>
        <w:rPr>
          <w:sz w:val="22"/>
        </w:rPr>
        <w:t>DIN 00899037</w:t>
      </w:r>
    </w:p>
    <w:p/>
    <w:p>
      <w:pPr>
        <w:spacing w:before="0" w:after="80"/>
      </w:pPr>
      <w:r>
        <w:rPr>
          <w:b/>
          <w:sz w:val="22"/>
        </w:rPr>
        <w:t>Mohit Saraogi</w:t>
      </w:r>
    </w:p>
    <w:p/>
    <w:p>
      <w:pPr>
        <w:spacing w:before="0" w:after="80"/>
      </w:pPr>
      <w:r>
        <w:rPr>
          <w:sz w:val="22"/>
        </w:rPr>
        <w:t>Wholesale Director</w:t>
      </w:r>
    </w:p>
    <w:p/>
    <w:p>
      <w:pPr>
        <w:spacing w:before="0" w:after="80"/>
      </w:pPr>
      <w:r>
        <w:rPr>
          <w:sz w:val="22"/>
        </w:rPr>
        <w:t>DIN 03600877</w:t>
      </w:r>
    </w:p>
    <w:p/>
    <w:p>
      <w:pPr>
        <w:pStyle w:val="Heading1"/>
        <w:spacing w:before="280" w:after="160"/>
      </w:pPr>
      <w:r>
        <w:rPr>
          <w:b/>
          <w:color w:val="1F3864"/>
          <w:sz w:val="40"/>
        </w:rPr>
        <w:t>EAST INDIA UDYOG LIMITED</w:t>
      </w:r>
      <w:r>
        <w:rPr>
          <w:color w:val="1F3864"/>
          <w:sz w:val="40"/>
        </w:rPr>
        <w:t xml:space="preserve"> </w:t>
      </w:r>
      <w:r>
        <w:rPr>
          <w:b/>
          <w:color w:val="1F3864"/>
          <w:sz w:val="40"/>
        </w:rPr>
        <w:t>STATEMENT OF CASH FLOW FOR THE YEAR ENDED 31 MARCH 2023</w:t>
      </w:r>
      <w:r>
        <w:rPr>
          <w:color w:val="1F3864"/>
          <w:sz w:val="40"/>
        </w:rPr>
        <w:t xml:space="preserve"> </w:t>
      </w:r>
      <w:r>
        <w:rPr>
          <w:b/>
          <w:color w:val="1F3864"/>
          <w:sz w:val="40"/>
        </w:rPr>
        <w:t>(ALL AMOUNTS ARE IN INR LAKHS UNLESS OTHERWISE STATED)</w:t>
      </w:r>
    </w:p>
    <w:p/>
    <w:tbl>
      <w:tblPr>
        <w:tblStyle w:val="TableGrid"/>
        <w:tblW w:type="auto" w:w="0"/>
        <w:jc w:val="left"/>
        <w:tblLayout w:type="autofit"/>
        <w:tblLook w:firstColumn="1" w:firstRow="1" w:lastColumn="0" w:lastRow="0" w:noHBand="0" w:noVBand="1" w:val="04A0"/>
      </w:tblPr>
      <w:tblGrid>
        <w:gridCol w:w="3120"/>
        <w:gridCol w:w="3120"/>
        <w:gridCol w:w="3120"/>
      </w:tblGrid>
      <w:tr>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Particulars</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Year ended</w:t>
              <w:br/>
              <w:t>31-Mar-23</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Year ended</w:t>
              <w:br/>
              <w:t>31-Mar-22</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A. Cash flow from operating activities: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Profit before tax</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3,296.96</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4,621.74</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Adjustments for:</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Liability no longer required</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(969.06)</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(161.48)</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Interest income</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(1,435.88)</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(987.13)</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Unrealised Foreign exchange loss/(gain) fluctuations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(38.77)</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(20.81)</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Loss on sale of PPE and Investments (net)</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5.07</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22.47</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Depreciation and amortisation</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255.01</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348.52</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Allowance for expected credit loss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(1,398.43)</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(597.77)</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Finance costs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1,911.07</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2,553.80</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Bad debts recovered</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(1,566.81)</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(2,298.55)</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Operating profit before Change in operating assets and liabilities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59.16</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3,480.78</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Movement in operating assets and liabilities: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(Increase)/decrease in trade receivables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16,042.56</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(7,114.43)</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(Increase)/decrease in inventories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1,957.79</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6,951.38</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(Increase)/decrease in non current and current other assets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(3,031.58)</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(14.15)</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(Increase)/decrease in non current and current financial assets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(1,776.97)</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(251.59)</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Increase/(decrease) in trade payables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3,813.06</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(1,953.59)</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Increase/(decrease) in non-current and current other liabilities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(269.82)</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910.58</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Increase/(decrease) in non-current and current financial liabilities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(90.32)</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133.06</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Increase/(decrease) in provisions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(32.30)</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(188.01)</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Cash generated from operations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16,671.59</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1,954.04</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Income taxes paid</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(1,394.46)</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(796.58)</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Net cash generated from operating activities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15,277.13</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1,157.46</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B. Cash flow from investing activities: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Interest received</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1,359.34</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876.05</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Investments made</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(953.90)</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(682.54)</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Investments matured</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123.79</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146.00</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Payments for property, plant and equipment</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(117.62)</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(118.03)</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Proceeds from disposals of property, plant &amp; equipment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22.17</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(4.15)</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Loans given</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(10,963.43)</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(7,133.04)</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Loans received back</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12,495.32</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4,542.35</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Term deposits (net)</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(7,620.83)</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(121.12)</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Net cash used in investing activities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(5,655.16)</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(2,494.48)</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C. Cash flow from financing activities: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Proceeds/(repayment) from/(of) long term borrowings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(938.54)</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2,038.96</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Proceeds/(repayment) from/(of) short term borrowings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(6,718.77)</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355.67</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Payment of interest/ finance cost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(1,853.75)</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(2,518.32)</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Payment of lease liabilities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(80.00)</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Net cash used in financing activities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(9,511.07)</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(203.69)</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Net increase/ (decrease) in cash or cash equivalents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110.91</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(1,540.71)</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Opening Cash and cash equivalents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1,387.48</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2,930.90</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Effect of exchange rate fluctuations on cash held</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51.62</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(2.71)</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Closing Cash and cash equivalents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1,550.01</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1,387.48</w:t>
            </w:r>
          </w:p>
        </w:tc>
      </w:tr>
    </w:tbl>
    <w:p/>
    <w:p>
      <w:pPr>
        <w:pStyle w:val="Heading2"/>
        <w:spacing w:before="240" w:after="120"/>
      </w:pPr>
      <w:r>
        <w:rPr>
          <w:b/>
          <w:color w:val="2E74B5"/>
          <w:sz w:val="32"/>
        </w:rPr>
        <w:t>Notes:</w:t>
      </w:r>
    </w:p>
    <w:p/>
    <w:p>
      <w:pPr>
        <w:pStyle w:val="ListNumber"/>
        <w:spacing w:before="0" w:after="40"/>
      </w:pPr>
      <w:r>
        <w:rPr>
          <w:sz w:val="22"/>
        </w:rPr>
        <w:t>Includes cash/ cheques on hand and balance in current accounts with banks.</w:t>
      </w:r>
    </w:p>
    <w:p>
      <w:pPr>
        <w:pStyle w:val="ListNumber"/>
        <w:spacing w:before="0" w:after="40"/>
      </w:pPr>
      <w:r>
        <w:rPr>
          <w:sz w:val="22"/>
        </w:rPr>
        <w:t>Figures in brackets represent outflows.</w:t>
      </w:r>
    </w:p>
    <w:p>
      <w:pPr>
        <w:pStyle w:val="ListNumber"/>
        <w:spacing w:before="0" w:after="40"/>
      </w:pPr>
      <w:r>
        <w:rPr>
          <w:sz w:val="22"/>
        </w:rPr>
        <w:t>Cash flow statement has been prepared under the indirect method as given in the Indian Accounting Standard (Ind AS 7) on the cash flow statement.</w:t>
      </w:r>
    </w:p>
    <w:p>
      <w:pPr>
        <w:spacing w:before="0" w:after="80"/>
      </w:pPr>
      <w:r>
        <w:rPr>
          <w:sz w:val="22"/>
        </w:rPr>
        <w:t>The accompanying notes are an integral part of the financial statements</w:t>
      </w:r>
    </w:p>
    <w:p>
      <w:pPr>
        <w:spacing w:before="0" w:after="80"/>
      </w:pPr>
      <w:r>
        <w:rPr>
          <w:sz w:val="22"/>
        </w:rPr>
        <w:t>As per our report of even date attached</w:t>
      </w:r>
    </w:p>
    <w:p/>
    <w:p>
      <w:pPr>
        <w:spacing w:before="0" w:after="80"/>
      </w:pPr>
      <w:r>
        <w:rPr>
          <w:sz w:val="22"/>
        </w:rPr>
        <w:t>1-51</w:t>
      </w:r>
    </w:p>
    <w:p/>
    <w:p>
      <w:pPr>
        <w:spacing w:before="0" w:after="80"/>
      </w:pPr>
      <w:r>
        <w:rPr>
          <w:b/>
          <w:sz w:val="22"/>
        </w:rPr>
        <w:t>For Satiya &amp; Associates</w:t>
      </w:r>
    </w:p>
    <w:p>
      <w:pPr>
        <w:spacing w:before="0" w:after="80"/>
      </w:pPr>
      <w:r>
        <w:rPr>
          <w:sz w:val="22"/>
        </w:rPr>
        <w:t>Chartered Accountants</w:t>
      </w:r>
    </w:p>
    <w:p>
      <w:pPr>
        <w:spacing w:before="0" w:after="80"/>
      </w:pPr>
      <w:r>
        <w:rPr>
          <w:sz w:val="22"/>
        </w:rPr>
        <w:t>Firm Registration No.: 029830N</w:t>
      </w:r>
    </w:p>
    <w:p/>
    <w:p>
      <w:pPr>
        <w:spacing w:before="0" w:after="80"/>
      </w:pPr>
      <w:r>
        <w:rPr>
          <w:b/>
          <w:sz w:val="22"/>
        </w:rPr>
        <w:t>Ashu Satiya</w:t>
      </w:r>
    </w:p>
    <w:p>
      <w:pPr>
        <w:spacing w:before="0" w:after="80"/>
      </w:pPr>
      <w:r>
        <w:rPr>
          <w:sz w:val="22"/>
        </w:rPr>
        <w:t>Proprietor</w:t>
      </w:r>
    </w:p>
    <w:p>
      <w:pPr>
        <w:spacing w:before="0" w:after="80"/>
      </w:pPr>
      <w:r>
        <w:rPr>
          <w:sz w:val="22"/>
        </w:rPr>
        <w:t>Membership No.: 539372</w:t>
      </w:r>
    </w:p>
    <w:p/>
    <w:p>
      <w:pPr>
        <w:spacing w:before="0" w:after="80"/>
      </w:pPr>
      <w:r>
        <w:rPr>
          <w:sz w:val="22"/>
        </w:rPr>
        <w:t>Place : Noida</w:t>
      </w:r>
    </w:p>
    <w:p>
      <w:pPr>
        <w:spacing w:before="0" w:after="80"/>
      </w:pPr>
      <w:r>
        <w:rPr>
          <w:sz w:val="22"/>
        </w:rPr>
        <w:t>Date : 04 September 2023</w:t>
      </w:r>
    </w:p>
    <w:p/>
    <w:p>
      <w:pPr>
        <w:jc w:val="center"/>
      </w:pPr>
      <w:r>
        <w:drawing>
          <wp:inline xmlns:a="http://schemas.openxmlformats.org/drawingml/2006/main" xmlns:pic="http://schemas.openxmlformats.org/drawingml/2006/picture">
            <wp:extent cx="4572000" cy="4616824"/>
            <wp:docPr id="213" name="Picture 213"/>
            <wp:cNvGraphicFramePr>
              <a:graphicFrameLocks noChangeAspect="1"/>
            </wp:cNvGraphicFramePr>
            <a:graphic>
              <a:graphicData uri="http://schemas.openxmlformats.org/drawingml/2006/picture">
                <pic:pic>
                  <pic:nvPicPr>
                    <pic:cNvPr id="0" name="image.jpg"/>
                    <pic:cNvPicPr/>
                  </pic:nvPicPr>
                  <pic:blipFill>
                    <a:blip r:embed="rId222"/>
                    <a:stretch>
                      <a:fillRect/>
                    </a:stretch>
                  </pic:blipFill>
                  <pic:spPr>
                    <a:xfrm>
                      <a:off x="0" y="0"/>
                      <a:ext cx="4572000" cy="4616824"/>
                    </a:xfrm>
                    <a:prstGeom prst="rect"/>
                  </pic:spPr>
                </pic:pic>
              </a:graphicData>
            </a:graphic>
          </wp:inline>
        </w:drawing>
      </w:r>
    </w:p>
    <w:p/>
    <w:p>
      <w:pPr>
        <w:spacing w:before="0" w:after="80"/>
      </w:pPr>
      <w:r>
        <w:rPr>
          <w:sz w:val="22"/>
        </w:rPr>
        <w:t>Circular stamp of Satiya &amp; Associates, Chartered Accountants, with a signature over it.</w:t>
      </w:r>
    </w:p>
    <w:p/>
    <w:p>
      <w:pPr>
        <w:spacing w:before="0" w:after="80"/>
      </w:pPr>
      <w:r>
        <w:rPr>
          <w:b/>
          <w:sz w:val="22"/>
        </w:rPr>
        <w:t>For and on Behalf of the Board of Directors of</w:t>
      </w:r>
    </w:p>
    <w:p>
      <w:pPr>
        <w:spacing w:before="0" w:after="80"/>
      </w:pPr>
      <w:r>
        <w:rPr>
          <w:b/>
          <w:sz w:val="22"/>
        </w:rPr>
        <w:t>East India Udyog Limited</w:t>
      </w:r>
    </w:p>
    <w:p/>
    <w:p>
      <w:pPr>
        <w:spacing w:before="0" w:after="80"/>
      </w:pPr>
      <w:r>
        <w:rPr>
          <w:b/>
          <w:sz w:val="22"/>
        </w:rPr>
        <w:t>Harsh Gupta</w:t>
      </w:r>
    </w:p>
    <w:p>
      <w:pPr>
        <w:spacing w:before="0" w:after="80"/>
      </w:pPr>
      <w:r>
        <w:rPr>
          <w:sz w:val="22"/>
        </w:rPr>
        <w:t>Managing Director</w:t>
      </w:r>
    </w:p>
    <w:p>
      <w:pPr>
        <w:spacing w:before="0" w:after="80"/>
      </w:pPr>
      <w:r>
        <w:rPr>
          <w:sz w:val="22"/>
        </w:rPr>
        <w:t>DIN 00899037</w:t>
      </w:r>
    </w:p>
    <w:p/>
    <w:p>
      <w:pPr>
        <w:spacing w:before="0" w:after="80"/>
      </w:pPr>
      <w:r>
        <w:rPr>
          <w:b/>
          <w:sz w:val="22"/>
        </w:rPr>
        <w:t>Mohit Saraogi</w:t>
      </w:r>
    </w:p>
    <w:p>
      <w:pPr>
        <w:spacing w:before="0" w:after="80"/>
      </w:pPr>
      <w:r>
        <w:rPr>
          <w:sz w:val="22"/>
        </w:rPr>
        <w:t>Wholetime Director</w:t>
      </w:r>
    </w:p>
    <w:p>
      <w:pPr>
        <w:spacing w:before="0" w:after="80"/>
      </w:pPr>
      <w:r>
        <w:rPr>
          <w:sz w:val="22"/>
        </w:rPr>
        <w:t>DIN 03600877</w:t>
      </w:r>
    </w:p>
    <w:p/>
    <w:p>
      <w:pPr>
        <w:jc w:val="center"/>
      </w:pPr>
      <w:r>
        <w:drawing>
          <wp:inline xmlns:a="http://schemas.openxmlformats.org/drawingml/2006/main" xmlns:pic="http://schemas.openxmlformats.org/drawingml/2006/picture">
            <wp:extent cx="4572000" cy="4851042"/>
            <wp:docPr id="214" name="Picture 214"/>
            <wp:cNvGraphicFramePr>
              <a:graphicFrameLocks noChangeAspect="1"/>
            </wp:cNvGraphicFramePr>
            <a:graphic>
              <a:graphicData uri="http://schemas.openxmlformats.org/drawingml/2006/picture">
                <pic:pic>
                  <pic:nvPicPr>
                    <pic:cNvPr id="0" name="image.jpg"/>
                    <pic:cNvPicPr/>
                  </pic:nvPicPr>
                  <pic:blipFill>
                    <a:blip r:embed="rId223"/>
                    <a:stretch>
                      <a:fillRect/>
                    </a:stretch>
                  </pic:blipFill>
                  <pic:spPr>
                    <a:xfrm>
                      <a:off x="0" y="0"/>
                      <a:ext cx="4572000" cy="4851042"/>
                    </a:xfrm>
                    <a:prstGeom prst="rect"/>
                  </pic:spPr>
                </pic:pic>
              </a:graphicData>
            </a:graphic>
          </wp:inline>
        </w:drawing>
      </w:r>
    </w:p>
    <w:p/>
    <w:p>
      <w:pPr>
        <w:spacing w:before="0" w:after="80"/>
      </w:pPr>
      <w:r>
        <w:rPr>
          <w:sz w:val="22"/>
        </w:rPr>
        <w:t>Circular stamp of East India Udyog Limited with a signature over it.</w:t>
      </w:r>
    </w:p>
    <w:p/>
    <w:p>
      <w:pPr>
        <w:jc w:val="center"/>
      </w:pPr>
      <w:r>
        <w:drawing>
          <wp:inline xmlns:a="http://schemas.openxmlformats.org/drawingml/2006/main" xmlns:pic="http://schemas.openxmlformats.org/drawingml/2006/picture">
            <wp:extent cx="4572000" cy="4468091"/>
            <wp:docPr id="215" name="Picture 215"/>
            <wp:cNvGraphicFramePr>
              <a:graphicFrameLocks noChangeAspect="1"/>
            </wp:cNvGraphicFramePr>
            <a:graphic>
              <a:graphicData uri="http://schemas.openxmlformats.org/drawingml/2006/picture">
                <pic:pic>
                  <pic:nvPicPr>
                    <pic:cNvPr id="0" name="image.jpg"/>
                    <pic:cNvPicPr/>
                  </pic:nvPicPr>
                  <pic:blipFill>
                    <a:blip r:embed="rId224"/>
                    <a:stretch>
                      <a:fillRect/>
                    </a:stretch>
                  </pic:blipFill>
                  <pic:spPr>
                    <a:xfrm>
                      <a:off x="0" y="0"/>
                      <a:ext cx="4572000" cy="4468091"/>
                    </a:xfrm>
                    <a:prstGeom prst="rect"/>
                  </pic:spPr>
                </pic:pic>
              </a:graphicData>
            </a:graphic>
          </wp:inline>
        </w:drawing>
      </w:r>
    </w:p>
    <w:p/>
    <w:p>
      <w:pPr>
        <w:spacing w:before="0" w:after="80"/>
      </w:pPr>
      <w:r>
        <w:rPr>
          <w:sz w:val="22"/>
        </w:rPr>
        <w:t>Circular stamp of East India Udyog Limited, Sector-3, Noida-201301.</w:t>
      </w:r>
    </w:p>
    <w:p/>
    <w:p>
      <w:pPr>
        <w:pStyle w:val="Heading1"/>
        <w:spacing w:before="280" w:after="160"/>
      </w:pPr>
      <w:r>
        <w:rPr>
          <w:b/>
          <w:color w:val="1F3864"/>
          <w:sz w:val="40"/>
        </w:rPr>
        <w:t>EAST INDIA UDYOG LIMITED</w:t>
      </w:r>
    </w:p>
    <w:p/>
    <w:p>
      <w:pPr>
        <w:pStyle w:val="Heading1"/>
        <w:spacing w:before="280" w:after="160"/>
      </w:pPr>
      <w:r>
        <w:rPr>
          <w:b/>
          <w:color w:val="1F3864"/>
          <w:sz w:val="40"/>
        </w:rPr>
        <w:t>NOTES TO THE FINANCIAL STATEMENTS FOR THE YEAR ENDED 31 MARCH 2023</w:t>
      </w:r>
    </w:p>
    <w:p/>
    <w:p>
      <w:pPr>
        <w:spacing w:before="0" w:after="80"/>
      </w:pPr>
      <w:r>
        <w:rPr>
          <w:b/>
          <w:sz w:val="22"/>
        </w:rPr>
        <w:t>(ALL AMOUNTS ARE IN INR LAKHS UNLESS OTHERWISE STATED)</w:t>
      </w:r>
    </w:p>
    <w:p/>
    <w:p>
      <w:pPr>
        <w:pBdr>
          <w:bottom w:val="single" w:sz="6" w:space="1" w:color="AAAAAA"/>
        </w:pBdr>
        <w:spacing w:before="80" w:after="80"/>
      </w:pPr>
    </w:p>
    <w:p/>
    <w:p>
      <w:pPr>
        <w:pStyle w:val="Heading2"/>
        <w:spacing w:before="240" w:after="120"/>
      </w:pPr>
      <w:r>
        <w:rPr>
          <w:b/>
          <w:color w:val="2E74B5"/>
          <w:sz w:val="32"/>
        </w:rPr>
        <w:t>1 Company overview</w:t>
      </w:r>
    </w:p>
    <w:p/>
    <w:p>
      <w:pPr>
        <w:spacing w:before="0" w:after="80"/>
      </w:pPr>
      <w:r>
        <w:rPr>
          <w:sz w:val="22"/>
        </w:rPr>
        <w:t>East India Udyog Limited ("the Company"), incorporated in 1966, is a public limited company domiciled in India and is incorporated under the provisions of the Companies Act applicable in India. The registered office of the Company is located at C-8, Sector 3, Noida, Uttar Pradesh - 201301.</w:t>
      </w:r>
    </w:p>
    <w:p/>
    <w:p>
      <w:pPr>
        <w:spacing w:before="0" w:after="80"/>
      </w:pPr>
      <w:r>
        <w:rPr>
          <w:sz w:val="22"/>
        </w:rPr>
        <w:t>The Company is primarily engaged in Turnkey contracts (Domestic &amp; International) for rural electrification, power &amp; distributions transmission lines, water and sanitation infrastructure projects, software development, smart power &amp; solutions (Information Technology) projects and manufacturing of transformers, conductors and AB cables.</w:t>
      </w:r>
    </w:p>
    <w:p/>
    <w:p>
      <w:pPr>
        <w:pStyle w:val="Heading3"/>
        <w:spacing w:before="200" w:after="80"/>
      </w:pPr>
      <w:r>
        <w:rPr>
          <w:b/>
          <w:color w:val="2E74B5"/>
          <w:sz w:val="28"/>
        </w:rPr>
        <w:t>1.1 Statement of compliance</w:t>
      </w:r>
    </w:p>
    <w:p/>
    <w:p>
      <w:pPr>
        <w:spacing w:before="0" w:after="80"/>
      </w:pPr>
      <w:r>
        <w:rPr>
          <w:sz w:val="22"/>
        </w:rPr>
        <w:t>These financial statements have been prepared in accordance with the Indian Accounting Standards (referred to as "Ind AS") prescribed under section 133 of the Companies Act, 2013 read with the Companies (Indian Accounting Standards) Rules as amended from time to time.</w:t>
      </w:r>
    </w:p>
    <w:p/>
    <w:p>
      <w:pPr>
        <w:pStyle w:val="Heading3"/>
        <w:spacing w:before="200" w:after="80"/>
      </w:pPr>
      <w:r>
        <w:rPr>
          <w:b/>
          <w:color w:val="2E74B5"/>
          <w:sz w:val="28"/>
        </w:rPr>
        <w:t>1.2 Basis of preparation</w:t>
      </w:r>
    </w:p>
    <w:p/>
    <w:p>
      <w:pPr>
        <w:spacing w:before="0" w:after="80"/>
      </w:pPr>
      <w:r>
        <w:rPr>
          <w:sz w:val="22"/>
        </w:rPr>
        <w:t>The financial statements have been prepared on the historical cost convention and on accrual basis except for certain financial instruments measured at fair value at the end of each reporting period as explained in the accounting policies below.</w:t>
      </w:r>
    </w:p>
    <w:p/>
    <w:p>
      <w:pPr>
        <w:spacing w:before="0" w:after="80"/>
      </w:pPr>
      <w:r>
        <w:rPr>
          <w:sz w:val="22"/>
        </w:rPr>
        <w:t>Accounting policies have been consistently applied except where a newly issued accounting standard is initially adopted or a revision to an existing accounting standard requires a change in the accounting policy hitherto in use.</w:t>
      </w:r>
    </w:p>
    <w:p/>
    <w:p>
      <w:pPr>
        <w:spacing w:before="0" w:after="80"/>
      </w:pPr>
      <w:r>
        <w:rPr>
          <w:sz w:val="22"/>
        </w:rPr>
        <w:t>The financial statements are presented in Indian rupees and all values are rounded to the nearest lakhs and two decimals thereof, except otherwise stated.</w:t>
      </w:r>
    </w:p>
    <w:p/>
    <w:p>
      <w:pPr>
        <w:spacing w:before="0" w:after="80"/>
      </w:pPr>
      <w:r>
        <w:rPr>
          <w:sz w:val="22"/>
        </w:rPr>
        <w:t>The Company has prepared the financial statements on the basis that it will continue to operate as a going concern</w:t>
      </w:r>
    </w:p>
    <w:p/>
    <w:p>
      <w:pPr>
        <w:pStyle w:val="Heading3"/>
        <w:spacing w:before="200" w:after="80"/>
      </w:pPr>
      <w:r>
        <w:rPr>
          <w:b/>
          <w:color w:val="2E74B5"/>
          <w:sz w:val="28"/>
        </w:rPr>
        <w:t>1.3 New and amended standards adopted by the Company</w:t>
      </w:r>
    </w:p>
    <w:p/>
    <w:p>
      <w:pPr>
        <w:spacing w:before="0" w:after="80"/>
      </w:pPr>
      <w:r>
        <w:rPr>
          <w:sz w:val="22"/>
        </w:rPr>
        <w:t>The Ministry of Corporate Affairs had vide notification dated 23 March 2022 notified Companies (Indian Accounting Standards) Amendment Rules, 2022 which amended certain accounting standards, and are effective 1 April 2022. These amendments relates to Ind AS 16 (specifying accounting of net sale proceeds generated while preparing the asset for its intended use), Ind AS 37 (specifying the composition of the cost of fulfilling the contract), Ind AS 103 (specifying the criteria for applying acquisition method for recognising assets and liabilities) and Ind AS 109 (specifying which fees to be included to apply 10 per cent test). These amendments did not have any impact on the amounts recognised in prior periods and are not expected to significantly affect the current or future periods.</w:t>
      </w:r>
    </w:p>
    <w:p/>
    <w:p>
      <w:pPr>
        <w:jc w:val="center"/>
      </w:pPr>
      <w:r>
        <w:drawing>
          <wp:inline xmlns:a="http://schemas.openxmlformats.org/drawingml/2006/main" xmlns:pic="http://schemas.openxmlformats.org/drawingml/2006/picture">
            <wp:extent cx="4572000" cy="4594194"/>
            <wp:docPr id="216" name="Picture 216"/>
            <wp:cNvGraphicFramePr>
              <a:graphicFrameLocks noChangeAspect="1"/>
            </wp:cNvGraphicFramePr>
            <a:graphic>
              <a:graphicData uri="http://schemas.openxmlformats.org/drawingml/2006/picture">
                <pic:pic>
                  <pic:nvPicPr>
                    <pic:cNvPr id="0" name="image.jpg"/>
                    <pic:cNvPicPr/>
                  </pic:nvPicPr>
                  <pic:blipFill>
                    <a:blip r:embed="rId225"/>
                    <a:stretch>
                      <a:fillRect/>
                    </a:stretch>
                  </pic:blipFill>
                  <pic:spPr>
                    <a:xfrm>
                      <a:off x="0" y="0"/>
                      <a:ext cx="4572000" cy="4594194"/>
                    </a:xfrm>
                    <a:prstGeom prst="rect"/>
                  </pic:spPr>
                </pic:pic>
              </a:graphicData>
            </a:graphic>
          </wp:inline>
        </w:drawing>
      </w:r>
    </w:p>
    <w:p/>
    <w:p>
      <w:pPr>
        <w:spacing w:before="0" w:after="80"/>
      </w:pPr>
      <w:r>
        <w:rPr>
          <w:sz w:val="22"/>
        </w:rPr>
        <w:t>Circular stamp of SATIYA &amp; ASSOCIATES Chartered Accountants. The outer ring contains the text 'SATIYA &amp; ASSOCIATES' at the top and 'Chartered Accountants' at the bottom, separated by stars. The inner circle features a stylized 'CA' logo with a star above it.</w:t>
      </w:r>
    </w:p>
    <w:p/>
    <w:p>
      <w:pPr>
        <w:jc w:val="center"/>
      </w:pPr>
      <w:r>
        <w:drawing>
          <wp:inline xmlns:a="http://schemas.openxmlformats.org/drawingml/2006/main" xmlns:pic="http://schemas.openxmlformats.org/drawingml/2006/picture">
            <wp:extent cx="4572000" cy="4492831"/>
            <wp:docPr id="217" name="Picture 217"/>
            <wp:cNvGraphicFramePr>
              <a:graphicFrameLocks noChangeAspect="1"/>
            </wp:cNvGraphicFramePr>
            <a:graphic>
              <a:graphicData uri="http://schemas.openxmlformats.org/drawingml/2006/picture">
                <pic:pic>
                  <pic:nvPicPr>
                    <pic:cNvPr id="0" name="image.jpg"/>
                    <pic:cNvPicPr/>
                  </pic:nvPicPr>
                  <pic:blipFill>
                    <a:blip r:embed="rId226"/>
                    <a:stretch>
                      <a:fillRect/>
                    </a:stretch>
                  </pic:blipFill>
                  <pic:spPr>
                    <a:xfrm>
                      <a:off x="0" y="0"/>
                      <a:ext cx="4572000" cy="4492831"/>
                    </a:xfrm>
                    <a:prstGeom prst="rect"/>
                  </pic:spPr>
                </pic:pic>
              </a:graphicData>
            </a:graphic>
          </wp:inline>
        </w:drawing>
      </w:r>
    </w:p>
    <w:p/>
    <w:p>
      <w:pPr>
        <w:spacing w:before="0" w:after="80"/>
      </w:pPr>
      <w:r>
        <w:rPr>
          <w:sz w:val="22"/>
        </w:rPr>
        <w:t>Circular stamp of East India Udyog Ltd. The outer ring contains the text 'East India Udyog Ltd.' at the top and a star at the bottom. The inner circle features a stylized 'EI' logo.</w:t>
      </w:r>
    </w:p>
    <w:p/>
    <w:p>
      <w:pPr>
        <w:jc w:val="center"/>
      </w:pPr>
      <w:r>
        <w:drawing>
          <wp:inline xmlns:a="http://schemas.openxmlformats.org/drawingml/2006/main" xmlns:pic="http://schemas.openxmlformats.org/drawingml/2006/picture">
            <wp:extent cx="4572000" cy="4485736"/>
            <wp:docPr id="218" name="Picture 218"/>
            <wp:cNvGraphicFramePr>
              <a:graphicFrameLocks noChangeAspect="1"/>
            </wp:cNvGraphicFramePr>
            <a:graphic>
              <a:graphicData uri="http://schemas.openxmlformats.org/drawingml/2006/picture">
                <pic:pic>
                  <pic:nvPicPr>
                    <pic:cNvPr id="0" name="image.jpg"/>
                    <pic:cNvPicPr/>
                  </pic:nvPicPr>
                  <pic:blipFill>
                    <a:blip r:embed="rId227"/>
                    <a:stretch>
                      <a:fillRect/>
                    </a:stretch>
                  </pic:blipFill>
                  <pic:spPr>
                    <a:xfrm>
                      <a:off x="0" y="0"/>
                      <a:ext cx="4572000" cy="4485736"/>
                    </a:xfrm>
                    <a:prstGeom prst="rect"/>
                  </pic:spPr>
                </pic:pic>
              </a:graphicData>
            </a:graphic>
          </wp:inline>
        </w:drawing>
      </w:r>
    </w:p>
    <w:p/>
    <w:p>
      <w:pPr>
        <w:spacing w:before="0" w:after="80"/>
      </w:pPr>
      <w:r>
        <w:rPr>
          <w:sz w:val="22"/>
        </w:rPr>
        <w:t>Circular stamp of East India Udyog Ltd. The outer ring contains the text 'East India Udyog Ltd.' at the top and 'C-8, Sector-3, Noida-201301' at the bottom, separated by stars. The inner circle features a stylized 'EI' logo. A handwritten signature is written across the stamp.</w:t>
      </w:r>
    </w:p>
    <w:p/>
    <w:p>
      <w:pPr>
        <w:pStyle w:val="Heading3"/>
        <w:spacing w:before="200" w:after="80"/>
      </w:pPr>
      <w:r>
        <w:rPr>
          <w:b/>
          <w:color w:val="2E74B5"/>
          <w:sz w:val="28"/>
        </w:rPr>
        <w:t>1.4 Summary of significant accounting policies</w:t>
      </w:r>
    </w:p>
    <w:p/>
    <w:p>
      <w:pPr>
        <w:pStyle w:val="Heading4"/>
        <w:spacing w:before="160" w:after="60"/>
      </w:pPr>
      <w:r>
        <w:rPr>
          <w:b/>
          <w:color w:val="404040"/>
          <w:sz w:val="24"/>
        </w:rPr>
        <w:t>1.4.1 Current and non-current classification</w:t>
      </w:r>
    </w:p>
    <w:p/>
    <w:p>
      <w:pPr>
        <w:spacing w:before="0" w:after="80"/>
      </w:pPr>
      <w:r>
        <w:rPr>
          <w:sz w:val="22"/>
        </w:rPr>
        <w:t>All assets and liabilities are classified as current and non-current.</w:t>
      </w:r>
    </w:p>
    <w:p/>
    <w:p>
      <w:pPr>
        <w:pStyle w:val="Heading5"/>
        <w:spacing w:before="120" w:after="40"/>
      </w:pPr>
      <w:r>
        <w:rPr>
          <w:b/>
          <w:color w:val="606060"/>
          <w:sz w:val="22"/>
        </w:rPr>
        <w:t>Assets</w:t>
      </w:r>
    </w:p>
    <w:p/>
    <w:p>
      <w:pPr>
        <w:spacing w:before="0" w:after="80"/>
      </w:pPr>
      <w:r>
        <w:rPr>
          <w:sz w:val="22"/>
        </w:rPr>
        <w:t>An asset is classified as current when it satisfies any of the following criteria:</w:t>
      </w:r>
    </w:p>
    <w:p/>
    <w:p>
      <w:pPr>
        <w:pStyle w:val="ListBullet"/>
        <w:spacing w:before="0" w:after="40"/>
      </w:pPr>
      <w:r>
        <w:rPr>
          <w:sz w:val="22"/>
        </w:rPr>
        <w:t>(a) It is expected to be realised or intended to be sold or consumed in normal operating cycle</w:t>
      </w:r>
    </w:p>
    <w:p>
      <w:pPr>
        <w:pStyle w:val="ListBullet"/>
        <w:spacing w:before="0" w:after="40"/>
      </w:pPr>
      <w:r>
        <w:rPr>
          <w:sz w:val="22"/>
        </w:rPr>
        <w:t>(b) It is held primarily for the purpose of trading</w:t>
      </w:r>
    </w:p>
    <w:p>
      <w:pPr>
        <w:pStyle w:val="ListBullet"/>
        <w:spacing w:before="0" w:after="40"/>
      </w:pPr>
      <w:r>
        <w:rPr>
          <w:sz w:val="22"/>
        </w:rPr>
        <w:t>(c) It is expected to be realised within twelve months after the reporting period, or</w:t>
      </w:r>
    </w:p>
    <w:p>
      <w:pPr>
        <w:pStyle w:val="ListBullet"/>
        <w:spacing w:before="0" w:after="40"/>
      </w:pPr>
      <w:r>
        <w:rPr>
          <w:sz w:val="22"/>
        </w:rPr>
        <w:t>(d) It is cash or cash equivalent unless restricted from being exchanged or used to settle a liability for at least twelve months after the reporting period.</w:t>
      </w:r>
    </w:p>
    <w:p>
      <w:pPr>
        <w:spacing w:before="0" w:after="80"/>
      </w:pPr>
      <w:r>
        <w:rPr>
          <w:sz w:val="22"/>
        </w:rPr>
        <w:t>Current assets include the current portion of non-current financial assets. All other assets are classified as non-current.</w:t>
      </w:r>
    </w:p>
    <w:p/>
    <w:p>
      <w:pPr>
        <w:pStyle w:val="Heading5"/>
        <w:spacing w:before="120" w:after="40"/>
      </w:pPr>
      <w:r>
        <w:rPr>
          <w:b/>
          <w:color w:val="606060"/>
          <w:sz w:val="22"/>
        </w:rPr>
        <w:t>Liabilities</w:t>
      </w:r>
    </w:p>
    <w:p/>
    <w:p>
      <w:pPr>
        <w:spacing w:before="0" w:after="80"/>
      </w:pPr>
      <w:r>
        <w:rPr>
          <w:sz w:val="22"/>
        </w:rPr>
        <w:t>A liability is classified as current when it satisfies any of the following criteria:</w:t>
      </w:r>
    </w:p>
    <w:p/>
    <w:p>
      <w:pPr>
        <w:pStyle w:val="ListBullet"/>
        <w:spacing w:before="0" w:after="40"/>
      </w:pPr>
      <w:r>
        <w:rPr>
          <w:sz w:val="22"/>
        </w:rPr>
        <w:t>(a) It is expected to be settled in normal operating cycle</w:t>
      </w:r>
    </w:p>
    <w:p>
      <w:pPr>
        <w:pStyle w:val="ListBullet"/>
        <w:spacing w:before="0" w:after="40"/>
      </w:pPr>
      <w:r>
        <w:rPr>
          <w:sz w:val="22"/>
        </w:rPr>
        <w:t>(b) It is held primarily for the purpose of being traded</w:t>
      </w:r>
    </w:p>
    <w:p>
      <w:pPr>
        <w:pStyle w:val="ListBullet"/>
        <w:spacing w:before="0" w:after="40"/>
      </w:pPr>
      <w:r>
        <w:rPr>
          <w:sz w:val="22"/>
        </w:rPr>
        <w:t>(c) It is due to be settled within twelve months after the reporting period, or</w:t>
      </w:r>
    </w:p>
    <w:p>
      <w:pPr>
        <w:pStyle w:val="ListBullet"/>
        <w:spacing w:before="0" w:after="40"/>
      </w:pPr>
      <w:r>
        <w:rPr>
          <w:sz w:val="22"/>
        </w:rPr>
        <w:t>(d) There is no unconditional right to defer the settlement of the liability for at least twelve months after the reporting period.</w:t>
      </w:r>
    </w:p>
    <w:p>
      <w:pPr>
        <w:spacing w:before="0" w:after="80"/>
      </w:pPr>
      <w:r>
        <w:rPr>
          <w:sz w:val="22"/>
        </w:rPr>
        <w:t>Current liabilities include current portion of non-current financial liabilities. All other liabilities are classified as non-current.</w:t>
      </w:r>
    </w:p>
    <w:p/>
    <w:p>
      <w:pPr>
        <w:spacing w:before="0" w:after="80"/>
      </w:pPr>
      <w:r>
        <w:rPr>
          <w:sz w:val="22"/>
        </w:rPr>
        <w:t>Deferred tax assets and liabilities are classified as non-current assets and liabilities.</w:t>
      </w:r>
    </w:p>
    <w:p/>
    <w:p>
      <w:pPr>
        <w:pStyle w:val="Heading5"/>
        <w:spacing w:before="120" w:after="40"/>
      </w:pPr>
      <w:r>
        <w:rPr>
          <w:b/>
          <w:color w:val="606060"/>
          <w:sz w:val="22"/>
        </w:rPr>
        <w:t>Operating cycle</w:t>
      </w:r>
    </w:p>
    <w:p/>
    <w:p>
      <w:pPr>
        <w:spacing w:before="0" w:after="80"/>
      </w:pPr>
      <w:r>
        <w:rPr>
          <w:sz w:val="22"/>
        </w:rPr>
        <w:t>All assets and liabilities have been classified as current or non-current as per the Company's normal operating cycle and other criteria set out in Schedule III to the Companies Act, 2013. The company has ascertained its operating cycle as twelve months for the purpose of current or non-current classification of assets and liabilities.</w:t>
      </w:r>
    </w:p>
    <w:p/>
    <w:p>
      <w:pPr>
        <w:pStyle w:val="Heading4"/>
        <w:spacing w:before="160" w:after="60"/>
      </w:pPr>
      <w:r>
        <w:rPr>
          <w:b/>
          <w:color w:val="404040"/>
          <w:sz w:val="24"/>
        </w:rPr>
        <w:t>1.4.2 Revenue recognition</w:t>
      </w:r>
    </w:p>
    <w:p/>
    <w:p>
      <w:pPr>
        <w:pStyle w:val="Heading5"/>
        <w:spacing w:before="120" w:after="40"/>
      </w:pPr>
      <w:r>
        <w:rPr>
          <w:b/>
          <w:color w:val="606060"/>
          <w:sz w:val="22"/>
        </w:rPr>
        <w:t>A. Revenue from sale of goods and rendering of services is recognised as follows:</w:t>
      </w:r>
    </w:p>
    <w:p/>
    <w:p>
      <w:pPr>
        <w:spacing w:before="0" w:after="80"/>
      </w:pPr>
      <w:r>
        <w:rPr>
          <w:sz w:val="22"/>
        </w:rPr>
        <w:t>Revenue from sale of manufactured and traded goods and rendering of services thereof is recognised when the control of the same is transferred to the customer and it is probable that the Company will collect the consideration to which it is entitled for the exchanged goods.</w:t>
      </w:r>
    </w:p>
    <w:p/>
    <w:p>
      <w:pPr>
        <w:spacing w:before="0" w:after="80"/>
      </w:pPr>
      <w:r>
        <w:rPr>
          <w:sz w:val="22"/>
        </w:rPr>
        <w:t>Performance obligations in respect of contracts for sale of manufactured and traded goods is considered as satisfied at a point in time when the control of the same is transferred to the customer and where there is an alternative use of the asset or the company does not have either explicit or implicit right of payment for performance completed till date.</w:t>
      </w:r>
    </w:p>
    <w:p/>
    <w:p>
      <w:pPr>
        <w:spacing w:before="0" w:after="80"/>
      </w:pPr>
      <w:r>
        <w:rPr>
          <w:sz w:val="22"/>
        </w:rPr>
        <w:t>In case where there is no alternative use of the asset and the company has either explicit or implicit right of payment considering legal precedents, performance obligation is considered as satisfied over a period of time and revenue is recognised over time.</w:t>
      </w:r>
    </w:p>
    <w:p/>
    <w:p>
      <w:pPr>
        <w:spacing w:before="0" w:after="80"/>
      </w:pPr>
      <w:r>
        <w:rPr>
          <w:sz w:val="22"/>
        </w:rPr>
        <w:t>Revenue from rendering of services is recognised over time as and when the customer receives the benefit of the company's performance and the company has an enforceable right to receive the payment for services transferred.</w:t>
      </w:r>
    </w:p>
    <w:p/>
    <w:p>
      <w:pPr>
        <w:spacing w:before="0" w:after="80"/>
      </w:pPr>
      <w:r>
        <w:rPr>
          <w:sz w:val="22"/>
        </w:rPr>
        <w:t>The company's contract with customers could include promises to transfer multiple products and services to the customer. The company assesses the products/services promised in a contract and identifies distinct performance obligation involves judgement to determine the deliverables and ability of the customer to benefit independently from such deliverables.</w:t>
      </w:r>
    </w:p>
    <w:p/>
    <w:p>
      <w:pPr>
        <w:jc w:val="center"/>
      </w:pPr>
      <w:r>
        <w:drawing>
          <wp:inline xmlns:a="http://schemas.openxmlformats.org/drawingml/2006/main" xmlns:pic="http://schemas.openxmlformats.org/drawingml/2006/picture">
            <wp:extent cx="4572000" cy="4527612"/>
            <wp:docPr id="219" name="Picture 219"/>
            <wp:cNvGraphicFramePr>
              <a:graphicFrameLocks noChangeAspect="1"/>
            </wp:cNvGraphicFramePr>
            <a:graphic>
              <a:graphicData uri="http://schemas.openxmlformats.org/drawingml/2006/picture">
                <pic:pic>
                  <pic:nvPicPr>
                    <pic:cNvPr id="0" name="image.jpg"/>
                    <pic:cNvPicPr/>
                  </pic:nvPicPr>
                  <pic:blipFill>
                    <a:blip r:embed="rId228"/>
                    <a:stretch>
                      <a:fillRect/>
                    </a:stretch>
                  </pic:blipFill>
                  <pic:spPr>
                    <a:xfrm>
                      <a:off x="0" y="0"/>
                      <a:ext cx="4572000" cy="4527612"/>
                    </a:xfrm>
                    <a:prstGeom prst="rect"/>
                  </pic:spPr>
                </pic:pic>
              </a:graphicData>
            </a:graphic>
          </wp:inline>
        </w:drawing>
      </w:r>
    </w:p>
    <w:p/>
    <w:p>
      <w:pPr>
        <w:spacing w:before="0" w:after="80"/>
      </w:pPr>
      <w:r>
        <w:rPr>
          <w:sz w:val="22"/>
        </w:rPr>
        <w:t>Circular stamp of SATIYA &amp; ASSOCIATES Chartered Accountants, featuring a central logo with the letters 'CA' and a star above it.</w:t>
      </w:r>
    </w:p>
    <w:p/>
    <w:p>
      <w:pPr>
        <w:jc w:val="center"/>
      </w:pPr>
      <w:r>
        <w:drawing>
          <wp:inline xmlns:a="http://schemas.openxmlformats.org/drawingml/2006/main" xmlns:pic="http://schemas.openxmlformats.org/drawingml/2006/picture">
            <wp:extent cx="4572000" cy="4509655"/>
            <wp:docPr id="220" name="Picture 220"/>
            <wp:cNvGraphicFramePr>
              <a:graphicFrameLocks noChangeAspect="1"/>
            </wp:cNvGraphicFramePr>
            <a:graphic>
              <a:graphicData uri="http://schemas.openxmlformats.org/drawingml/2006/picture">
                <pic:pic>
                  <pic:nvPicPr>
                    <pic:cNvPr id="0" name="image.jpg"/>
                    <pic:cNvPicPr/>
                  </pic:nvPicPr>
                  <pic:blipFill>
                    <a:blip r:embed="rId229"/>
                    <a:stretch>
                      <a:fillRect/>
                    </a:stretch>
                  </pic:blipFill>
                  <pic:spPr>
                    <a:xfrm>
                      <a:off x="0" y="0"/>
                      <a:ext cx="4572000" cy="4509655"/>
                    </a:xfrm>
                    <a:prstGeom prst="rect"/>
                  </pic:spPr>
                </pic:pic>
              </a:graphicData>
            </a:graphic>
          </wp:inline>
        </w:drawing>
      </w:r>
    </w:p>
    <w:p/>
    <w:p>
      <w:pPr>
        <w:spacing w:before="0" w:after="80"/>
      </w:pPr>
      <w:r>
        <w:rPr>
          <w:sz w:val="22"/>
        </w:rPr>
        <w:t>Circular stamp of East India Udyog Ltd. with a signature across it. The text around the circle includes 'East India Udyog Ltd.', 'C-8, Sector-2, Noida', and 'U.P.'.</w:t>
      </w:r>
    </w:p>
    <w:p/>
    <w:p>
      <w:pPr>
        <w:jc w:val="center"/>
      </w:pPr>
      <w:r>
        <w:drawing>
          <wp:inline xmlns:a="http://schemas.openxmlformats.org/drawingml/2006/main" xmlns:pic="http://schemas.openxmlformats.org/drawingml/2006/picture">
            <wp:extent cx="4572000" cy="4551680"/>
            <wp:docPr id="221" name="Picture 221"/>
            <wp:cNvGraphicFramePr>
              <a:graphicFrameLocks noChangeAspect="1"/>
            </wp:cNvGraphicFramePr>
            <a:graphic>
              <a:graphicData uri="http://schemas.openxmlformats.org/drawingml/2006/picture">
                <pic:pic>
                  <pic:nvPicPr>
                    <pic:cNvPr id="0" name="image.jpg"/>
                    <pic:cNvPicPr/>
                  </pic:nvPicPr>
                  <pic:blipFill>
                    <a:blip r:embed="rId230"/>
                    <a:stretch>
                      <a:fillRect/>
                    </a:stretch>
                  </pic:blipFill>
                  <pic:spPr>
                    <a:xfrm>
                      <a:off x="0" y="0"/>
                      <a:ext cx="4572000" cy="4551680"/>
                    </a:xfrm>
                    <a:prstGeom prst="rect"/>
                  </pic:spPr>
                </pic:pic>
              </a:graphicData>
            </a:graphic>
          </wp:inline>
        </w:drawing>
      </w:r>
    </w:p>
    <w:p/>
    <w:p>
      <w:pPr>
        <w:spacing w:before="0" w:after="80"/>
      </w:pPr>
      <w:r>
        <w:rPr>
          <w:sz w:val="22"/>
        </w:rPr>
        <w:t>Circular stamp of East India Udyog Ltd. featuring a stylized 'E' logo in the center.</w:t>
      </w:r>
    </w:p>
    <w:p/>
    <w:p>
      <w:pPr>
        <w:pStyle w:val="Heading5"/>
        <w:spacing w:before="120" w:after="40"/>
      </w:pPr>
      <w:r>
        <w:rPr>
          <w:b/>
          <w:color w:val="606060"/>
          <w:sz w:val="22"/>
        </w:rPr>
        <w:t>B. Revenue from construction/turnkey contracts related activity is recognised as follows:</w:t>
      </w:r>
    </w:p>
    <w:p/>
    <w:p>
      <w:pPr>
        <w:spacing w:before="0" w:after="80"/>
      </w:pPr>
      <w:r>
        <w:rPr>
          <w:sz w:val="22"/>
        </w:rPr>
        <w:t>Contract revenue is recognised over time to the extent of performance obligation satisfied and control is transferred to the customer. Contract revenue is recognised at allocable transaction price which represents the cost of work performed on the contract plus proportionate margin, using the percentage of completion method. The percentage of completion of a project is determined by the proportion that the contract erection cost incurred for work performed up to the balance sheet date, bear to the total estimated erection contract cost as approved by the management.</w:t>
      </w:r>
    </w:p>
    <w:p/>
    <w:p>
      <w:pPr>
        <w:spacing w:before="0" w:after="80"/>
      </w:pPr>
      <w:r>
        <w:rPr>
          <w:sz w:val="22"/>
        </w:rPr>
        <w:t>Unbilled revenue represents value of services performed in accordance with the contract terms but not billed.</w:t>
      </w:r>
    </w:p>
    <w:p/>
    <w:p>
      <w:pPr>
        <w:spacing w:before="0" w:after="80"/>
      </w:pPr>
      <w:r>
        <w:rPr>
          <w:sz w:val="22"/>
        </w:rPr>
        <w:t>Revenue is measured based on transaction price, which may get effected by variable consideration in form of discounts, rebates, refunds, credits, price concessions and incentives or other similar items, if any, as specified in the contract with the customer.</w:t>
      </w:r>
    </w:p>
    <w:p/>
    <w:p>
      <w:pPr>
        <w:spacing w:before="0" w:after="80"/>
      </w:pPr>
      <w:r>
        <w:rPr>
          <w:sz w:val="22"/>
        </w:rPr>
        <w:t>Revenue is measured based on the consideration to which the Company expects to be entitled in a contract with a customer and excludes amounts collected on behalf of the third parties, like goods and service tax. The Company recognises revenue when it transfer control of a product or service to a customer.</w:t>
      </w:r>
    </w:p>
    <w:p/>
    <w:p>
      <w:pPr>
        <w:pStyle w:val="Heading5"/>
        <w:spacing w:before="120" w:after="40"/>
      </w:pPr>
      <w:r>
        <w:rPr>
          <w:b/>
          <w:color w:val="606060"/>
          <w:sz w:val="22"/>
        </w:rPr>
        <w:t>C. Contract assets and liabilities:</w:t>
      </w:r>
    </w:p>
    <w:p/>
    <w:p>
      <w:pPr>
        <w:spacing w:before="0" w:after="80"/>
      </w:pPr>
      <w:r>
        <w:rPr>
          <w:sz w:val="22"/>
        </w:rPr>
        <w:t>Contract assets are recognised when there is excess of revenue earned over billings on contracts. Contract assets are classified as unbilled receivables (only act of invoicing is pending) when there is unconditional right to receive cash, and only passage of time is required, as per contractual terms.</w:t>
      </w:r>
    </w:p>
    <w:p/>
    <w:p>
      <w:pPr>
        <w:spacing w:before="0" w:after="80"/>
      </w:pPr>
      <w:r>
        <w:rPr>
          <w:sz w:val="22"/>
        </w:rPr>
        <w:t>Unearned and deferred revenue ("contract liability") is recognised when there is billings in excess of revenues.</w:t>
      </w:r>
    </w:p>
    <w:p/>
    <w:p>
      <w:pPr>
        <w:spacing w:before="0" w:after="80"/>
      </w:pPr>
      <w:r>
        <w:rPr>
          <w:sz w:val="22"/>
        </w:rPr>
        <w:t>Refund/ demand, interest and claims which are not decided or uncertain are accounted for on settlements/ receipts/ payment basis.</w:t>
      </w:r>
    </w:p>
    <w:p/>
    <w:p>
      <w:pPr>
        <w:pStyle w:val="Heading4"/>
        <w:spacing w:before="160" w:after="60"/>
      </w:pPr>
      <w:r>
        <w:rPr>
          <w:b/>
          <w:color w:val="404040"/>
          <w:sz w:val="24"/>
        </w:rPr>
        <w:t>1.4.3 Other income</w:t>
      </w:r>
    </w:p>
    <w:p/>
    <w:p>
      <w:pPr>
        <w:spacing w:before="0" w:after="80"/>
      </w:pPr>
      <w:r>
        <w:rPr>
          <w:sz w:val="22"/>
        </w:rPr>
        <w:t>(a) Interest income is accrued on a time proportion basis, by reference to the principal outstanding and effective interest rate applicable.</w:t>
      </w:r>
    </w:p>
    <w:p/>
    <w:p>
      <w:pPr>
        <w:spacing w:before="0" w:after="80"/>
      </w:pPr>
      <w:r>
        <w:rPr>
          <w:sz w:val="22"/>
        </w:rPr>
        <w:t>(b) Dividend income from investments is recognised when the right to receive payment has been established.</w:t>
      </w:r>
    </w:p>
    <w:p/>
    <w:p>
      <w:pPr>
        <w:spacing w:before="0" w:after="80"/>
      </w:pPr>
      <w:r>
        <w:rPr>
          <w:sz w:val="22"/>
        </w:rPr>
        <w:t>(c) Any other income are recognised on accrual basis net of taxes.</w:t>
      </w:r>
    </w:p>
    <w:p/>
    <w:p>
      <w:pPr>
        <w:pStyle w:val="Heading4"/>
        <w:spacing w:before="160" w:after="60"/>
      </w:pPr>
      <w:r>
        <w:rPr>
          <w:b/>
          <w:color w:val="404040"/>
          <w:sz w:val="24"/>
        </w:rPr>
        <w:t>1.4.4 Property, plant and equipment</w:t>
      </w:r>
    </w:p>
    <w:p/>
    <w:p>
      <w:pPr>
        <w:spacing w:before="0" w:after="80"/>
      </w:pPr>
      <w:r>
        <w:rPr>
          <w:sz w:val="22"/>
        </w:rPr>
        <w:t>On the date of transition to IND AS, Land, Building and Plant &amp; Machinery have been measured at fair value and same has been considered as deemed cost as at 01st April, 2017 (date of transition). The Company has applied principles of Ind AS 16 Property, Plant and Equipment, retrospectively from date of transition in respect of Land, Building and Plant &amp; Machinery and considered the same as deemed cost in accordance with Ind AS 101 First Time adoption.</w:t>
      </w:r>
    </w:p>
    <w:p/>
    <w:p>
      <w:pPr>
        <w:spacing w:before="0" w:after="80"/>
      </w:pPr>
      <w:r>
        <w:rPr>
          <w:sz w:val="22"/>
        </w:rPr>
        <w:t>Items of property, plant and equipment other than Land, Building and Plant &amp; Machinery are measured at cost less accumulated depreciation less accumulated impairment losses, if any. The cost of assets comprises of purchase price and directly attributable cost of bringing the assets to working condition for its intended use including borrowing cost and incidental expenditure incurred up to the date of its ready to use.</w:t>
      </w:r>
    </w:p>
    <w:p/>
    <w:p>
      <w:pPr>
        <w:spacing w:before="0" w:after="80"/>
      </w:pPr>
      <w:r>
        <w:rPr>
          <w:sz w:val="22"/>
        </w:rPr>
        <w:t>Subsequent expenditure including cost of major overhaul and inspection is recognized as an increase in the carrying amount of the asset when it is probable that future economic benefits associated with the item will flow to the Company and the cost of the item can be measured reliably.</w:t>
      </w:r>
    </w:p>
    <w:p/>
    <w:p>
      <w:pPr>
        <w:spacing w:before="0" w:after="80"/>
      </w:pPr>
      <w:r>
        <w:rPr>
          <w:sz w:val="22"/>
        </w:rPr>
        <w:t>An item of PPE is de-recognised upon disposal or when no future economic benefits are expected to arise from the continued use of the asset. Gains and losses on disposal of an item of property, plant and equipment are determined by comparing the proceeds from disposal with the carrying amount of property, plant and equipment and is recognised in profit or loss.</w:t>
      </w:r>
    </w:p>
    <w:p/>
    <w:p>
      <w:pPr>
        <w:spacing w:before="0" w:after="80"/>
      </w:pPr>
      <w:r>
        <w:rPr>
          <w:sz w:val="22"/>
        </w:rPr>
        <w:t>Depreciation is provided on straight-line method on the basis of useful life of assets less residual value @5% in the manner specified in as per Schedule II of the Companies Act, 2013 other than of Building and Plant and Machinery taken as per valuer report. Estimated useful lives of these assets as per valuer report are as under -</w:t>
      </w:r>
    </w:p>
    <w:p/>
    <w:p>
      <w:pPr>
        <w:spacing w:before="0" w:after="80"/>
      </w:pPr>
      <w:r>
        <w:rPr>
          <w:sz w:val="22"/>
        </w:rPr>
        <w:t>Buildings - 30 to 80 year</w:t>
      </w:r>
    </w:p>
    <w:p/>
    <w:p>
      <w:pPr>
        <w:spacing w:before="0" w:after="80"/>
      </w:pPr>
      <w:r>
        <w:rPr>
          <w:sz w:val="22"/>
        </w:rPr>
        <w:t>Plant &amp; Machinery - 3 to 15 year</w:t>
      </w:r>
    </w:p>
    <w:p/>
    <w:p>
      <w:pPr>
        <w:spacing w:before="0" w:after="80"/>
      </w:pPr>
      <w:r>
        <w:rPr>
          <w:sz w:val="22"/>
        </w:rPr>
        <w:t>Depreciation charge commences from the from the dates the assets are ready to use.</w:t>
      </w:r>
    </w:p>
    <w:p/>
    <w:p>
      <w:pPr>
        <w:spacing w:before="0" w:after="80"/>
      </w:pPr>
      <w:r>
        <w:rPr>
          <w:sz w:val="22"/>
        </w:rPr>
        <w:t>Depreciation on assets whose actual cost does not exceeds Rs 5000/- has been charged 100% without pro-rata basis.</w:t>
      </w:r>
    </w:p>
    <w:p/>
    <w:p>
      <w:pPr>
        <w:jc w:val="center"/>
      </w:pPr>
      <w:r>
        <w:drawing>
          <wp:inline xmlns:a="http://schemas.openxmlformats.org/drawingml/2006/main" xmlns:pic="http://schemas.openxmlformats.org/drawingml/2006/picture">
            <wp:extent cx="4572000" cy="4527612"/>
            <wp:docPr id="222" name="Picture 222"/>
            <wp:cNvGraphicFramePr>
              <a:graphicFrameLocks noChangeAspect="1"/>
            </wp:cNvGraphicFramePr>
            <a:graphic>
              <a:graphicData uri="http://schemas.openxmlformats.org/drawingml/2006/picture">
                <pic:pic>
                  <pic:nvPicPr>
                    <pic:cNvPr id="0" name="image.jpg"/>
                    <pic:cNvPicPr/>
                  </pic:nvPicPr>
                  <pic:blipFill>
                    <a:blip r:embed="rId231"/>
                    <a:stretch>
                      <a:fillRect/>
                    </a:stretch>
                  </pic:blipFill>
                  <pic:spPr>
                    <a:xfrm>
                      <a:off x="0" y="0"/>
                      <a:ext cx="4572000" cy="4527612"/>
                    </a:xfrm>
                    <a:prstGeom prst="rect"/>
                  </pic:spPr>
                </pic:pic>
              </a:graphicData>
            </a:graphic>
          </wp:inline>
        </w:drawing>
      </w:r>
    </w:p>
    <w:p/>
    <w:p>
      <w:pPr>
        <w:spacing w:before="0" w:after="80"/>
      </w:pPr>
      <w:r>
        <w:rPr>
          <w:sz w:val="22"/>
        </w:rPr>
        <w:t>Circular stamp of SATIYA &amp; ASSOCIATES, Chartered Accountants, with a central logo featuring the letters 'CA'.</w:t>
      </w:r>
    </w:p>
    <w:p/>
    <w:p>
      <w:pPr>
        <w:jc w:val="center"/>
      </w:pPr>
      <w:r>
        <w:drawing>
          <wp:inline xmlns:a="http://schemas.openxmlformats.org/drawingml/2006/main" xmlns:pic="http://schemas.openxmlformats.org/drawingml/2006/picture">
            <wp:extent cx="4572000" cy="4529470"/>
            <wp:docPr id="223" name="Picture 223"/>
            <wp:cNvGraphicFramePr>
              <a:graphicFrameLocks noChangeAspect="1"/>
            </wp:cNvGraphicFramePr>
            <a:graphic>
              <a:graphicData uri="http://schemas.openxmlformats.org/drawingml/2006/picture">
                <pic:pic>
                  <pic:nvPicPr>
                    <pic:cNvPr id="0" name="image.jpg"/>
                    <pic:cNvPicPr/>
                  </pic:nvPicPr>
                  <pic:blipFill>
                    <a:blip r:embed="rId232"/>
                    <a:stretch>
                      <a:fillRect/>
                    </a:stretch>
                  </pic:blipFill>
                  <pic:spPr>
                    <a:xfrm>
                      <a:off x="0" y="0"/>
                      <a:ext cx="4572000" cy="4529470"/>
                    </a:xfrm>
                    <a:prstGeom prst="rect"/>
                  </pic:spPr>
                </pic:pic>
              </a:graphicData>
            </a:graphic>
          </wp:inline>
        </w:drawing>
      </w:r>
    </w:p>
    <w:p/>
    <w:p>
      <w:pPr>
        <w:spacing w:before="0" w:after="80"/>
      </w:pPr>
      <w:r>
        <w:rPr>
          <w:sz w:val="22"/>
        </w:rPr>
        <w:t>Circular stamp of East India Udyog Ltd. with a central logo featuring a stylized 'E' and 'U'.</w:t>
      </w:r>
    </w:p>
    <w:p/>
    <w:p>
      <w:pPr>
        <w:jc w:val="center"/>
      </w:pPr>
      <w:r>
        <w:drawing>
          <wp:inline xmlns:a="http://schemas.openxmlformats.org/drawingml/2006/main" xmlns:pic="http://schemas.openxmlformats.org/drawingml/2006/picture">
            <wp:extent cx="4572000" cy="4714875"/>
            <wp:docPr id="224" name="Picture 224"/>
            <wp:cNvGraphicFramePr>
              <a:graphicFrameLocks noChangeAspect="1"/>
            </wp:cNvGraphicFramePr>
            <a:graphic>
              <a:graphicData uri="http://schemas.openxmlformats.org/drawingml/2006/picture">
                <pic:pic>
                  <pic:nvPicPr>
                    <pic:cNvPr id="0" name="image.jpg"/>
                    <pic:cNvPicPr/>
                  </pic:nvPicPr>
                  <pic:blipFill>
                    <a:blip r:embed="rId233"/>
                    <a:stretch>
                      <a:fillRect/>
                    </a:stretch>
                  </pic:blipFill>
                  <pic:spPr>
                    <a:xfrm>
                      <a:off x="0" y="0"/>
                      <a:ext cx="4572000" cy="4714875"/>
                    </a:xfrm>
                    <a:prstGeom prst="rect"/>
                  </pic:spPr>
                </pic:pic>
              </a:graphicData>
            </a:graphic>
          </wp:inline>
        </w:drawing>
      </w:r>
    </w:p>
    <w:p/>
    <w:p>
      <w:pPr>
        <w:spacing w:before="0" w:after="80"/>
      </w:pPr>
      <w:r>
        <w:rPr>
          <w:sz w:val="22"/>
        </w:rPr>
        <w:t>Circular stamp of East India Udyog Ltd. with a central logo featuring a stylized 'E' and 'U'.</w:t>
      </w:r>
    </w:p>
    <w:p/>
    <w:p>
      <w:pPr>
        <w:pStyle w:val="Heading6"/>
        <w:spacing w:before="80" w:after="40"/>
      </w:pPr>
      <w:r>
        <w:rPr>
          <w:b/>
          <w:color w:val="808080"/>
          <w:sz w:val="20"/>
        </w:rPr>
        <w:t>EAST INDIA UDYOG LIMITED</w:t>
      </w:r>
    </w:p>
    <w:p/>
    <w:p>
      <w:pPr>
        <w:pStyle w:val="Heading6"/>
        <w:spacing w:before="80" w:after="40"/>
      </w:pPr>
      <w:r>
        <w:rPr>
          <w:b/>
          <w:color w:val="808080"/>
          <w:sz w:val="20"/>
        </w:rPr>
        <w:t>NOTES TO THE FINANCIAL STATEMENTS FOR THE YEAR ENDED 31 MARCH 2023</w:t>
      </w:r>
    </w:p>
    <w:p/>
    <w:p>
      <w:pPr>
        <w:spacing w:before="0" w:after="80"/>
      </w:pPr>
      <w:r>
        <w:rPr>
          <w:b/>
          <w:sz w:val="22"/>
        </w:rPr>
        <w:t>(ALL AMOUNTS ARE IN INR LAKHS UNLESS OTHERWISE STATED)</w:t>
      </w:r>
    </w:p>
    <w:p/>
    <w:p>
      <w:pPr>
        <w:pBdr>
          <w:bottom w:val="single" w:sz="6" w:space="1" w:color="AAAAAA"/>
        </w:pBdr>
        <w:spacing w:before="80" w:after="80"/>
      </w:pPr>
    </w:p>
    <w:p/>
    <w:p>
      <w:pPr>
        <w:pStyle w:val="Heading4"/>
        <w:spacing w:before="160" w:after="60"/>
      </w:pPr>
      <w:r>
        <w:rPr>
          <w:b/>
          <w:color w:val="404040"/>
          <w:sz w:val="24"/>
        </w:rPr>
        <w:t>1.4.5 Capital work in progress</w:t>
      </w:r>
    </w:p>
    <w:p/>
    <w:p>
      <w:pPr>
        <w:spacing w:before="0" w:after="80"/>
      </w:pPr>
      <w:r>
        <w:rPr>
          <w:sz w:val="22"/>
        </w:rPr>
        <w:t>Capital Work-in-Progress are not yet ready for their intended use are carried at cost, comprising direct cost and related incidental expenses.</w:t>
      </w:r>
    </w:p>
    <w:p/>
    <w:p>
      <w:pPr>
        <w:pStyle w:val="Heading4"/>
        <w:spacing w:before="160" w:after="60"/>
      </w:pPr>
      <w:r>
        <w:rPr>
          <w:b/>
          <w:color w:val="404040"/>
          <w:sz w:val="24"/>
        </w:rPr>
        <w:t>1.4.6 Impairment</w:t>
      </w:r>
    </w:p>
    <w:p/>
    <w:p>
      <w:pPr>
        <w:spacing w:before="0" w:after="80"/>
      </w:pPr>
      <w:r>
        <w:rPr>
          <w:sz w:val="22"/>
        </w:rPr>
        <w:t>Wherever events or changes in circumstances indicate that the carrying value of Property, Plant &amp; Equipment may be impaired, such assets are being subject to a test of recoverability based on discounted cash flows expected from use or disposal thereof. If the assets are impaired, the company recognizes an impairment loss as a difference between the carrying value and fair value net of cost of sale.</w:t>
      </w:r>
    </w:p>
    <w:p/>
    <w:p>
      <w:pPr>
        <w:pStyle w:val="Heading4"/>
        <w:spacing w:before="160" w:after="60"/>
      </w:pPr>
      <w:r>
        <w:rPr>
          <w:b/>
          <w:color w:val="404040"/>
          <w:sz w:val="24"/>
        </w:rPr>
        <w:t>1.4.7 Intangible assets</w:t>
      </w:r>
    </w:p>
    <w:p/>
    <w:p>
      <w:pPr>
        <w:spacing w:before="0" w:after="80"/>
      </w:pPr>
      <w:r>
        <w:rPr>
          <w:sz w:val="22"/>
        </w:rPr>
        <w:t>Intangible assets comprising of computer software are stated at cost of acquisition less accumulated amortization less accumulated impairment losses, if any.</w:t>
      </w:r>
    </w:p>
    <w:p/>
    <w:p>
      <w:pPr>
        <w:spacing w:before="0" w:after="80"/>
      </w:pPr>
      <w:r>
        <w:rPr>
          <w:sz w:val="22"/>
        </w:rPr>
        <w:t>The intangible assets are amortised over a period of 3-5 years, on a straight-line basis, as per management's estimate of its useful life, over which economic benefits are expected to be realised.</w:t>
      </w:r>
    </w:p>
    <w:p/>
    <w:p>
      <w:pPr>
        <w:pStyle w:val="Heading5"/>
        <w:spacing w:before="120" w:after="40"/>
      </w:pPr>
      <w:r>
        <w:rPr>
          <w:b/>
          <w:color w:val="606060"/>
          <w:sz w:val="22"/>
        </w:rPr>
        <w:t>Intangible assets under developments</w:t>
      </w:r>
    </w:p>
    <w:p/>
    <w:p>
      <w:pPr>
        <w:spacing w:before="0" w:after="80"/>
      </w:pPr>
      <w:r>
        <w:rPr>
          <w:sz w:val="22"/>
        </w:rPr>
        <w:t>Intangible assets under developments comprising of computer software, which are not ready to use and are under implementation phase.</w:t>
      </w:r>
    </w:p>
    <w:p/>
    <w:p>
      <w:pPr>
        <w:pStyle w:val="Heading4"/>
        <w:spacing w:before="160" w:after="60"/>
      </w:pPr>
      <w:r>
        <w:rPr>
          <w:b/>
          <w:color w:val="404040"/>
          <w:sz w:val="24"/>
        </w:rPr>
        <w:t>1.4.8 Leases</w:t>
      </w:r>
    </w:p>
    <w:p/>
    <w:p>
      <w:pPr>
        <w:spacing w:before="0" w:after="80"/>
      </w:pPr>
      <w:r>
        <w:rPr>
          <w:sz w:val="22"/>
        </w:rPr>
        <w:t>The Company evaluates each contract or arrangement, whether it qualifies as lease as defined under Ind AS 116.</w:t>
      </w:r>
    </w:p>
    <w:p/>
    <w:p>
      <w:pPr>
        <w:spacing w:before="0" w:after="80"/>
      </w:pPr>
      <w:r>
        <w:rPr>
          <w:sz w:val="22"/>
        </w:rPr>
        <w:t>The Company assesses, whether the contract is, or contains, a lease. A contract is, or contains, a lease if the contract involves-</w:t>
      </w:r>
    </w:p>
    <w:p/>
    <w:p>
      <w:pPr>
        <w:pStyle w:val="ListBullet"/>
        <w:spacing w:before="0" w:after="40"/>
      </w:pPr>
      <w:r>
        <w:rPr>
          <w:sz w:val="22"/>
        </w:rPr>
        <w:t>(a) the use of an identified asset,</w:t>
      </w:r>
    </w:p>
    <w:p>
      <w:pPr>
        <w:pStyle w:val="ListBullet"/>
        <w:spacing w:before="0" w:after="40"/>
      </w:pPr>
      <w:r>
        <w:rPr>
          <w:sz w:val="22"/>
        </w:rPr>
        <w:t>(b) the right to obtain substantially all the economic benefits from use of the identified asset, and</w:t>
      </w:r>
    </w:p>
    <w:p>
      <w:pPr>
        <w:pStyle w:val="ListBullet"/>
        <w:spacing w:before="0" w:after="40"/>
      </w:pPr>
      <w:r>
        <w:rPr>
          <w:sz w:val="22"/>
        </w:rPr>
        <w:t>(c) the right to direct the use of the identified asset for a period of time in exchange for a consideration.</w:t>
      </w:r>
    </w:p>
    <w:p>
      <w:pPr>
        <w:pStyle w:val="Heading5"/>
        <w:spacing w:before="120" w:after="40"/>
      </w:pPr>
      <w:r>
        <w:rPr>
          <w:b/>
          <w:color w:val="606060"/>
          <w:sz w:val="22"/>
        </w:rPr>
        <w:t>Company as a Lessee</w:t>
      </w:r>
    </w:p>
    <w:p/>
    <w:p>
      <w:pPr>
        <w:spacing w:before="0" w:after="80"/>
      </w:pPr>
      <w:r>
        <w:rPr>
          <w:sz w:val="22"/>
        </w:rPr>
        <w:t>The Company at the inception of the lease contract recognizes a Right-of-Use (RoU) asset at cost and corresponding lease liability, except for leases with term of less than twelve months (short term) and low-value assets.</w:t>
      </w:r>
    </w:p>
    <w:p/>
    <w:p>
      <w:pPr>
        <w:spacing w:before="0" w:after="80"/>
      </w:pPr>
      <w:r>
        <w:rPr>
          <w:sz w:val="22"/>
        </w:rPr>
        <w:t>The cost of the right-of-use assets comprises the amount of the initial measurement of the lease liability, any lease payments made at or before the inception date of the lease plus any initial direct costs, less any lease incentives received. Subsequently, the right-of-use assets is measured at cost less any accumulated depreciation and accumulated impairment losses, if any. The right-of-use assets is depreciated using the straight-line method from the commencement date over the shorter of lease term or useful life of right-of-use assets.</w:t>
      </w:r>
    </w:p>
    <w:p/>
    <w:p>
      <w:pPr>
        <w:spacing w:before="0" w:after="80"/>
      </w:pPr>
      <w:r>
        <w:rPr>
          <w:sz w:val="22"/>
        </w:rPr>
        <w:t>The Company applies Ind AS 36 to determine whether a RoU asset is impaired and accounts for any identified impairment loss. For lease liabilities at inception, the Company measures the lease liability at the present value of the lease payments that are not paid at that date. The lease liability is subsequently measured by increasing the carrying amount to reflect interest on the lease liability (using the effective interest method) and by reducing the carrying amount to reflect the lease payments made.</w:t>
      </w:r>
    </w:p>
    <w:p/>
    <w:p>
      <w:pPr>
        <w:spacing w:before="0" w:after="80"/>
      </w:pPr>
      <w:r>
        <w:rPr>
          <w:sz w:val="22"/>
        </w:rPr>
        <w:t>The Company recognizes the amount of the re-measurement of lease liability as an adjustment to the right-of-use assets. Where the carrying amount of the right-of-use assets is reduced to zero and there is a further reduction in the measurement of the lease liability, the Company recognizes any remaining amount of the re-measurement in consolidated statement of income.</w:t>
      </w:r>
    </w:p>
    <w:p/>
    <w:p>
      <w:pPr>
        <w:spacing w:before="0" w:after="80"/>
      </w:pPr>
      <w:r>
        <w:rPr>
          <w:sz w:val="22"/>
        </w:rPr>
        <w:t>For short-term and low value leases, the Company recognizes the lease payments as an operating expense on a straight-line basis over the lease term.</w:t>
      </w:r>
    </w:p>
    <w:p/>
    <w:p>
      <w:pPr>
        <w:spacing w:before="0" w:after="80"/>
      </w:pPr>
      <w:r>
        <w:rPr>
          <w:sz w:val="22"/>
        </w:rPr>
        <w:t>Lease payments have been classified as cash used in Financing activities.</w:t>
      </w:r>
    </w:p>
    <w:p/>
    <w:p>
      <w:pPr>
        <w:jc w:val="center"/>
      </w:pPr>
      <w:r>
        <w:drawing>
          <wp:inline xmlns:a="http://schemas.openxmlformats.org/drawingml/2006/main" xmlns:pic="http://schemas.openxmlformats.org/drawingml/2006/picture">
            <wp:extent cx="4572000" cy="4549913"/>
            <wp:docPr id="225" name="Picture 225"/>
            <wp:cNvGraphicFramePr>
              <a:graphicFrameLocks noChangeAspect="1"/>
            </wp:cNvGraphicFramePr>
            <a:graphic>
              <a:graphicData uri="http://schemas.openxmlformats.org/drawingml/2006/picture">
                <pic:pic>
                  <pic:nvPicPr>
                    <pic:cNvPr id="0" name="image.jpg"/>
                    <pic:cNvPicPr/>
                  </pic:nvPicPr>
                  <pic:blipFill>
                    <a:blip r:embed="rId234"/>
                    <a:stretch>
                      <a:fillRect/>
                    </a:stretch>
                  </pic:blipFill>
                  <pic:spPr>
                    <a:xfrm>
                      <a:off x="0" y="0"/>
                      <a:ext cx="4572000" cy="4549913"/>
                    </a:xfrm>
                    <a:prstGeom prst="rect"/>
                  </pic:spPr>
                </pic:pic>
              </a:graphicData>
            </a:graphic>
          </wp:inline>
        </w:drawing>
      </w:r>
    </w:p>
    <w:p/>
    <w:p>
      <w:pPr>
        <w:spacing w:before="0" w:after="80"/>
      </w:pPr>
      <w:r>
        <w:rPr>
          <w:sz w:val="22"/>
        </w:rPr>
        <w:t>Circular stamp of SATIYA &amp; ASSOCIATES, Chartered Accountants, with a central logo.</w:t>
      </w:r>
    </w:p>
    <w:p/>
    <w:p>
      <w:pPr>
        <w:jc w:val="center"/>
      </w:pPr>
      <w:r>
        <w:drawing>
          <wp:inline xmlns:a="http://schemas.openxmlformats.org/drawingml/2006/main" xmlns:pic="http://schemas.openxmlformats.org/drawingml/2006/picture">
            <wp:extent cx="4572000" cy="4450619"/>
            <wp:docPr id="226" name="Picture 226"/>
            <wp:cNvGraphicFramePr>
              <a:graphicFrameLocks noChangeAspect="1"/>
            </wp:cNvGraphicFramePr>
            <a:graphic>
              <a:graphicData uri="http://schemas.openxmlformats.org/drawingml/2006/picture">
                <pic:pic>
                  <pic:nvPicPr>
                    <pic:cNvPr id="0" name="image.jpg"/>
                    <pic:cNvPicPr/>
                  </pic:nvPicPr>
                  <pic:blipFill>
                    <a:blip r:embed="rId235"/>
                    <a:stretch>
                      <a:fillRect/>
                    </a:stretch>
                  </pic:blipFill>
                  <pic:spPr>
                    <a:xfrm>
                      <a:off x="0" y="0"/>
                      <a:ext cx="4572000" cy="4450619"/>
                    </a:xfrm>
                    <a:prstGeom prst="rect"/>
                  </pic:spPr>
                </pic:pic>
              </a:graphicData>
            </a:graphic>
          </wp:inline>
        </w:drawing>
      </w:r>
    </w:p>
    <w:p/>
    <w:p>
      <w:pPr>
        <w:spacing w:before="0" w:after="80"/>
      </w:pPr>
      <w:r>
        <w:rPr>
          <w:sz w:val="22"/>
        </w:rPr>
        <w:t>Circular stamp of East India Udyog Ltd., Sector-3, Noida-201301, with a signature across it.</w:t>
      </w:r>
    </w:p>
    <w:p/>
    <w:p>
      <w:pPr>
        <w:jc w:val="center"/>
      </w:pPr>
      <w:r>
        <w:drawing>
          <wp:inline xmlns:a="http://schemas.openxmlformats.org/drawingml/2006/main" xmlns:pic="http://schemas.openxmlformats.org/drawingml/2006/picture">
            <wp:extent cx="4572000" cy="4551680"/>
            <wp:docPr id="227" name="Picture 227"/>
            <wp:cNvGraphicFramePr>
              <a:graphicFrameLocks noChangeAspect="1"/>
            </wp:cNvGraphicFramePr>
            <a:graphic>
              <a:graphicData uri="http://schemas.openxmlformats.org/drawingml/2006/picture">
                <pic:pic>
                  <pic:nvPicPr>
                    <pic:cNvPr id="0" name="image.jpg"/>
                    <pic:cNvPicPr/>
                  </pic:nvPicPr>
                  <pic:blipFill>
                    <a:blip r:embed="rId236"/>
                    <a:stretch>
                      <a:fillRect/>
                    </a:stretch>
                  </pic:blipFill>
                  <pic:spPr>
                    <a:xfrm>
                      <a:off x="0" y="0"/>
                      <a:ext cx="4572000" cy="4551680"/>
                    </a:xfrm>
                    <a:prstGeom prst="rect"/>
                  </pic:spPr>
                </pic:pic>
              </a:graphicData>
            </a:graphic>
          </wp:inline>
        </w:drawing>
      </w:r>
    </w:p>
    <w:p/>
    <w:p>
      <w:pPr>
        <w:spacing w:before="0" w:after="80"/>
      </w:pPr>
      <w:r>
        <w:rPr>
          <w:sz w:val="22"/>
        </w:rPr>
        <w:t>Circular stamp of East India Udyog Ltd. with a central logo.</w:t>
      </w:r>
    </w:p>
    <w:p/>
    <w:p>
      <w:pPr>
        <w:pStyle w:val="Heading5"/>
        <w:spacing w:before="120" w:after="40"/>
      </w:pPr>
      <w:r>
        <w:rPr>
          <w:color w:val="606060"/>
          <w:sz w:val="22"/>
        </w:rPr>
        <w:t>Accounting policy- lease term &amp; incremental borrowing rate</w:t>
      </w:r>
    </w:p>
    <w:p/>
    <w:p>
      <w:pPr>
        <w:spacing w:before="0" w:after="80"/>
      </w:pPr>
      <w:r>
        <w:rPr>
          <w:sz w:val="22"/>
        </w:rPr>
        <w:t>The Company uses significant judgement in assessing the lease term (including anticipated renewals) and the applicable discount rate.</w:t>
      </w:r>
    </w:p>
    <w:p/>
    <w:p>
      <w:pPr>
        <w:spacing w:before="0" w:after="80"/>
      </w:pPr>
      <w:r>
        <w:rPr>
          <w:sz w:val="22"/>
        </w:rPr>
        <w:t>The Company determines the lease term as the non-cancellable period of a lease, together with both periods covered by an option to extend the lease if the Company is reasonably certain to exercise that option; and periods covered by an option to terminate the lease if the Company is reasonably certain not to exercise that option. In assessing whether the Company is reasonably certain to exercise an option to extend a lease, or not to exercise an option to terminate a lease, it considers all relevant facts and circumstances that create an economic incentive for the Company to exercise the option to extend the lease, or not to exercise the option to terminate the lease. The Company revises the lease term if there is a change in the non-cancellable period of a lease.</w:t>
      </w:r>
    </w:p>
    <w:p/>
    <w:p>
      <w:pPr>
        <w:spacing w:before="0" w:after="80"/>
      </w:pPr>
      <w:r>
        <w:rPr>
          <w:sz w:val="22"/>
        </w:rPr>
        <w:t>The discount rate is generally based on the incremental borrowing rate specific to the lease being evaluated or for a portfolio of leases with similar characteristics.</w:t>
      </w:r>
    </w:p>
    <w:p/>
    <w:p>
      <w:pPr>
        <w:pStyle w:val="Heading4"/>
        <w:spacing w:before="160" w:after="60"/>
      </w:pPr>
      <w:r>
        <w:rPr>
          <w:color w:val="404040"/>
          <w:sz w:val="24"/>
        </w:rPr>
        <w:t>1.4.9 Inventories</w:t>
      </w:r>
    </w:p>
    <w:p/>
    <w:p>
      <w:pPr>
        <w:spacing w:before="0" w:after="80"/>
      </w:pPr>
      <w:r>
        <w:rPr>
          <w:sz w:val="22"/>
        </w:rPr>
        <w:t>Inventories are valued at the lower of cost and net realisable value.</w:t>
      </w:r>
    </w:p>
    <w:p/>
    <w:p>
      <w:pPr>
        <w:spacing w:before="0" w:after="80"/>
      </w:pPr>
      <w:r>
        <w:rPr>
          <w:sz w:val="22"/>
        </w:rPr>
        <w:t>Costs incurred in bringing each product to its present location and condition are accounted for as follows:</w:t>
      </w:r>
    </w:p>
    <w:p/>
    <w:p>
      <w:pPr>
        <w:spacing w:before="0" w:after="80"/>
      </w:pPr>
      <w:r>
        <w:rPr>
          <w:sz w:val="22"/>
        </w:rPr>
        <w:t>Raw materials: cost includes cost of purchase and other costs incurred in bringing the inventories to their present location and condition. Cost is determined on weighted average basis.</w:t>
      </w:r>
    </w:p>
    <w:p/>
    <w:p>
      <w:pPr>
        <w:spacing w:before="0" w:after="80"/>
      </w:pPr>
      <w:r>
        <w:rPr>
          <w:sz w:val="22"/>
        </w:rPr>
        <w:t>Finished goods and work in progress: cost includes cost of direct materials and labour and a proportion of manufacturing overheads based on the normal operating capacity but excluding borrowing costs. Cost is determined on weighted average basis.</w:t>
      </w:r>
    </w:p>
    <w:p/>
    <w:p>
      <w:pPr>
        <w:spacing w:before="0" w:after="80"/>
      </w:pPr>
      <w:r>
        <w:rPr>
          <w:sz w:val="22"/>
        </w:rPr>
        <w:t>Traded goods: cost includes cost of purchase and other costs incurred in bringing the inventories to their present location and condition. Cost is determined on weighted average basis.</w:t>
      </w:r>
    </w:p>
    <w:p/>
    <w:p>
      <w:pPr>
        <w:spacing w:before="0" w:after="80"/>
      </w:pPr>
      <w:r>
        <w:rPr>
          <w:sz w:val="22"/>
        </w:rPr>
        <w:t>Net realisable value is the estimated selling price in the ordinary course of business, less estimated costs of completion and the estimated costs necessary to make the sale.</w:t>
      </w:r>
    </w:p>
    <w:p/>
    <w:p>
      <w:pPr>
        <w:pStyle w:val="Heading4"/>
        <w:spacing w:before="160" w:after="60"/>
      </w:pPr>
      <w:r>
        <w:rPr>
          <w:color w:val="404040"/>
          <w:sz w:val="24"/>
        </w:rPr>
        <w:t>1.4.10 Financial instruments</w:t>
      </w:r>
    </w:p>
    <w:p/>
    <w:p>
      <w:pPr>
        <w:spacing w:before="0" w:after="80"/>
      </w:pPr>
      <w:r>
        <w:rPr>
          <w:sz w:val="22"/>
        </w:rPr>
        <w:t>A financial instrument is a contract that gives rise to a financial asset of one entity and a financial liability or equity of another entity.</w:t>
      </w:r>
    </w:p>
    <w:p/>
    <w:p>
      <w:pPr>
        <w:pStyle w:val="Heading5"/>
        <w:spacing w:before="120" w:after="40"/>
      </w:pPr>
      <w:r>
        <w:rPr>
          <w:color w:val="606060"/>
          <w:sz w:val="22"/>
        </w:rPr>
        <w:t>Financial asset</w:t>
      </w:r>
    </w:p>
    <w:p/>
    <w:p>
      <w:pPr>
        <w:pStyle w:val="Heading6"/>
        <w:spacing w:before="80" w:after="40"/>
      </w:pPr>
      <w:r>
        <w:rPr>
          <w:color w:val="808080"/>
          <w:sz w:val="20"/>
        </w:rPr>
        <w:t>a) Initial measurement</w:t>
      </w:r>
    </w:p>
    <w:p/>
    <w:p>
      <w:pPr>
        <w:spacing w:before="0" w:after="80"/>
      </w:pPr>
      <w:r>
        <w:rPr>
          <w:sz w:val="22"/>
        </w:rPr>
        <w:t>All financial assets other than trade receivable are recognised initially at fair value. Transaction costs that are attributable to the acquisition of the financial asset (other than financial assets recorded at fair value through profit or loss) are included in the fair value of the financial assets. Regular way purchase and sale of financial assets are recognised on trade date. Financial assets of the Company includes investments, trade and other receivables, loans and advances to employees and other parties, deposits etc.</w:t>
      </w:r>
    </w:p>
    <w:p/>
    <w:p>
      <w:pPr>
        <w:pStyle w:val="Heading6"/>
        <w:spacing w:before="80" w:after="40"/>
      </w:pPr>
      <w:r>
        <w:rPr>
          <w:color w:val="808080"/>
          <w:sz w:val="20"/>
        </w:rPr>
        <w:t>b) Classification and subsequent measurement</w:t>
      </w:r>
    </w:p>
    <w:p/>
    <w:p>
      <w:pPr>
        <w:spacing w:before="0" w:after="80"/>
      </w:pPr>
      <w:r>
        <w:rPr>
          <w:sz w:val="22"/>
        </w:rPr>
        <w:t>For the purpose of subsequent measurement, financial assets of the Company are classified in the following categories:</w:t>
      </w:r>
    </w:p>
    <w:p/>
    <w:p>
      <w:pPr>
        <w:pStyle w:val="ListBullet"/>
        <w:spacing w:before="0" w:after="40"/>
      </w:pPr>
      <w:r>
        <w:rPr>
          <w:sz w:val="22"/>
        </w:rPr>
        <w:t>1) financial assets measured at amortised cost</w:t>
      </w:r>
    </w:p>
    <w:p>
      <w:pPr>
        <w:pStyle w:val="ListBullet"/>
        <w:spacing w:before="0" w:after="40"/>
      </w:pPr>
      <w:r>
        <w:rPr>
          <w:sz w:val="22"/>
        </w:rPr>
        <w:t>2) financial assets measured at fair value through other comprehensive income and</w:t>
      </w:r>
    </w:p>
    <w:p>
      <w:pPr>
        <w:pStyle w:val="ListBullet"/>
        <w:spacing w:before="0" w:after="40"/>
      </w:pPr>
      <w:r>
        <w:rPr>
          <w:sz w:val="22"/>
        </w:rPr>
        <w:t>3) financial assets measured at fair value through profit and loss.</w:t>
      </w:r>
    </w:p>
    <w:p>
      <w:pPr>
        <w:spacing w:before="0" w:after="80"/>
      </w:pPr>
      <w:r>
        <w:rPr>
          <w:sz w:val="22"/>
        </w:rPr>
        <w:t>The classification of financial assets depends on the objective of the business model. Management determines the classification of its financial assets at initial recognition.</w:t>
      </w:r>
    </w:p>
    <w:p/>
    <w:p>
      <w:pPr>
        <w:pStyle w:val="Heading6"/>
        <w:spacing w:before="80" w:after="40"/>
      </w:pPr>
      <w:r>
        <w:rPr>
          <w:b/>
          <w:color w:val="808080"/>
          <w:sz w:val="20"/>
        </w:rPr>
        <w:t>Financial instruments measured at amortised cost:</w:t>
      </w:r>
    </w:p>
    <w:p/>
    <w:p>
      <w:pPr>
        <w:spacing w:before="0" w:after="80"/>
      </w:pPr>
      <w:r>
        <w:rPr>
          <w:sz w:val="22"/>
        </w:rPr>
        <w:t>A financial instrument is measured at amortised cost if both the following conditions are met:</w:t>
      </w:r>
    </w:p>
    <w:p/>
    <w:p>
      <w:pPr>
        <w:pStyle w:val="ListBullet"/>
        <w:spacing w:before="0" w:after="40"/>
      </w:pPr>
      <w:r>
        <w:rPr>
          <w:sz w:val="22"/>
        </w:rPr>
        <w:t>(a) The asset is held within a business model whose objective is to hold assets for collecting contractual cash flows, and</w:t>
      </w:r>
    </w:p>
    <w:p>
      <w:pPr>
        <w:pStyle w:val="ListBullet"/>
        <w:spacing w:before="0" w:after="40"/>
      </w:pPr>
      <w:r>
        <w:rPr>
          <w:sz w:val="22"/>
        </w:rPr>
        <w:t>(b) Contractual terms of the asset give rise on specified dates to cash flows that are solely payments of principal and interest (SPPI) on the principal amount outstanding.</w:t>
      </w:r>
    </w:p>
    <w:p>
      <w:pPr>
        <w:spacing w:before="0" w:after="80"/>
      </w:pPr>
      <w:r>
        <w:rPr>
          <w:sz w:val="22"/>
        </w:rPr>
        <w:t>This category is the most relevant to the Company. After initial measurement, such financial assets are subsequently measured at amortised cost using the effective interest rate (EIR) method. Amortised cost is calculated by taking into account any discount or premium on acquisition and fees or costs that are an integral part of the EIR. The EIR amortisation is included in finance income in the profit or loss. The losses arising from impairment are recognised in the profit or loss. This category generally applies to trade and other receivables, bank deposits, security deposits, cash and cash equivalents, employee and other advances.</w:t>
      </w:r>
    </w:p>
    <w:p/>
    <w:p>
      <w:pPr>
        <w:jc w:val="center"/>
      </w:pPr>
      <w:r>
        <w:drawing>
          <wp:inline xmlns:a="http://schemas.openxmlformats.org/drawingml/2006/main" xmlns:pic="http://schemas.openxmlformats.org/drawingml/2006/picture">
            <wp:extent cx="4572000" cy="4196522"/>
            <wp:docPr id="228" name="Picture 228"/>
            <wp:cNvGraphicFramePr>
              <a:graphicFrameLocks noChangeAspect="1"/>
            </wp:cNvGraphicFramePr>
            <a:graphic>
              <a:graphicData uri="http://schemas.openxmlformats.org/drawingml/2006/picture">
                <pic:pic>
                  <pic:nvPicPr>
                    <pic:cNvPr id="0" name="image.jpg"/>
                    <pic:cNvPicPr/>
                  </pic:nvPicPr>
                  <pic:blipFill>
                    <a:blip r:embed="rId237"/>
                    <a:stretch>
                      <a:fillRect/>
                    </a:stretch>
                  </pic:blipFill>
                  <pic:spPr>
                    <a:xfrm>
                      <a:off x="0" y="0"/>
                      <a:ext cx="4572000" cy="4196522"/>
                    </a:xfrm>
                    <a:prstGeom prst="rect"/>
                  </pic:spPr>
                </pic:pic>
              </a:graphicData>
            </a:graphic>
          </wp:inline>
        </w:drawing>
      </w:r>
    </w:p>
    <w:p/>
    <w:p>
      <w:pPr>
        <w:spacing w:before="0" w:after="80"/>
      </w:pPr>
      <w:r>
        <w:rPr>
          <w:sz w:val="22"/>
        </w:rPr>
        <w:t>Circular stamp of SATIYA &amp; ASSOCIATES Chartered Accountants, Kolkata, dated 20/03/2023.</w:t>
      </w:r>
    </w:p>
    <w:p/>
    <w:p>
      <w:pPr>
        <w:jc w:val="center"/>
      </w:pPr>
      <w:r>
        <w:drawing>
          <wp:inline xmlns:a="http://schemas.openxmlformats.org/drawingml/2006/main" xmlns:pic="http://schemas.openxmlformats.org/drawingml/2006/picture">
            <wp:extent cx="4572000" cy="4408714"/>
            <wp:docPr id="229" name="Picture 229"/>
            <wp:cNvGraphicFramePr>
              <a:graphicFrameLocks noChangeAspect="1"/>
            </wp:cNvGraphicFramePr>
            <a:graphic>
              <a:graphicData uri="http://schemas.openxmlformats.org/drawingml/2006/picture">
                <pic:pic>
                  <pic:nvPicPr>
                    <pic:cNvPr id="0" name="image.jpg"/>
                    <pic:cNvPicPr/>
                  </pic:nvPicPr>
                  <pic:blipFill>
                    <a:blip r:embed="rId238"/>
                    <a:stretch>
                      <a:fillRect/>
                    </a:stretch>
                  </pic:blipFill>
                  <pic:spPr>
                    <a:xfrm>
                      <a:off x="0" y="0"/>
                      <a:ext cx="4572000" cy="4408714"/>
                    </a:xfrm>
                    <a:prstGeom prst="rect"/>
                  </pic:spPr>
                </pic:pic>
              </a:graphicData>
            </a:graphic>
          </wp:inline>
        </w:drawing>
      </w:r>
    </w:p>
    <w:p/>
    <w:p>
      <w:pPr>
        <w:spacing w:before="0" w:after="80"/>
      </w:pPr>
      <w:r>
        <w:rPr>
          <w:sz w:val="22"/>
        </w:rPr>
        <w:t>Circular stamp of East India Udyog Ltd, dated 20/03/2023.</w:t>
      </w:r>
    </w:p>
    <w:p/>
    <w:p>
      <w:pPr>
        <w:jc w:val="center"/>
      </w:pPr>
      <w:r>
        <w:drawing>
          <wp:inline xmlns:a="http://schemas.openxmlformats.org/drawingml/2006/main" xmlns:pic="http://schemas.openxmlformats.org/drawingml/2006/picture">
            <wp:extent cx="4572000" cy="4328160"/>
            <wp:docPr id="230" name="Picture 230"/>
            <wp:cNvGraphicFramePr>
              <a:graphicFrameLocks noChangeAspect="1"/>
            </wp:cNvGraphicFramePr>
            <a:graphic>
              <a:graphicData uri="http://schemas.openxmlformats.org/drawingml/2006/picture">
                <pic:pic>
                  <pic:nvPicPr>
                    <pic:cNvPr id="0" name="image.jpg"/>
                    <pic:cNvPicPr/>
                  </pic:nvPicPr>
                  <pic:blipFill>
                    <a:blip r:embed="rId239"/>
                    <a:stretch>
                      <a:fillRect/>
                    </a:stretch>
                  </pic:blipFill>
                  <pic:spPr>
                    <a:xfrm>
                      <a:off x="0" y="0"/>
                      <a:ext cx="4572000" cy="4328160"/>
                    </a:xfrm>
                    <a:prstGeom prst="rect"/>
                  </pic:spPr>
                </pic:pic>
              </a:graphicData>
            </a:graphic>
          </wp:inline>
        </w:drawing>
      </w:r>
    </w:p>
    <w:p/>
    <w:p>
      <w:pPr>
        <w:spacing w:before="0" w:after="80"/>
      </w:pPr>
      <w:r>
        <w:rPr>
          <w:sz w:val="22"/>
        </w:rPr>
        <w:t>Circular stamp of East India Udyog Ltd.</w:t>
      </w:r>
    </w:p>
    <w:p/>
    <w:p>
      <w:pPr>
        <w:pStyle w:val="Heading6"/>
        <w:spacing w:before="80" w:after="40"/>
      </w:pPr>
      <w:r>
        <w:rPr>
          <w:b/>
          <w:color w:val="808080"/>
          <w:sz w:val="20"/>
        </w:rPr>
        <w:t>Financial instruments measured at fair value through other comprehensive income</w:t>
      </w:r>
    </w:p>
    <w:p/>
    <w:p>
      <w:pPr>
        <w:spacing w:before="0" w:after="80"/>
      </w:pPr>
      <w:r>
        <w:rPr>
          <w:sz w:val="22"/>
        </w:rPr>
        <w:t>A financial instrument shall be measured at fair value through other comprehensive income if both of the following conditions are met:</w:t>
      </w:r>
    </w:p>
    <w:p/>
    <w:p>
      <w:pPr>
        <w:pStyle w:val="ListBullet"/>
        <w:spacing w:before="0" w:after="40"/>
      </w:pPr>
      <w:r>
        <w:rPr>
          <w:sz w:val="22"/>
        </w:rPr>
        <w:t>(a) the objective of the business model is achieved by both collecting contractual cash flows and selling financial assets</w:t>
      </w:r>
    </w:p>
    <w:p>
      <w:pPr>
        <w:pStyle w:val="ListBullet"/>
        <w:spacing w:before="0" w:after="40"/>
      </w:pPr>
      <w:r>
        <w:rPr>
          <w:sz w:val="22"/>
        </w:rPr>
        <w:t>(b) the asset's contractual cash flow represent SPPI</w:t>
      </w:r>
    </w:p>
    <w:p>
      <w:pPr>
        <w:spacing w:before="0" w:after="80"/>
      </w:pPr>
      <w:r>
        <w:rPr>
          <w:sz w:val="22"/>
        </w:rPr>
        <w:t>Financial instruments included within FVTOCI category are measured initially as well as at each reporting period at fair value plus transaction costs. Fair value movements are recognised in other comprehensive income (OCI). However, the Company recognises interest income, impairment losses &amp; reversals and foreign exchange gain loss in statement of profit and loss. On derecognition of the asset, cumulative gain or loss previously recognised in OCI is reclassified from equity to profit and loss.</w:t>
      </w:r>
    </w:p>
    <w:p/>
    <w:p>
      <w:pPr>
        <w:pStyle w:val="Heading6"/>
        <w:spacing w:before="80" w:after="40"/>
      </w:pPr>
      <w:r>
        <w:rPr>
          <w:b/>
          <w:color w:val="808080"/>
          <w:sz w:val="20"/>
        </w:rPr>
        <w:t>Financial instruments measured at fair value through profit and loss</w:t>
      </w:r>
    </w:p>
    <w:p/>
    <w:p>
      <w:pPr>
        <w:spacing w:before="0" w:after="80"/>
      </w:pPr>
      <w:r>
        <w:rPr>
          <w:sz w:val="22"/>
        </w:rPr>
        <w:t>Fair value through profit and loss is the residual category. Any financial instrument which does not meet the criteria for categorization as at amortized cost or fair value through other comprehensive income is classified at FVTPL.</w:t>
      </w:r>
    </w:p>
    <w:p/>
    <w:p>
      <w:pPr>
        <w:spacing w:before="0" w:after="80"/>
      </w:pPr>
      <w:r>
        <w:rPr>
          <w:sz w:val="22"/>
        </w:rPr>
        <w:t>Financial instruments included within FVTPL category are measured initially as well as at each reporting period at fair value plus transaction costs. Fair value movements are recorded in statement of profit and loss.</w:t>
      </w:r>
    </w:p>
    <w:p/>
    <w:p>
      <w:pPr>
        <w:pStyle w:val="Heading6"/>
        <w:spacing w:before="80" w:after="40"/>
      </w:pPr>
      <w:r>
        <w:rPr>
          <w:b/>
          <w:color w:val="808080"/>
          <w:sz w:val="20"/>
        </w:rPr>
        <w:t>c) Derecognition of financial assets</w:t>
      </w:r>
    </w:p>
    <w:p/>
    <w:p>
      <w:pPr>
        <w:spacing w:before="0" w:after="80"/>
      </w:pPr>
      <w:r>
        <w:rPr>
          <w:sz w:val="22"/>
        </w:rPr>
        <w:t>A financial asset (or, where applicable, a part of a financial asset or part of a Company of similar financial assets) is primarily derecognised when:</w:t>
      </w:r>
    </w:p>
    <w:p/>
    <w:p>
      <w:pPr>
        <w:pStyle w:val="ListBullet"/>
        <w:spacing w:before="0" w:after="40"/>
      </w:pPr>
      <w:r>
        <w:rPr>
          <w:sz w:val="22"/>
        </w:rPr>
        <w:t>the contractual rights to the cash flows from the asset expire; or</w:t>
      </w:r>
    </w:p>
    <w:p>
      <w:pPr>
        <w:pStyle w:val="ListBullet"/>
        <w:spacing w:before="0" w:after="40"/>
      </w:pPr>
      <w:r>
        <w:rPr>
          <w:sz w:val="22"/>
        </w:rPr>
        <w:t>company transfers the financial asset and substantially all the risks and rewards of ownership of the asset to another entity.</w:t>
      </w:r>
    </w:p>
    <w:p>
      <w:pPr>
        <w:spacing w:before="0" w:after="80"/>
      </w:pPr>
      <w:r>
        <w:rPr>
          <w:sz w:val="22"/>
        </w:rPr>
        <w:t>A financial asset is transferred if, and only if, the Company (a) transfers the contractual rights to receive the cash flows of the financial assets; or (b) retains the contractual rights to receive the cash flows of the financial asset, but assumes a contractual obligation to pay the cash flows in full without material delay to a third party under 'pass-through' arrangement.</w:t>
      </w:r>
    </w:p>
    <w:p/>
    <w:p>
      <w:pPr>
        <w:spacing w:before="0" w:after="80"/>
      </w:pPr>
      <w:r>
        <w:rPr>
          <w:sz w:val="22"/>
        </w:rPr>
        <w:t>In transactions where the Company neither retains nor transfers substantially all the risks and rewards of ownership of a financial asset, the asset is derecognised if control over asset is transferred or lost.</w:t>
      </w:r>
    </w:p>
    <w:p/>
    <w:p>
      <w:pPr>
        <w:pStyle w:val="Heading5"/>
        <w:spacing w:before="120" w:after="40"/>
      </w:pPr>
      <w:r>
        <w:rPr>
          <w:b/>
          <w:color w:val="606060"/>
          <w:sz w:val="22"/>
        </w:rPr>
        <w:t>Financial liability</w:t>
      </w:r>
    </w:p>
    <w:p/>
    <w:p>
      <w:pPr>
        <w:pStyle w:val="Heading6"/>
        <w:spacing w:before="80" w:after="40"/>
      </w:pPr>
      <w:r>
        <w:rPr>
          <w:b/>
          <w:color w:val="808080"/>
          <w:sz w:val="20"/>
        </w:rPr>
        <w:t>a) Initial measurement</w:t>
      </w:r>
    </w:p>
    <w:p/>
    <w:p>
      <w:pPr>
        <w:spacing w:before="0" w:after="80"/>
      </w:pPr>
      <w:r>
        <w:rPr>
          <w:sz w:val="22"/>
        </w:rPr>
        <w:t>All financial liabilities are recognised initially at fair value net of directly attributable transaction costs. The Company's financial liabilities include loans and borrowings, trade and other payables etc.</w:t>
      </w:r>
    </w:p>
    <w:p/>
    <w:p>
      <w:pPr>
        <w:pStyle w:val="Heading6"/>
        <w:spacing w:before="80" w:after="40"/>
      </w:pPr>
      <w:r>
        <w:rPr>
          <w:b/>
          <w:color w:val="808080"/>
          <w:sz w:val="20"/>
        </w:rPr>
        <w:t>b) Classification and subsequent measurement</w:t>
      </w:r>
    </w:p>
    <w:p/>
    <w:p>
      <w:pPr>
        <w:spacing w:before="0" w:after="80"/>
      </w:pPr>
      <w:r>
        <w:rPr>
          <w:sz w:val="22"/>
        </w:rPr>
        <w:t>For the purpose of subsequent measurement, financial liabilities of the Company are classified in the following categories:</w:t>
      </w:r>
    </w:p>
    <w:p/>
    <w:p>
      <w:pPr>
        <w:pStyle w:val="ListBullet"/>
        <w:spacing w:before="0" w:after="40"/>
      </w:pPr>
      <w:r>
        <w:rPr>
          <w:sz w:val="22"/>
        </w:rPr>
        <w:t>1) financial liabilities measured at amortised cost</w:t>
      </w:r>
    </w:p>
    <w:p>
      <w:pPr>
        <w:pStyle w:val="ListBullet"/>
        <w:spacing w:before="0" w:after="40"/>
      </w:pPr>
      <w:r>
        <w:rPr>
          <w:sz w:val="22"/>
        </w:rPr>
        <w:t>2) financial liabilities measured at fair value through profit and loss</w:t>
      </w:r>
    </w:p>
    <w:p>
      <w:pPr>
        <w:pStyle w:val="Heading6"/>
        <w:spacing w:before="80" w:after="40"/>
      </w:pPr>
      <w:r>
        <w:rPr>
          <w:b/>
          <w:color w:val="808080"/>
          <w:sz w:val="20"/>
        </w:rPr>
        <w:t>Financial liabilities at amortised cost:</w:t>
      </w:r>
    </w:p>
    <w:p/>
    <w:p>
      <w:pPr>
        <w:spacing w:before="0" w:after="80"/>
      </w:pPr>
      <w:r>
        <w:rPr>
          <w:sz w:val="22"/>
        </w:rPr>
        <w:t>Financial liabilities at amortised cost are initially recognized at fair value, and subsequently carried at amortized cost using the effective interest method. Interest expense are recognised in the statement of profit and loss. Any gain or loss on derecognition is also recognised in the statement of profit and loss. This category generally applies to trade and other payables and other liabilities.</w:t>
      </w:r>
    </w:p>
    <w:p/>
    <w:p>
      <w:pPr>
        <w:pStyle w:val="Heading6"/>
        <w:spacing w:before="80" w:after="40"/>
      </w:pPr>
      <w:r>
        <w:rPr>
          <w:b/>
          <w:color w:val="808080"/>
          <w:sz w:val="20"/>
        </w:rPr>
        <w:t>c) Derecognition of financial liabilities</w:t>
      </w:r>
    </w:p>
    <w:p/>
    <w:p>
      <w:pPr>
        <w:spacing w:before="0" w:after="80"/>
      </w:pPr>
      <w:r>
        <w:rPr>
          <w:sz w:val="22"/>
        </w:rPr>
        <w:t>A financial liability is primarily derecognised when its contractual obligations are discharged or cancelled, or expire.</w:t>
      </w:r>
    </w:p>
    <w:p/>
    <w:p>
      <w:pPr>
        <w:pStyle w:val="Heading5"/>
        <w:spacing w:before="120" w:after="40"/>
      </w:pPr>
      <w:r>
        <w:rPr>
          <w:b/>
          <w:color w:val="606060"/>
          <w:sz w:val="22"/>
        </w:rPr>
        <w:t>Trade Receivable</w:t>
      </w:r>
    </w:p>
    <w:p/>
    <w:p>
      <w:pPr>
        <w:spacing w:before="0" w:after="80"/>
      </w:pPr>
      <w:r>
        <w:rPr>
          <w:sz w:val="22"/>
        </w:rPr>
        <w:t>Trade receivables are recognised initially at transaction price and subsequently measured at amortised cost, less impairment loss considering allowance for doubtful debts. The Board of Directors (Management) have taken a call on provision for impairment loss/ doubtful/ bad debts as per their assessment of the risk and have devised a formula based on the assessment.</w:t>
      </w:r>
    </w:p>
    <w:p/>
    <w:p>
      <w:pPr>
        <w:jc w:val="center"/>
      </w:pPr>
      <w:r>
        <w:drawing>
          <wp:inline xmlns:a="http://schemas.openxmlformats.org/drawingml/2006/main" xmlns:pic="http://schemas.openxmlformats.org/drawingml/2006/picture">
            <wp:extent cx="4572000" cy="4527612"/>
            <wp:docPr id="231" name="Picture 231"/>
            <wp:cNvGraphicFramePr>
              <a:graphicFrameLocks noChangeAspect="1"/>
            </wp:cNvGraphicFramePr>
            <a:graphic>
              <a:graphicData uri="http://schemas.openxmlformats.org/drawingml/2006/picture">
                <pic:pic>
                  <pic:nvPicPr>
                    <pic:cNvPr id="0" name="image.jpg"/>
                    <pic:cNvPicPr/>
                  </pic:nvPicPr>
                  <pic:blipFill>
                    <a:blip r:embed="rId240"/>
                    <a:stretch>
                      <a:fillRect/>
                    </a:stretch>
                  </pic:blipFill>
                  <pic:spPr>
                    <a:xfrm>
                      <a:off x="0" y="0"/>
                      <a:ext cx="4572000" cy="4527612"/>
                    </a:xfrm>
                    <a:prstGeom prst="rect"/>
                  </pic:spPr>
                </pic:pic>
              </a:graphicData>
            </a:graphic>
          </wp:inline>
        </w:drawing>
      </w:r>
    </w:p>
    <w:p/>
    <w:p>
      <w:pPr>
        <w:spacing w:before="0" w:after="80"/>
      </w:pPr>
      <w:r>
        <w:rPr>
          <w:sz w:val="22"/>
        </w:rPr>
        <w:t>Circular stamp of SATIYA &amp; ASSOCIATES Chartered Accountants, featuring a star and the letters CA.</w:t>
      </w:r>
    </w:p>
    <w:p/>
    <w:p>
      <w:pPr>
        <w:jc w:val="center"/>
      </w:pPr>
      <w:r>
        <w:drawing>
          <wp:inline xmlns:a="http://schemas.openxmlformats.org/drawingml/2006/main" xmlns:pic="http://schemas.openxmlformats.org/drawingml/2006/picture">
            <wp:extent cx="4572000" cy="4636093"/>
            <wp:docPr id="232" name="Picture 232"/>
            <wp:cNvGraphicFramePr>
              <a:graphicFrameLocks noChangeAspect="1"/>
            </wp:cNvGraphicFramePr>
            <a:graphic>
              <a:graphicData uri="http://schemas.openxmlformats.org/drawingml/2006/picture">
                <pic:pic>
                  <pic:nvPicPr>
                    <pic:cNvPr id="0" name="image.jpg"/>
                    <pic:cNvPicPr/>
                  </pic:nvPicPr>
                  <pic:blipFill>
                    <a:blip r:embed="rId241"/>
                    <a:stretch>
                      <a:fillRect/>
                    </a:stretch>
                  </pic:blipFill>
                  <pic:spPr>
                    <a:xfrm>
                      <a:off x="0" y="0"/>
                      <a:ext cx="4572000" cy="4636093"/>
                    </a:xfrm>
                    <a:prstGeom prst="rect"/>
                  </pic:spPr>
                </pic:pic>
              </a:graphicData>
            </a:graphic>
          </wp:inline>
        </w:drawing>
      </w:r>
    </w:p>
    <w:p/>
    <w:p>
      <w:pPr>
        <w:spacing w:before="0" w:after="80"/>
      </w:pPr>
      <w:r>
        <w:rPr>
          <w:sz w:val="22"/>
        </w:rPr>
        <w:t>Circular stamp of East India Udyog Ltd., C-8, Sector-3, Noida-201301, featuring a stylized 'E' and 'U'.</w:t>
      </w:r>
    </w:p>
    <w:p/>
    <w:p>
      <w:pPr>
        <w:jc w:val="center"/>
      </w:pPr>
      <w:r>
        <w:drawing>
          <wp:inline xmlns:a="http://schemas.openxmlformats.org/drawingml/2006/main" xmlns:pic="http://schemas.openxmlformats.org/drawingml/2006/picture">
            <wp:extent cx="4572000" cy="4431013"/>
            <wp:docPr id="233" name="Picture 233"/>
            <wp:cNvGraphicFramePr>
              <a:graphicFrameLocks noChangeAspect="1"/>
            </wp:cNvGraphicFramePr>
            <a:graphic>
              <a:graphicData uri="http://schemas.openxmlformats.org/drawingml/2006/picture">
                <pic:pic>
                  <pic:nvPicPr>
                    <pic:cNvPr id="0" name="image.jpg"/>
                    <pic:cNvPicPr/>
                  </pic:nvPicPr>
                  <pic:blipFill>
                    <a:blip r:embed="rId242"/>
                    <a:stretch>
                      <a:fillRect/>
                    </a:stretch>
                  </pic:blipFill>
                  <pic:spPr>
                    <a:xfrm>
                      <a:off x="0" y="0"/>
                      <a:ext cx="4572000" cy="4431013"/>
                    </a:xfrm>
                    <a:prstGeom prst="rect"/>
                  </pic:spPr>
                </pic:pic>
              </a:graphicData>
            </a:graphic>
          </wp:inline>
        </w:drawing>
      </w:r>
    </w:p>
    <w:p/>
    <w:p>
      <w:pPr>
        <w:spacing w:before="0" w:after="80"/>
      </w:pPr>
      <w:r>
        <w:rPr>
          <w:sz w:val="22"/>
        </w:rPr>
        <w:t>Circular stamp of East India Udyog Ltd., featuring a stylized 'E' and 'U'.</w:t>
      </w:r>
    </w:p>
    <w:p/>
    <w:p>
      <w:pPr>
        <w:pStyle w:val="Heading5"/>
        <w:spacing w:before="120" w:after="40"/>
      </w:pPr>
      <w:r>
        <w:rPr>
          <w:b/>
          <w:color w:val="606060"/>
          <w:sz w:val="22"/>
        </w:rPr>
        <w:t>Trade and other payables</w:t>
      </w:r>
    </w:p>
    <w:p/>
    <w:p>
      <w:pPr>
        <w:spacing w:before="0" w:after="80"/>
      </w:pPr>
      <w:r>
        <w:rPr>
          <w:sz w:val="22"/>
        </w:rPr>
        <w:t>These amount represent liabilities for goods and services provided to the Company prior to the end of the financial year which are unpaid. The amounts are unsecured. Trade and other payables are presented as current liabilities unless payment is not due within 12 months after the reporting period. They are recognised initially at their fair value.</w:t>
      </w:r>
    </w:p>
    <w:p/>
    <w:p>
      <w:pPr>
        <w:pStyle w:val="Heading5"/>
        <w:spacing w:before="120" w:after="40"/>
      </w:pPr>
      <w:r>
        <w:rPr>
          <w:b/>
          <w:color w:val="606060"/>
          <w:sz w:val="22"/>
        </w:rPr>
        <w:t>Investments</w:t>
      </w:r>
    </w:p>
    <w:p/>
    <w:p>
      <w:pPr>
        <w:spacing w:before="0" w:after="80"/>
      </w:pPr>
      <w:r>
        <w:rPr>
          <w:sz w:val="22"/>
        </w:rPr>
        <w:t>Investment in subsidiary is carried at cost, less impairment if any. Unquoted investments are valued at cost and quoted investments are measured at fair value through other comprehensive income in accordance with Ind AS 109.</w:t>
      </w:r>
    </w:p>
    <w:p/>
    <w:p>
      <w:pPr>
        <w:pStyle w:val="Heading5"/>
        <w:spacing w:before="120" w:after="40"/>
      </w:pPr>
      <w:r>
        <w:rPr>
          <w:b/>
          <w:color w:val="606060"/>
          <w:sz w:val="22"/>
        </w:rPr>
        <w:t>Loans and borrowings</w:t>
      </w:r>
    </w:p>
    <w:p/>
    <w:p>
      <w:pPr>
        <w:spacing w:before="0" w:after="80"/>
      </w:pPr>
      <w:r>
        <w:rPr>
          <w:sz w:val="22"/>
        </w:rPr>
        <w:t>Loans and borrowings are initially recognized at fair value net of transaction costs incurred. Subsequently, these are measured at amortized cost using the effective interest rate ('EIR') method. Amortized cost is calculated by taking into account any discount or premium on acquisition and fees or costs that are an integral part of the EIR. The EIR amortization is included as finance costs in the statement of profit and loss.</w:t>
      </w:r>
    </w:p>
    <w:p/>
    <w:p>
      <w:pPr>
        <w:pStyle w:val="Heading4"/>
        <w:spacing w:before="160" w:after="60"/>
      </w:pPr>
      <w:r>
        <w:rPr>
          <w:b/>
          <w:color w:val="404040"/>
          <w:sz w:val="24"/>
        </w:rPr>
        <w:t>1.4.11 Impairment of financial assets</w:t>
      </w:r>
    </w:p>
    <w:p/>
    <w:p>
      <w:pPr>
        <w:spacing w:before="0" w:after="80"/>
      </w:pPr>
      <w:r>
        <w:rPr>
          <w:sz w:val="22"/>
        </w:rPr>
        <w:t>In accordance with Ind AS 109, the Company applies expected credit loss (ECL) model for measurement and recognition of impairment loss on Financial assets measured at amortised cost.</w:t>
      </w:r>
    </w:p>
    <w:p/>
    <w:p>
      <w:pPr>
        <w:spacing w:before="0" w:after="80"/>
      </w:pPr>
      <w:r>
        <w:rPr>
          <w:sz w:val="22"/>
        </w:rPr>
        <w:t>Expected credit losses are measured through a loss allowance at an amount equal to:</w:t>
      </w:r>
    </w:p>
    <w:p/>
    <w:p>
      <w:pPr>
        <w:pStyle w:val="ListBullet"/>
        <w:spacing w:before="0" w:after="40"/>
      </w:pPr>
      <w:r>
        <w:rPr>
          <w:sz w:val="22"/>
        </w:rPr>
        <w:t>(a) the 12 months expected credit loss (expected credit losses that result from those defaults events on the financial instruments that are possible within 12 months after the reporting date) ;or</w:t>
      </w:r>
    </w:p>
    <w:p>
      <w:pPr>
        <w:pStyle w:val="ListBullet"/>
        <w:spacing w:before="0" w:after="40"/>
      </w:pPr>
      <w:r>
        <w:rPr>
          <w:sz w:val="22"/>
        </w:rPr>
        <w:t>(b) full time expected credit loss (expected credit loss that results from all possible defaults events over the life time of the financial instruments)</w:t>
      </w:r>
    </w:p>
    <w:p>
      <w:pPr>
        <w:pStyle w:val="ListBullet"/>
        <w:spacing w:before="0" w:after="40"/>
      </w:pPr>
      <w:r>
        <w:rPr>
          <w:sz w:val="22"/>
        </w:rPr>
        <w:t>Loss allowance for trade receivable are always measured at an amount equal to life time expected credit losses.</w:t>
      </w:r>
    </w:p>
    <w:p>
      <w:pPr>
        <w:spacing w:before="0" w:after="80"/>
      </w:pPr>
      <w:r>
        <w:rPr>
          <w:sz w:val="22"/>
        </w:rPr>
        <w:t>ECL impairment loss allowance (or reversal) recognised during the period is recognised as income/expense in the statement of profit and loss.</w:t>
      </w:r>
    </w:p>
    <w:p/>
    <w:p>
      <w:pPr>
        <w:spacing w:before="0" w:after="80"/>
      </w:pPr>
      <w:r>
        <w:rPr>
          <w:sz w:val="22"/>
        </w:rPr>
        <w:t>As a practical expedient, the Company uses a provision matrix to determine the impairment loss on its trade receivables. The provision matrix is based on historically observed default rates and is adjusted for forward looking estimates. At every reporting date, the historically observed default rates are updated and changes in forward looking estimates are analysed.</w:t>
      </w:r>
    </w:p>
    <w:p/>
    <w:p>
      <w:pPr>
        <w:pStyle w:val="Heading4"/>
        <w:spacing w:before="160" w:after="60"/>
      </w:pPr>
      <w:r>
        <w:rPr>
          <w:b/>
          <w:color w:val="404040"/>
          <w:sz w:val="24"/>
        </w:rPr>
        <w:t>1.4.12 Taxes</w:t>
      </w:r>
    </w:p>
    <w:p/>
    <w:p>
      <w:pPr>
        <w:spacing w:before="0" w:after="80"/>
      </w:pPr>
      <w:r>
        <w:rPr>
          <w:sz w:val="22"/>
        </w:rPr>
        <w:t>Income tax expense comprises current and deferred tax. Income tax expense is recognised in profit or loss except to the extent that it relates to items recognised directly in other comprehensive income or equity, in which case it is recognised in other comprehensive income or equity.</w:t>
      </w:r>
    </w:p>
    <w:p/>
    <w:p>
      <w:pPr>
        <w:spacing w:before="0" w:after="80"/>
      </w:pPr>
      <w:r>
        <w:rPr>
          <w:sz w:val="22"/>
        </w:rPr>
        <w:t>Current tax is the expected tax payable on the taxable income for the year, using tax rates applicable for the relevant year, and any adjustment to tax payable in respect of previous years after considering tax allowance and exemptions under the Income Tax Act.</w:t>
      </w:r>
    </w:p>
    <w:p/>
    <w:p>
      <w:pPr>
        <w:spacing w:before="0" w:after="80"/>
      </w:pPr>
      <w:r>
        <w:rPr>
          <w:sz w:val="22"/>
        </w:rPr>
        <w:t>Deferred tax is recognised using the balance sheet method, providing for temporary differences between the carrying amounts of assets and liabilities for financial reporting purposes and the amounts used for taxation purposes. Deferred tax is measured at the tax rates that are expected to be applied to temporary differences when they reverse, based on the laws that have been enacted or substantively enacted by the reporting date. Deferred tax assets and liabilities are offset if there is a legally enforceable right to offset current tax liabilities and assets, and they relate to income taxes levied by the same tax authority on the same taxable entity, or on different tax entities, but they intend to settle current tax liabilities and assets on a net basis or their tax assets and liabilities will be realised simultaneously.</w:t>
      </w:r>
    </w:p>
    <w:p/>
    <w:p>
      <w:pPr>
        <w:spacing w:before="0" w:after="80"/>
      </w:pPr>
      <w:r>
        <w:rPr>
          <w:sz w:val="22"/>
        </w:rPr>
        <w:t>Deferred tax is recognised in profit or loss except to the extent that it relates to items recognised directly in other comprehensive income or equity, in which case it is recognised in other comprehensive income or equity.</w:t>
      </w:r>
    </w:p>
    <w:p/>
    <w:p>
      <w:pPr>
        <w:spacing w:before="0" w:after="80"/>
      </w:pPr>
      <w:r>
        <w:rPr>
          <w:sz w:val="22"/>
        </w:rPr>
        <w:t>A deferred tax asset is recognised to the extent that it is probable that future taxable profits will be available against which the temporary difference can be utilised. Deferred tax assets are reviewed at each reporting date and are reduced to the extent that it is no longer probable that the related tax benefit will be realised.</w:t>
      </w:r>
    </w:p>
    <w:p/>
    <w:p>
      <w:pPr>
        <w:jc w:val="center"/>
      </w:pPr>
      <w:r>
        <w:drawing>
          <wp:inline xmlns:a="http://schemas.openxmlformats.org/drawingml/2006/main" xmlns:pic="http://schemas.openxmlformats.org/drawingml/2006/picture">
            <wp:extent cx="4572000" cy="4594302"/>
            <wp:docPr id="234" name="Picture 234"/>
            <wp:cNvGraphicFramePr>
              <a:graphicFrameLocks noChangeAspect="1"/>
            </wp:cNvGraphicFramePr>
            <a:graphic>
              <a:graphicData uri="http://schemas.openxmlformats.org/drawingml/2006/picture">
                <pic:pic>
                  <pic:nvPicPr>
                    <pic:cNvPr id="0" name="image.jpg"/>
                    <pic:cNvPicPr/>
                  </pic:nvPicPr>
                  <pic:blipFill>
                    <a:blip r:embed="rId243"/>
                    <a:stretch>
                      <a:fillRect/>
                    </a:stretch>
                  </pic:blipFill>
                  <pic:spPr>
                    <a:xfrm>
                      <a:off x="0" y="0"/>
                      <a:ext cx="4572000" cy="4594302"/>
                    </a:xfrm>
                    <a:prstGeom prst="rect"/>
                  </pic:spPr>
                </pic:pic>
              </a:graphicData>
            </a:graphic>
          </wp:inline>
        </w:drawing>
      </w:r>
    </w:p>
    <w:p/>
    <w:p>
      <w:pPr>
        <w:spacing w:before="0" w:after="80"/>
      </w:pPr>
      <w:r>
        <w:rPr>
          <w:sz w:val="22"/>
        </w:rPr>
        <w:t>Circular stamp of SATIYA &amp; ASSOCIATES Chartered Accountants, featuring a central logo with the letters 'CA' and a star.</w:t>
      </w:r>
    </w:p>
    <w:p/>
    <w:p>
      <w:pPr>
        <w:jc w:val="center"/>
      </w:pPr>
      <w:r>
        <w:drawing>
          <wp:inline xmlns:a="http://schemas.openxmlformats.org/drawingml/2006/main" xmlns:pic="http://schemas.openxmlformats.org/drawingml/2006/picture">
            <wp:extent cx="4572000" cy="4490357"/>
            <wp:docPr id="235" name="Picture 235"/>
            <wp:cNvGraphicFramePr>
              <a:graphicFrameLocks noChangeAspect="1"/>
            </wp:cNvGraphicFramePr>
            <a:graphic>
              <a:graphicData uri="http://schemas.openxmlformats.org/drawingml/2006/picture">
                <pic:pic>
                  <pic:nvPicPr>
                    <pic:cNvPr id="0" name="image.jpg"/>
                    <pic:cNvPicPr/>
                  </pic:nvPicPr>
                  <pic:blipFill>
                    <a:blip r:embed="rId244"/>
                    <a:stretch>
                      <a:fillRect/>
                    </a:stretch>
                  </pic:blipFill>
                  <pic:spPr>
                    <a:xfrm>
                      <a:off x="0" y="0"/>
                      <a:ext cx="4572000" cy="4490357"/>
                    </a:xfrm>
                    <a:prstGeom prst="rect"/>
                  </pic:spPr>
                </pic:pic>
              </a:graphicData>
            </a:graphic>
          </wp:inline>
        </w:drawing>
      </w:r>
    </w:p>
    <w:p/>
    <w:p>
      <w:pPr>
        <w:spacing w:before="0" w:after="80"/>
      </w:pPr>
      <w:r>
        <w:rPr>
          <w:sz w:val="22"/>
        </w:rPr>
        <w:t>Circular stamp of East India Udyog Ltd., featuring a central logo with the letters 'EIL' and a star, with text 'C-9, Sector-3, Noida-201301'.</w:t>
      </w:r>
    </w:p>
    <w:p/>
    <w:p>
      <w:pPr>
        <w:jc w:val="center"/>
      </w:pPr>
      <w:r>
        <w:drawing>
          <wp:inline xmlns:a="http://schemas.openxmlformats.org/drawingml/2006/main" xmlns:pic="http://schemas.openxmlformats.org/drawingml/2006/picture">
            <wp:extent cx="4572000" cy="4451684"/>
            <wp:docPr id="236" name="Picture 236"/>
            <wp:cNvGraphicFramePr>
              <a:graphicFrameLocks noChangeAspect="1"/>
            </wp:cNvGraphicFramePr>
            <a:graphic>
              <a:graphicData uri="http://schemas.openxmlformats.org/drawingml/2006/picture">
                <pic:pic>
                  <pic:nvPicPr>
                    <pic:cNvPr id="0" name="image.jpg"/>
                    <pic:cNvPicPr/>
                  </pic:nvPicPr>
                  <pic:blipFill>
                    <a:blip r:embed="rId245"/>
                    <a:stretch>
                      <a:fillRect/>
                    </a:stretch>
                  </pic:blipFill>
                  <pic:spPr>
                    <a:xfrm>
                      <a:off x="0" y="0"/>
                      <a:ext cx="4572000" cy="4451684"/>
                    </a:xfrm>
                    <a:prstGeom prst="rect"/>
                  </pic:spPr>
                </pic:pic>
              </a:graphicData>
            </a:graphic>
          </wp:inline>
        </w:drawing>
      </w:r>
    </w:p>
    <w:p/>
    <w:p>
      <w:pPr>
        <w:spacing w:before="0" w:after="80"/>
      </w:pPr>
      <w:r>
        <w:rPr>
          <w:sz w:val="22"/>
        </w:rPr>
        <w:t>Circular stamp of East India Udyog Ltd., featuring a central logo with the letters 'EIL' and a star.</w:t>
      </w:r>
    </w:p>
    <w:p/>
    <w:p>
      <w:pPr>
        <w:pStyle w:val="Heading4"/>
        <w:spacing w:before="160" w:after="60"/>
      </w:pPr>
      <w:r>
        <w:rPr>
          <w:b/>
          <w:color w:val="404040"/>
          <w:sz w:val="24"/>
        </w:rPr>
        <w:t>1.4.13 Borrowing costs</w:t>
      </w:r>
    </w:p>
    <w:p/>
    <w:p>
      <w:pPr>
        <w:spacing w:before="0" w:after="80"/>
      </w:pPr>
      <w:r>
        <w:rPr>
          <w:sz w:val="22"/>
        </w:rPr>
        <w:t>Borrowing costs that are attributable to acquisition, construction or production of qualifying assets, are capitalized as part of the cost of such qualifying assets. A qualifying asset is an asset that necessarily takes a substantial period of time to get ready for intended use. All other borrowing costs are charged to the Statement of profit and loss.</w:t>
      </w:r>
    </w:p>
    <w:p/>
    <w:p>
      <w:pPr>
        <w:spacing w:before="0" w:after="80"/>
      </w:pPr>
      <w:r>
        <w:rPr>
          <w:sz w:val="22"/>
        </w:rPr>
        <w:t>When Company borrows funds generally and uses them for the purpose of obtaining a qualifying asset, the capitalization of the borrowing costs is computed based on the weighted average cost of general borrowing that are outstanding during the period and used for the acquisition of the qualifying asset.</w:t>
      </w:r>
    </w:p>
    <w:p/>
    <w:p>
      <w:pPr>
        <w:spacing w:before="0" w:after="80"/>
      </w:pPr>
      <w:r>
        <w:rPr>
          <w:sz w:val="22"/>
        </w:rPr>
        <w:t>Capitalization of borrowing costs ceases when substantially all the activities necessary to prepare the qualifying assets for their intended uses are complete. Borrowing costs consist of interest and other costs that an entity incurs in connection with the borrowing of funds.</w:t>
      </w:r>
    </w:p>
    <w:p/>
    <w:p>
      <w:pPr>
        <w:pStyle w:val="Heading4"/>
        <w:spacing w:before="160" w:after="60"/>
      </w:pPr>
      <w:r>
        <w:rPr>
          <w:b/>
          <w:color w:val="404040"/>
          <w:sz w:val="24"/>
        </w:rPr>
        <w:t>1.4.14 Employee benefits</w:t>
      </w:r>
    </w:p>
    <w:p/>
    <w:p>
      <w:pPr>
        <w:spacing w:before="0" w:after="80"/>
      </w:pPr>
      <w:r>
        <w:rPr>
          <w:sz w:val="22"/>
        </w:rPr>
        <w:t>a) Short term employee benefits are recognized as an expense at the undiscounted amount in the profit and loss account of the year in which the related service is rendered.</w:t>
      </w:r>
    </w:p>
    <w:p/>
    <w:p>
      <w:pPr>
        <w:spacing w:before="0" w:after="80"/>
      </w:pPr>
      <w:r>
        <w:rPr>
          <w:sz w:val="22"/>
        </w:rPr>
        <w:t>b) Defined contribution plans for Provident Fund, ESI and Family Pension are recognized by contribution at specified rate of percentage on salary. Contribution in Employees Provident Fund, ESI and Family Pension Scheme are charged to Profit and Loss Account as incurred under the relevant Act.</w:t>
      </w:r>
    </w:p>
    <w:p/>
    <w:p>
      <w:pPr>
        <w:spacing w:before="0" w:after="80"/>
      </w:pPr>
      <w:r>
        <w:rPr>
          <w:sz w:val="22"/>
        </w:rPr>
        <w:t>c) Other post-employment and long term employee benefits like gratuity and leave pay is recognized as an expense in the profit and loss account for the year in which the employee has rendered service. Gratuity is recognized at the present value of the amounts payable determined using actuarial valuation techniques. Actuarial gains or losses on gratuity are recognized in other comprehensive income. Further, the profit or loss does not include an expected return on plan assets. Instead net interest recognized in profit or loss is calculated by applying the discount rate used to measure the defined benefit obligation to the net defined benefit liability or asset. Remeasurements comprising actuarial gains or losses and return on plan assets (excluding amounts included in net interest on the net defined benefit liability) are not reclassified to profit or loss in subsequent periods.</w:t>
      </w:r>
    </w:p>
    <w:p/>
    <w:p>
      <w:pPr>
        <w:pStyle w:val="Heading4"/>
        <w:spacing w:before="160" w:after="60"/>
      </w:pPr>
      <w:r>
        <w:rPr>
          <w:b/>
          <w:color w:val="404040"/>
          <w:sz w:val="24"/>
        </w:rPr>
        <w:t>1.4.15 Provisions and contingent liabilities</w:t>
      </w:r>
    </w:p>
    <w:p/>
    <w:p>
      <w:pPr>
        <w:spacing w:before="0" w:after="80"/>
      </w:pPr>
      <w:r>
        <w:rPr>
          <w:sz w:val="22"/>
        </w:rPr>
        <w:t>Provisions, involving substantial degree of estimation in measurement, are recognized when there is a present obligation as a result of past events and it is probable that there will be an out flow of resources.</w:t>
      </w:r>
    </w:p>
    <w:p/>
    <w:p>
      <w:pPr>
        <w:spacing w:before="0" w:after="80"/>
      </w:pPr>
      <w:r>
        <w:rPr>
          <w:sz w:val="22"/>
        </w:rPr>
        <w:t>The amount recognised as a provision is the best estimate of the consideration required to settle the present obligation at the reporting date, taking into account the risks and uncertainties surrounding the obligation. Where a provision is measured using the cash flows estimated to settle the present obligation, its carrying amount is the present value of those cash flows (when the effect of the time value of money is material).</w:t>
      </w:r>
    </w:p>
    <w:p/>
    <w:p>
      <w:pPr>
        <w:spacing w:before="0" w:after="80"/>
      </w:pPr>
      <w:r>
        <w:rPr>
          <w:sz w:val="22"/>
        </w:rPr>
        <w:t>Contingent liabilities are possible obligations that arise from past events and whose existence will only be confirmed by the occurrence or non-occurrence of one or more future events not wholly within the control of the Company. Where it is not probable that an outflow of economic benefits will be required, or the amount cannot be estimated reliably, the obligation is disclosed as a contingent liability, unless the probability of outflow of economic benefits is remote. Contingent liabilities are disclosed on the basis of judgment of the management/independent experts. These are reviewed at each balance sheet date and are adjusted to reflect the current management estimate.</w:t>
      </w:r>
    </w:p>
    <w:p/>
    <w:p>
      <w:pPr>
        <w:spacing w:before="0" w:after="80"/>
      </w:pPr>
      <w:r>
        <w:rPr>
          <w:sz w:val="22"/>
        </w:rPr>
        <w:t>When some or all of the economic benefits required to settle a provision are expected to be recovered from a third party, the receivable is recognized as an asset, if it is virtually certain that reimbursement will be received and the amount of the receivable can be measured reliably. Contingent assets are neither recognised nor disclosed in the financial statements.</w:t>
      </w:r>
    </w:p>
    <w:p/>
    <w:p>
      <w:pPr>
        <w:pStyle w:val="Heading5"/>
        <w:spacing w:before="120" w:after="40"/>
      </w:pPr>
      <w:r>
        <w:rPr>
          <w:b/>
          <w:color w:val="606060"/>
          <w:sz w:val="22"/>
        </w:rPr>
        <w:t>Onerous contracts</w:t>
      </w:r>
    </w:p>
    <w:p/>
    <w:p>
      <w:pPr>
        <w:spacing w:before="0" w:after="80"/>
      </w:pPr>
      <w:r>
        <w:rPr>
          <w:sz w:val="22"/>
        </w:rPr>
        <w:t>Provisions for onerous contracts are recognised when the expected benefits to be derived by the Company from a contract are lower than the unavoidable costs of meeting the future obligations under the contract. The provision is measured at lower of the expected cost of terminating/exiting the contract and the expected net cost of fulfilling the contract. Before a provision is established, the Company recognizes any impairment loss on the assets associated with that contract.</w:t>
      </w:r>
    </w:p>
    <w:p/>
    <w:p>
      <w:pPr>
        <w:jc w:val="center"/>
      </w:pPr>
      <w:r>
        <w:drawing>
          <wp:inline xmlns:a="http://schemas.openxmlformats.org/drawingml/2006/main" xmlns:pic="http://schemas.openxmlformats.org/drawingml/2006/picture">
            <wp:extent cx="4572000" cy="4572000"/>
            <wp:docPr id="237" name="Picture 237"/>
            <wp:cNvGraphicFramePr>
              <a:graphicFrameLocks noChangeAspect="1"/>
            </wp:cNvGraphicFramePr>
            <a:graphic>
              <a:graphicData uri="http://schemas.openxmlformats.org/drawingml/2006/picture">
                <pic:pic>
                  <pic:nvPicPr>
                    <pic:cNvPr id="0" name="image.jpg"/>
                    <pic:cNvPicPr/>
                  </pic:nvPicPr>
                  <pic:blipFill>
                    <a:blip r:embed="rId246"/>
                    <a:stretch>
                      <a:fillRect/>
                    </a:stretch>
                  </pic:blipFill>
                  <pic:spPr>
                    <a:xfrm>
                      <a:off x="0" y="0"/>
                      <a:ext cx="4572000" cy="4572000"/>
                    </a:xfrm>
                    <a:prstGeom prst="rect"/>
                  </pic:spPr>
                </pic:pic>
              </a:graphicData>
            </a:graphic>
          </wp:inline>
        </w:drawing>
      </w:r>
    </w:p>
    <w:p/>
    <w:p>
      <w:pPr>
        <w:spacing w:before="0" w:after="80"/>
      </w:pPr>
      <w:r>
        <w:rPr>
          <w:sz w:val="22"/>
        </w:rPr>
        <w:t>Circular stamp of SATIYA &amp; ASSOCIATES Chartered Accountants, featuring a central logo with a stylized 'S' and 'A' and the text 'SATIYA &amp; ASSOCIATES' and 'Chartered Accountants' around the border.</w:t>
      </w:r>
    </w:p>
    <w:p/>
    <w:p>
      <w:pPr>
        <w:jc w:val="center"/>
      </w:pPr>
      <w:r>
        <w:drawing>
          <wp:inline xmlns:a="http://schemas.openxmlformats.org/drawingml/2006/main" xmlns:pic="http://schemas.openxmlformats.org/drawingml/2006/picture">
            <wp:extent cx="4572000" cy="4424516"/>
            <wp:docPr id="238" name="Picture 238"/>
            <wp:cNvGraphicFramePr>
              <a:graphicFrameLocks noChangeAspect="1"/>
            </wp:cNvGraphicFramePr>
            <a:graphic>
              <a:graphicData uri="http://schemas.openxmlformats.org/drawingml/2006/picture">
                <pic:pic>
                  <pic:nvPicPr>
                    <pic:cNvPr id="0" name="image.jpg"/>
                    <pic:cNvPicPr/>
                  </pic:nvPicPr>
                  <pic:blipFill>
                    <a:blip r:embed="rId247"/>
                    <a:stretch>
                      <a:fillRect/>
                    </a:stretch>
                  </pic:blipFill>
                  <pic:spPr>
                    <a:xfrm>
                      <a:off x="0" y="0"/>
                      <a:ext cx="4572000" cy="4424516"/>
                    </a:xfrm>
                    <a:prstGeom prst="rect"/>
                  </pic:spPr>
                </pic:pic>
              </a:graphicData>
            </a:graphic>
          </wp:inline>
        </w:drawing>
      </w:r>
    </w:p>
    <w:p/>
    <w:p>
      <w:pPr>
        <w:spacing w:before="0" w:after="80"/>
      </w:pPr>
      <w:r>
        <w:rPr>
          <w:sz w:val="22"/>
        </w:rPr>
        <w:t>Circular stamp of East India Udyog Ltd., featuring a central logo with a stylized 'E' and 'U' and the text 'East India Udyog Ltd.' and 'C-8, Sector-2, Gurgaon-201301' around the border.</w:t>
      </w:r>
    </w:p>
    <w:p/>
    <w:p>
      <w:pPr>
        <w:jc w:val="center"/>
      </w:pPr>
      <w:r>
        <w:drawing>
          <wp:inline xmlns:a="http://schemas.openxmlformats.org/drawingml/2006/main" xmlns:pic="http://schemas.openxmlformats.org/drawingml/2006/picture">
            <wp:extent cx="4572000" cy="4531540"/>
            <wp:docPr id="239" name="Picture 239"/>
            <wp:cNvGraphicFramePr>
              <a:graphicFrameLocks noChangeAspect="1"/>
            </wp:cNvGraphicFramePr>
            <a:graphic>
              <a:graphicData uri="http://schemas.openxmlformats.org/drawingml/2006/picture">
                <pic:pic>
                  <pic:nvPicPr>
                    <pic:cNvPr id="0" name="image.jpg"/>
                    <pic:cNvPicPr/>
                  </pic:nvPicPr>
                  <pic:blipFill>
                    <a:blip r:embed="rId248"/>
                    <a:stretch>
                      <a:fillRect/>
                    </a:stretch>
                  </pic:blipFill>
                  <pic:spPr>
                    <a:xfrm>
                      <a:off x="0" y="0"/>
                      <a:ext cx="4572000" cy="4531540"/>
                    </a:xfrm>
                    <a:prstGeom prst="rect"/>
                  </pic:spPr>
                </pic:pic>
              </a:graphicData>
            </a:graphic>
          </wp:inline>
        </w:drawing>
      </w:r>
    </w:p>
    <w:p/>
    <w:p>
      <w:pPr>
        <w:spacing w:before="0" w:after="80"/>
      </w:pPr>
      <w:r>
        <w:rPr>
          <w:sz w:val="22"/>
        </w:rPr>
        <w:t>Circular stamp of East India Udyog Ltd., featuring a central logo with a stylized 'E' and 'U' and the text 'East India Udyog Ltd.' around the border.</w:t>
      </w:r>
    </w:p>
    <w:p/>
    <w:p>
      <w:pPr>
        <w:pStyle w:val="Heading4"/>
        <w:spacing w:before="160" w:after="60"/>
      </w:pPr>
      <w:r>
        <w:rPr>
          <w:b/>
          <w:color w:val="404040"/>
          <w:sz w:val="24"/>
        </w:rPr>
        <w:t>1.4.16 Cash and cash equivalents</w:t>
      </w:r>
    </w:p>
    <w:p/>
    <w:p>
      <w:pPr>
        <w:spacing w:before="0" w:after="80"/>
      </w:pPr>
      <w:r>
        <w:rPr>
          <w:sz w:val="22"/>
        </w:rPr>
        <w:t>Cash and cash equivalents in the balance sheet comprise cash at banks and on hand and short-term deposits with a maturity of three months or less, which are subject to an insignificant risk of changes in value. For the purposes of the cash flow statement, cash and cash equivalents include cash on hand, in banks and demand deposits with banks with a maturity of three months or less which are considered part of the Company's cash management system.</w:t>
      </w:r>
    </w:p>
    <w:p/>
    <w:p>
      <w:pPr>
        <w:pStyle w:val="Heading4"/>
        <w:spacing w:before="160" w:after="60"/>
      </w:pPr>
      <w:r>
        <w:rPr>
          <w:b/>
          <w:color w:val="404040"/>
          <w:sz w:val="24"/>
        </w:rPr>
        <w:t>1.4.17 Cash flow statement</w:t>
      </w:r>
    </w:p>
    <w:p/>
    <w:p>
      <w:pPr>
        <w:spacing w:before="0" w:after="80"/>
      </w:pPr>
      <w:r>
        <w:rPr>
          <w:sz w:val="22"/>
        </w:rPr>
        <w:t>Cash flows are reported using the indirect method, whereby net profit before tax is adjusted for the effects of transactions of a non-cash nature, any deferrals or accruals of past or future operating cash receipts or payments and item of income or expense associated with investing or financing cash flow. The cash flows from operating, investing and financing activities of the Company are segregated based on available information.</w:t>
      </w:r>
    </w:p>
    <w:p/>
    <w:p>
      <w:pPr>
        <w:pStyle w:val="Heading4"/>
        <w:spacing w:before="160" w:after="60"/>
      </w:pPr>
      <w:r>
        <w:rPr>
          <w:b/>
          <w:color w:val="404040"/>
          <w:sz w:val="24"/>
        </w:rPr>
        <w:t>1.4.18 Foreign currency transactions</w:t>
      </w:r>
    </w:p>
    <w:p/>
    <w:p>
      <w:pPr>
        <w:spacing w:before="0" w:after="80"/>
      </w:pPr>
      <w:r>
        <w:rPr>
          <w:sz w:val="22"/>
        </w:rPr>
        <w:t>The Company's financial statements are presented in Indian Rupees (INR) which is also the functional currency of the Company. Foreign currency transactions are recorded at exchange rates prevailing on the date of the transaction. Foreign currency denominated monetary assets and liabilities are retranslated at the exchange rate prevailing on the balance sheet date and exchange gains and losses arising on settlement and restatement are recognised in the statement of profit and loss. Non-monetary assets and liabilities that are measured in terms of historical cost in foreign currencies are not retranslated.</w:t>
      </w:r>
    </w:p>
    <w:p/>
    <w:p>
      <w:pPr>
        <w:pStyle w:val="Heading4"/>
        <w:spacing w:before="160" w:after="60"/>
      </w:pPr>
      <w:r>
        <w:rPr>
          <w:b/>
          <w:color w:val="404040"/>
          <w:sz w:val="24"/>
        </w:rPr>
        <w:t>1.4.19 Earnings per share</w:t>
      </w:r>
    </w:p>
    <w:p/>
    <w:p>
      <w:pPr>
        <w:spacing w:before="0" w:after="80"/>
      </w:pPr>
      <w:r>
        <w:rPr>
          <w:sz w:val="22"/>
        </w:rPr>
        <w:t>Basic earnings per share are computed by dividing the net profit after tax by the weighted average number of equity shares outstanding during the period. Diluted earnings per share is computed by dividing the profit after tax by the weighted average number of equity shares considered for deriving basic earnings per share and also the weighted average number of equity shares that could have been issued upon conversion of all dilutive potential equity shares.</w:t>
      </w:r>
    </w:p>
    <w:p/>
    <w:p>
      <w:pPr>
        <w:pStyle w:val="Heading4"/>
        <w:spacing w:before="160" w:after="60"/>
      </w:pPr>
      <w:r>
        <w:rPr>
          <w:b/>
          <w:color w:val="404040"/>
          <w:sz w:val="24"/>
        </w:rPr>
        <w:t>1.4.20 Segment reporting</w:t>
      </w:r>
    </w:p>
    <w:p/>
    <w:p>
      <w:pPr>
        <w:spacing w:before="0" w:after="80"/>
      </w:pPr>
      <w:r>
        <w:rPr>
          <w:sz w:val="22"/>
        </w:rPr>
        <w:t>Operating segments are reported in a manner consistent with the internal reporting provided to the chief operating decision maker. The Board of directors of the Company has been identified as the Chief Operating Decision Maker which reviews and assesses the financial performance and makes the strategic decisions in accordance with Indian Accounting Standard (Ind AS) -108.</w:t>
      </w:r>
    </w:p>
    <w:p/>
    <w:p>
      <w:pPr>
        <w:pStyle w:val="Heading4"/>
        <w:spacing w:before="160" w:after="60"/>
      </w:pPr>
      <w:r>
        <w:rPr>
          <w:b/>
          <w:color w:val="404040"/>
          <w:sz w:val="24"/>
        </w:rPr>
        <w:t>1.4.21 Government grants</w:t>
      </w:r>
    </w:p>
    <w:p/>
    <w:p>
      <w:pPr>
        <w:spacing w:before="0" w:after="80"/>
      </w:pPr>
      <w:r>
        <w:rPr>
          <w:sz w:val="22"/>
        </w:rPr>
        <w:t>Government grants are recognized where there is reasonable assurance that the grant will be received, and all attached conditions will be complied with. Government grants related to revenue are recognized on a systematic basis in the statement of profit and loss over the periods necessary to match them with the related costs which they are intended to compensate. Such grants are deducted in reporting the related expense. When the grant relates to an asset, it is recognized as income over the expected useful life of the asset.</w:t>
      </w:r>
    </w:p>
    <w:p/>
    <w:p>
      <w:pPr>
        <w:pStyle w:val="Heading4"/>
        <w:spacing w:before="160" w:after="60"/>
      </w:pPr>
      <w:r>
        <w:rPr>
          <w:b/>
          <w:color w:val="404040"/>
          <w:sz w:val="24"/>
        </w:rPr>
        <w:t>1.4.22 Non-current assets held for sale</w:t>
      </w:r>
    </w:p>
    <w:p/>
    <w:p>
      <w:pPr>
        <w:spacing w:before="0" w:after="80"/>
      </w:pPr>
      <w:r>
        <w:rPr>
          <w:sz w:val="22"/>
        </w:rPr>
        <w:t>Non-current assets or disposal groups are classified as 'held for sale' when all of the following criteria's are met:</w:t>
      </w:r>
    </w:p>
    <w:p/>
    <w:p>
      <w:pPr>
        <w:pStyle w:val="ListBullet"/>
        <w:spacing w:before="0" w:after="40"/>
      </w:pPr>
      <w:r>
        <w:rPr>
          <w:sz w:val="22"/>
        </w:rPr>
        <w:t>(i) Decision has been made to dispose of.</w:t>
      </w:r>
    </w:p>
    <w:p>
      <w:pPr>
        <w:pStyle w:val="ListBullet"/>
        <w:spacing w:before="0" w:after="40"/>
      </w:pPr>
      <w:r>
        <w:rPr>
          <w:sz w:val="22"/>
        </w:rPr>
        <w:t>(ii) The assets are available for immediate sale in its present condition.</w:t>
      </w:r>
    </w:p>
    <w:p>
      <w:pPr>
        <w:pStyle w:val="ListBullet"/>
        <w:spacing w:before="0" w:after="40"/>
      </w:pPr>
      <w:r>
        <w:rPr>
          <w:sz w:val="22"/>
        </w:rPr>
        <w:t>(iii) The assets are being actively marketed and</w:t>
      </w:r>
    </w:p>
    <w:p>
      <w:pPr>
        <w:pStyle w:val="ListBullet"/>
        <w:spacing w:before="0" w:after="40"/>
      </w:pPr>
      <w:r>
        <w:rPr>
          <w:sz w:val="22"/>
        </w:rPr>
        <w:t>(iv) Sale has been agreed or is expected to be concluded within 12 months of the Balance Sheet date.</w:t>
      </w:r>
    </w:p>
    <w:p>
      <w:pPr>
        <w:spacing w:before="0" w:after="80"/>
      </w:pPr>
      <w:r>
        <w:rPr>
          <w:sz w:val="22"/>
        </w:rPr>
        <w:t>Subsequently, such non-current assets and disposal groups classified as 'held for sale' are measured at the lower of its carrying value and fair value less costs to dispose of. Non-current assets held for sale are not depreciated or amortised.</w:t>
      </w:r>
    </w:p>
    <w:p/>
    <w:p>
      <w:pPr>
        <w:pStyle w:val="Heading4"/>
        <w:spacing w:before="160" w:after="60"/>
      </w:pPr>
      <w:r>
        <w:rPr>
          <w:b/>
          <w:color w:val="404040"/>
          <w:sz w:val="24"/>
        </w:rPr>
        <w:t>1.4.23 Exceptional items</w:t>
      </w:r>
    </w:p>
    <w:p/>
    <w:p>
      <w:pPr>
        <w:spacing w:before="0" w:after="80"/>
      </w:pPr>
      <w:r>
        <w:rPr>
          <w:sz w:val="22"/>
        </w:rPr>
        <w:t>When an item of income or expense within profit or loss from extra-ordinary activity is of such size including Write-downs of inventories to net realisable value or of property, plant and equipment to recoverable amount, as well as reversals of such write-downs, restructurings of the activities of an entity and reversals of any provisions for the costs of restructuring, disposals of items of property, plant and equipment, disposals of investments, discontinued operations and in view of the management, nature or incidence that their disclosure is relevant to explain the performance of the Company for the year, the nature and amount of such items is disclosed as exceptional items.</w:t>
      </w:r>
    </w:p>
    <w:p/>
    <w:p>
      <w:pPr>
        <w:jc w:val="center"/>
      </w:pPr>
      <w:r>
        <w:drawing>
          <wp:inline xmlns:a="http://schemas.openxmlformats.org/drawingml/2006/main" xmlns:pic="http://schemas.openxmlformats.org/drawingml/2006/picture">
            <wp:extent cx="4572000" cy="4572000"/>
            <wp:docPr id="240" name="Picture 240"/>
            <wp:cNvGraphicFramePr>
              <a:graphicFrameLocks noChangeAspect="1"/>
            </wp:cNvGraphicFramePr>
            <a:graphic>
              <a:graphicData uri="http://schemas.openxmlformats.org/drawingml/2006/picture">
                <pic:pic>
                  <pic:nvPicPr>
                    <pic:cNvPr id="0" name="image.jpg"/>
                    <pic:cNvPicPr/>
                  </pic:nvPicPr>
                  <pic:blipFill>
                    <a:blip r:embed="rId249"/>
                    <a:stretch>
                      <a:fillRect/>
                    </a:stretch>
                  </pic:blipFill>
                  <pic:spPr>
                    <a:xfrm>
                      <a:off x="0" y="0"/>
                      <a:ext cx="4572000" cy="4572000"/>
                    </a:xfrm>
                    <a:prstGeom prst="rect"/>
                  </pic:spPr>
                </pic:pic>
              </a:graphicData>
            </a:graphic>
          </wp:inline>
        </w:drawing>
      </w:r>
    </w:p>
    <w:p/>
    <w:p>
      <w:pPr>
        <w:spacing w:before="0" w:after="80"/>
      </w:pPr>
      <w:r>
        <w:rPr>
          <w:sz w:val="22"/>
        </w:rPr>
        <w:t>Circular stamp of SATIYA &amp; ASSOCIATES Chartered Accountants, featuring a stylized 'CA' logo in the center.</w:t>
      </w:r>
    </w:p>
    <w:p/>
    <w:p>
      <w:pPr>
        <w:jc w:val="center"/>
      </w:pPr>
      <w:r>
        <w:drawing>
          <wp:inline xmlns:a="http://schemas.openxmlformats.org/drawingml/2006/main" xmlns:pic="http://schemas.openxmlformats.org/drawingml/2006/picture">
            <wp:extent cx="4572000" cy="4572000"/>
            <wp:docPr id="241" name="Picture 241"/>
            <wp:cNvGraphicFramePr>
              <a:graphicFrameLocks noChangeAspect="1"/>
            </wp:cNvGraphicFramePr>
            <a:graphic>
              <a:graphicData uri="http://schemas.openxmlformats.org/drawingml/2006/picture">
                <pic:pic>
                  <pic:nvPicPr>
                    <pic:cNvPr id="0" name="image.jpg"/>
                    <pic:cNvPicPr/>
                  </pic:nvPicPr>
                  <pic:blipFill>
                    <a:blip r:embed="rId250"/>
                    <a:stretch>
                      <a:fillRect/>
                    </a:stretch>
                  </pic:blipFill>
                  <pic:spPr>
                    <a:xfrm>
                      <a:off x="0" y="0"/>
                      <a:ext cx="4572000" cy="4572000"/>
                    </a:xfrm>
                    <a:prstGeom prst="rect"/>
                  </pic:spPr>
                </pic:pic>
              </a:graphicData>
            </a:graphic>
          </wp:inline>
        </w:drawing>
      </w:r>
    </w:p>
    <w:p/>
    <w:p>
      <w:pPr>
        <w:spacing w:before="0" w:after="80"/>
      </w:pPr>
      <w:r>
        <w:rPr>
          <w:sz w:val="22"/>
        </w:rPr>
        <w:t>Circular stamp of East India Udyog Ltd. with the text 'C-8, Sector-3, Noida-201301' at the bottom.</w:t>
      </w:r>
    </w:p>
    <w:p/>
    <w:p>
      <w:pPr>
        <w:jc w:val="center"/>
      </w:pPr>
      <w:r>
        <w:drawing>
          <wp:inline xmlns:a="http://schemas.openxmlformats.org/drawingml/2006/main" xmlns:pic="http://schemas.openxmlformats.org/drawingml/2006/picture">
            <wp:extent cx="4572000" cy="4531895"/>
            <wp:docPr id="242" name="Picture 242"/>
            <wp:cNvGraphicFramePr>
              <a:graphicFrameLocks noChangeAspect="1"/>
            </wp:cNvGraphicFramePr>
            <a:graphic>
              <a:graphicData uri="http://schemas.openxmlformats.org/drawingml/2006/picture">
                <pic:pic>
                  <pic:nvPicPr>
                    <pic:cNvPr id="0" name="image.jpg"/>
                    <pic:cNvPicPr/>
                  </pic:nvPicPr>
                  <pic:blipFill>
                    <a:blip r:embed="rId251"/>
                    <a:stretch>
                      <a:fillRect/>
                    </a:stretch>
                  </pic:blipFill>
                  <pic:spPr>
                    <a:xfrm>
                      <a:off x="0" y="0"/>
                      <a:ext cx="4572000" cy="4531895"/>
                    </a:xfrm>
                    <a:prstGeom prst="rect"/>
                  </pic:spPr>
                </pic:pic>
              </a:graphicData>
            </a:graphic>
          </wp:inline>
        </w:drawing>
      </w:r>
    </w:p>
    <w:p/>
    <w:p>
      <w:pPr>
        <w:spacing w:before="0" w:after="80"/>
      </w:pPr>
      <w:r>
        <w:rPr>
          <w:sz w:val="22"/>
        </w:rPr>
        <w:t>Circular stamp of East India Udyog Ltd. featuring a stylized 'EU' logo in the center.</w:t>
      </w:r>
    </w:p>
    <w:p/>
    <w:p>
      <w:pPr>
        <w:pStyle w:val="Heading4"/>
        <w:spacing w:before="160" w:after="60"/>
      </w:pPr>
      <w:r>
        <w:rPr>
          <w:color w:val="404040"/>
          <w:sz w:val="24"/>
        </w:rPr>
        <w:t>1.4.24 Significant accounting judgements, estimates and assumptions</w:t>
      </w:r>
    </w:p>
    <w:p/>
    <w:p>
      <w:pPr>
        <w:spacing w:before="0" w:after="80"/>
      </w:pPr>
      <w:r>
        <w:rPr>
          <w:sz w:val="22"/>
        </w:rPr>
        <w:t>The preparation of the financial statements requires management to make judgements, estimates and assumptions that affect the reported amounts of revenues, expenses, assets and liabilities, and the accompanying disclosures, and the disclosure of contingent liabilities, at the end of the reporting period. Although these estimates are based on the management's best knowledge of current events and actions, uncertainty about these assumptions and estimates could result in the outcomes requiring a material adjustment to the carrying amounts of assets or liabilities in future periods. Therefore, actual results could differ from these estimates.</w:t>
      </w:r>
    </w:p>
    <w:p/>
    <w:p>
      <w:pPr>
        <w:spacing w:before="0" w:after="80"/>
      </w:pPr>
      <w:r>
        <w:rPr>
          <w:sz w:val="22"/>
        </w:rPr>
        <w:t>The estimates and underlying assumptions are reviewed on an ongoing basis. Revisions to accounting estimates are recognised in the period in which the estimate is revised if the revision affects only that period, or in the period of the revision and future periods if the revision affects both current and future periods.</w:t>
      </w:r>
    </w:p>
    <w:p/>
    <w:p>
      <w:pPr>
        <w:pStyle w:val="Heading5"/>
        <w:spacing w:before="120" w:after="40"/>
      </w:pPr>
      <w:r>
        <w:rPr>
          <w:color w:val="606060"/>
          <w:sz w:val="22"/>
        </w:rPr>
        <w:t>Judgments</w:t>
      </w:r>
    </w:p>
    <w:p/>
    <w:p>
      <w:pPr>
        <w:spacing w:before="0" w:after="80"/>
      </w:pPr>
      <w:r>
        <w:rPr>
          <w:sz w:val="22"/>
        </w:rPr>
        <w:t>In the process of applying the Company's accounting policies, management has made the following judgements, which have the most significant effect on the amounts recognised in the financial statements:</w:t>
      </w:r>
    </w:p>
    <w:p/>
    <w:p>
      <w:pPr>
        <w:pStyle w:val="Heading6"/>
        <w:spacing w:before="80" w:after="40"/>
      </w:pPr>
      <w:r>
        <w:rPr>
          <w:color w:val="808080"/>
          <w:sz w:val="20"/>
        </w:rPr>
        <w:t>Determining lease term</w:t>
      </w:r>
    </w:p>
    <w:p/>
    <w:p>
      <w:pPr>
        <w:spacing w:before="0" w:after="80"/>
      </w:pPr>
      <w:r>
        <w:rPr>
          <w:sz w:val="22"/>
        </w:rPr>
        <w:t>The Company determines the lease term as the non-cancellable term of the lease, together with any periods covered by an option to extend the lease if it is reasonably certain to be exercised, or any periods covered by an option to terminate the lease, if it is reasonably certain not to be exercised. The Company applies judgement in evaluating whether it is reasonably certain whether or not to exercise the option to renew or terminate the lease. That is, it considers all relevant factors that create an economic incentive for it to exercise either the renewal or termination.</w:t>
      </w:r>
    </w:p>
    <w:p/>
    <w:p>
      <w:pPr>
        <w:pStyle w:val="Heading5"/>
        <w:spacing w:before="120" w:after="40"/>
      </w:pPr>
      <w:r>
        <w:rPr>
          <w:color w:val="606060"/>
          <w:sz w:val="22"/>
        </w:rPr>
        <w:t>Estimates and assumptions</w:t>
      </w:r>
    </w:p>
    <w:p/>
    <w:p>
      <w:pPr>
        <w:spacing w:before="0" w:after="80"/>
      </w:pPr>
      <w:r>
        <w:rPr>
          <w:sz w:val="22"/>
        </w:rPr>
        <w:t>The key assumptions concerning the future and other key sources of estimation uncertainty at the reporting date, that have a significant risk of causing a material adjustment to the carrying amounts of assets and liabilities within the next financial year, are described below. The Company based its assumptions and estimates on parameters available when the Financial Statements were prepared. Existing circumstances and assumptions about future developments, however, may change due to market changes or circumstances arising that are beyond the control of the Company. Such changes are reflected in the assumptions when they occur.</w:t>
      </w:r>
    </w:p>
    <w:p/>
    <w:p>
      <w:pPr>
        <w:pStyle w:val="Heading6"/>
        <w:spacing w:before="80" w:after="40"/>
      </w:pPr>
      <w:r>
        <w:rPr>
          <w:color w:val="808080"/>
          <w:sz w:val="20"/>
        </w:rPr>
        <w:t>a) Taxes</w:t>
      </w:r>
    </w:p>
    <w:p/>
    <w:p>
      <w:pPr>
        <w:spacing w:before="0" w:after="80"/>
      </w:pPr>
      <w:r>
        <w:rPr>
          <w:sz w:val="22"/>
        </w:rPr>
        <w:t>Deferred tax assets are recognised for unused tax losses to the extent that it is probable that future taxable profit will be available against which the losses can be utilized. In assessing the probability the Company considers whether the entity has sufficient taxable temporary differences relating to the same taxation authority and the same taxable entity, which will result in taxable amounts against which the unused tax losses or unused tax credits can be utilised before they expire. Significant management assumptions are required to determine the amount of deferred tax assets that can be recognised, based upon the likely timing and the level of future taxable profits together with future tax planning strategies.</w:t>
      </w:r>
    </w:p>
    <w:p/>
    <w:p>
      <w:pPr>
        <w:pStyle w:val="Heading6"/>
        <w:spacing w:before="80" w:after="40"/>
      </w:pPr>
      <w:r>
        <w:rPr>
          <w:color w:val="808080"/>
          <w:sz w:val="20"/>
        </w:rPr>
        <w:t>b) Defined benefit plans (gratuity benefit)</w:t>
      </w:r>
    </w:p>
    <w:p/>
    <w:p>
      <w:pPr>
        <w:spacing w:before="0" w:after="80"/>
      </w:pPr>
      <w:r>
        <w:rPr>
          <w:sz w:val="22"/>
        </w:rPr>
        <w:t>The cost of the defined benefit gratuity plan and the present value of the gratuity obligation are determined using actuarial valuations. An actuarial valuation involves making various assumptions that may differ from actual developments in the future. These include the determination of the discount rate, future salary increases and mortality rates. Due to the complexities involved in the valuation and its long-term nature, a defined benefit obligation is highly sensitive to changes in these assumptions. All assumptions are reviewed at each reporting date. The parameter most subject to change is the discount rate. In determining the appropriate discount rate for plans operated in India, the management considers the interest rates of government bonds in currencies consistent with the currencies of the post-employment benefit obligation.</w:t>
      </w:r>
    </w:p>
    <w:p/>
    <w:p>
      <w:pPr>
        <w:spacing w:before="0" w:after="80"/>
      </w:pPr>
      <w:r>
        <w:rPr>
          <w:sz w:val="22"/>
        </w:rPr>
        <w:t>The mortality rate are current best estimates of the expected mortality rates of plan members, both during and after employment. Future salary increases and gratuity increases are based on expected future inflation rates, seniority, promotion and other relevant factors, such as supply and demand in the employment market. Refer Note 38 for further details.</w:t>
      </w:r>
    </w:p>
    <w:p/>
    <w:p>
      <w:pPr>
        <w:pStyle w:val="Heading6"/>
        <w:spacing w:before="80" w:after="40"/>
      </w:pPr>
      <w:r>
        <w:rPr>
          <w:color w:val="808080"/>
          <w:sz w:val="20"/>
        </w:rPr>
        <w:t>c) Useful life of assets of Property, Plant and Equipment</w:t>
      </w:r>
    </w:p>
    <w:p/>
    <w:p>
      <w:pPr>
        <w:spacing w:before="0" w:after="80"/>
      </w:pPr>
      <w:r>
        <w:rPr>
          <w:sz w:val="22"/>
        </w:rPr>
        <w:t>The charge in respect of periodic depreciation is derived after determining an estimate of an asset's expected useful life and the expected residual value at the end of its life. The life of the assets have been assessed based on technical advice, taking into account the nature of the asset, the estimated usage of the asset, the operating conditions of the asset, past history of replacement, anticipated technological changes, manufacturers warranties and maintenance support etc. The useful lives and residual values of Company's assets are determined by management at the time the asset is acquired and reviewed at each financial year end. Their reassessments may result in change in the depreciation/amortisation expense in future periods. Refer Note 2 for further details.</w:t>
      </w:r>
    </w:p>
    <w:p/>
    <w:p>
      <w:pPr>
        <w:jc w:val="center"/>
      </w:pPr>
      <w:r>
        <w:drawing>
          <wp:inline xmlns:a="http://schemas.openxmlformats.org/drawingml/2006/main" xmlns:pic="http://schemas.openxmlformats.org/drawingml/2006/picture">
            <wp:extent cx="4572000" cy="4549913"/>
            <wp:docPr id="243" name="Picture 243"/>
            <wp:cNvGraphicFramePr>
              <a:graphicFrameLocks noChangeAspect="1"/>
            </wp:cNvGraphicFramePr>
            <a:graphic>
              <a:graphicData uri="http://schemas.openxmlformats.org/drawingml/2006/picture">
                <pic:pic>
                  <pic:nvPicPr>
                    <pic:cNvPr id="0" name="image.jpg"/>
                    <pic:cNvPicPr/>
                  </pic:nvPicPr>
                  <pic:blipFill>
                    <a:blip r:embed="rId252"/>
                    <a:stretch>
                      <a:fillRect/>
                    </a:stretch>
                  </pic:blipFill>
                  <pic:spPr>
                    <a:xfrm>
                      <a:off x="0" y="0"/>
                      <a:ext cx="4572000" cy="4549913"/>
                    </a:xfrm>
                    <a:prstGeom prst="rect"/>
                  </pic:spPr>
                </pic:pic>
              </a:graphicData>
            </a:graphic>
          </wp:inline>
        </w:drawing>
      </w:r>
    </w:p>
    <w:p/>
    <w:p>
      <w:pPr>
        <w:spacing w:before="0" w:after="80"/>
      </w:pPr>
      <w:r>
        <w:rPr>
          <w:sz w:val="22"/>
        </w:rPr>
        <w:t>Circular stamp of SATIYA &amp; ASSOCIATES Chartered Accountants, featuring a central logo with the letters 'CA' and a star.</w:t>
      </w:r>
    </w:p>
    <w:p/>
    <w:p>
      <w:pPr>
        <w:jc w:val="center"/>
      </w:pPr>
      <w:r>
        <w:drawing>
          <wp:inline xmlns:a="http://schemas.openxmlformats.org/drawingml/2006/main" xmlns:pic="http://schemas.openxmlformats.org/drawingml/2006/picture">
            <wp:extent cx="4572000" cy="4254500"/>
            <wp:docPr id="244" name="Picture 244"/>
            <wp:cNvGraphicFramePr>
              <a:graphicFrameLocks noChangeAspect="1"/>
            </wp:cNvGraphicFramePr>
            <a:graphic>
              <a:graphicData uri="http://schemas.openxmlformats.org/drawingml/2006/picture">
                <pic:pic>
                  <pic:nvPicPr>
                    <pic:cNvPr id="0" name="image.jpg"/>
                    <pic:cNvPicPr/>
                  </pic:nvPicPr>
                  <pic:blipFill>
                    <a:blip r:embed="rId253"/>
                    <a:stretch>
                      <a:fillRect/>
                    </a:stretch>
                  </pic:blipFill>
                  <pic:spPr>
                    <a:xfrm>
                      <a:off x="0" y="0"/>
                      <a:ext cx="4572000" cy="4254500"/>
                    </a:xfrm>
                    <a:prstGeom prst="rect"/>
                  </pic:spPr>
                </pic:pic>
              </a:graphicData>
            </a:graphic>
          </wp:inline>
        </w:drawing>
      </w:r>
    </w:p>
    <w:p/>
    <w:p>
      <w:pPr>
        <w:spacing w:before="0" w:after="80"/>
      </w:pPr>
      <w:r>
        <w:rPr>
          <w:sz w:val="22"/>
        </w:rPr>
        <w:t>Circular stamp of East India Udyog Ltd., C-8, Sector-3, Noida-201301, featuring a central logo with a stylized 'E' and 'U' and a star.</w:t>
      </w:r>
    </w:p>
    <w:p/>
    <w:p>
      <w:pPr>
        <w:jc w:val="center"/>
      </w:pPr>
      <w:r>
        <w:drawing>
          <wp:inline xmlns:a="http://schemas.openxmlformats.org/drawingml/2006/main" xmlns:pic="http://schemas.openxmlformats.org/drawingml/2006/picture">
            <wp:extent cx="4572000" cy="4612460"/>
            <wp:docPr id="245" name="Picture 245"/>
            <wp:cNvGraphicFramePr>
              <a:graphicFrameLocks noChangeAspect="1"/>
            </wp:cNvGraphicFramePr>
            <a:graphic>
              <a:graphicData uri="http://schemas.openxmlformats.org/drawingml/2006/picture">
                <pic:pic>
                  <pic:nvPicPr>
                    <pic:cNvPr id="0" name="image.jpg"/>
                    <pic:cNvPicPr/>
                  </pic:nvPicPr>
                  <pic:blipFill>
                    <a:blip r:embed="rId254"/>
                    <a:stretch>
                      <a:fillRect/>
                    </a:stretch>
                  </pic:blipFill>
                  <pic:spPr>
                    <a:xfrm>
                      <a:off x="0" y="0"/>
                      <a:ext cx="4572000" cy="4612460"/>
                    </a:xfrm>
                    <a:prstGeom prst="rect"/>
                  </pic:spPr>
                </pic:pic>
              </a:graphicData>
            </a:graphic>
          </wp:inline>
        </w:drawing>
      </w:r>
    </w:p>
    <w:p/>
    <w:p>
      <w:pPr>
        <w:spacing w:before="0" w:after="80"/>
      </w:pPr>
      <w:r>
        <w:rPr>
          <w:sz w:val="22"/>
        </w:rPr>
        <w:t>Circular stamp of East India Udyog Ltd., featuring a central logo with a stylized 'E' and 'U' and a star.</w:t>
      </w:r>
    </w:p>
    <w:p/>
    <w:p>
      <w:pPr>
        <w:pStyle w:val="Heading6"/>
        <w:spacing w:before="80" w:after="40"/>
      </w:pPr>
      <w:r>
        <w:rPr>
          <w:b/>
          <w:color w:val="808080"/>
          <w:sz w:val="20"/>
        </w:rPr>
        <w:t>d) Leases - Estimating the incremental borrowing rate</w:t>
      </w:r>
    </w:p>
    <w:p/>
    <w:p>
      <w:pPr>
        <w:spacing w:before="0" w:after="80"/>
      </w:pPr>
      <w:r>
        <w:rPr>
          <w:sz w:val="22"/>
        </w:rPr>
        <w:t>The Company cannot readily determine the interest rate implicit in the lease, therefore, it uses its incremental borrowing rate ("IBR") to measure lease liabilities. The IBR is the rate of interest that the Company would have to pay to borrow over a similar term, and with a similar security, the funds necessary to obtain an asset of a similar value to the right-of-use asset in a similar economic environment. The IBR therefore reflects what the Company 'would have to pay', which requires estimation when no observable rates are available or when they need to be adjusted to reflect the terms and conditions of the lease. The Company estimates the IBR using observable inputs (such as market interest rates) when available and is required to make certain entity-specific estimates (such as credit rating).</w:t>
      </w:r>
    </w:p>
    <w:p/>
    <w:p>
      <w:pPr>
        <w:pStyle w:val="Heading6"/>
        <w:spacing w:before="80" w:after="40"/>
      </w:pPr>
      <w:r>
        <w:rPr>
          <w:b/>
          <w:color w:val="808080"/>
          <w:sz w:val="20"/>
        </w:rPr>
        <w:t>e) Fair value measurement of financial instruments</w:t>
      </w:r>
    </w:p>
    <w:p/>
    <w:p>
      <w:pPr>
        <w:spacing w:before="0" w:after="80"/>
      </w:pPr>
      <w:r>
        <w:rPr>
          <w:sz w:val="22"/>
        </w:rPr>
        <w:t>When the fair values of financial assets and financial liabilities recorded in the balance sheet cannot be measured based on quoted prices in active markets, their fair value is measured using valuation techniques including the DCF model. The inputs to these models are taken from observable markets where possible, but where this is not feasible, a degree of judgement is required in establishing fair values. Judgements include considerations of inputs such as liquidity risk, credit risk and volatility. Changes in assumptions about these factors could affect the reported fair value of financial instruments. Refer Note 43 for further details.</w:t>
      </w:r>
    </w:p>
    <w:p/>
    <w:p>
      <w:pPr>
        <w:pStyle w:val="Heading4"/>
        <w:spacing w:before="160" w:after="60"/>
      </w:pPr>
      <w:r>
        <w:rPr>
          <w:b/>
          <w:color w:val="404040"/>
          <w:sz w:val="24"/>
        </w:rPr>
        <w:t>1.4.24 Recent pronouncements that are not yet effective:</w:t>
      </w:r>
    </w:p>
    <w:p/>
    <w:p>
      <w:pPr>
        <w:pStyle w:val="ListBullet"/>
        <w:spacing w:before="0" w:after="40"/>
      </w:pPr>
      <w:r>
        <w:rPr>
          <w:sz w:val="22"/>
        </w:rPr>
        <w:t>(A) The Ministry of Corporate Affairs has notified Companies (Indian Accounting Standard) Amendment Rules 2023 dated 31 March, 2023 to amend the following Ind AS which are effective from 1 April, 2023:</w:t>
      </w:r>
    </w:p>
    <w:p>
      <w:pPr>
        <w:pStyle w:val="ListBullet"/>
        <w:spacing w:before="0" w:after="40"/>
      </w:pPr>
      <w:r>
        <w:rPr>
          <w:sz w:val="22"/>
        </w:rPr>
        <w:t xml:space="preserve">(i) </w:t>
      </w:r>
      <w:r>
        <w:rPr>
          <w:b/>
          <w:sz w:val="22"/>
        </w:rPr>
        <w:t>Ind AS 1 - Presentation of Financial Statements</w:t>
      </w:r>
      <w:r>
        <w:rPr>
          <w:sz w:val="22"/>
        </w:rPr>
        <w:t xml:space="preserve"> - The amendments require companies to disclose their material accounting policies rather than their significant accounting policies. Accounting policy information, together with other information, is material when it can reasonably be expected to influence decisions of primary users of general purpose financial statements. The Company has evaluated the amendment and there is no impact on its financial statements</w:t>
      </w:r>
    </w:p>
    <w:p>
      <w:pPr>
        <w:pStyle w:val="ListBullet"/>
        <w:spacing w:before="0" w:after="40"/>
      </w:pPr>
      <w:r>
        <w:rPr>
          <w:sz w:val="22"/>
        </w:rPr>
        <w:t xml:space="preserve">(ii) </w:t>
      </w:r>
      <w:r>
        <w:rPr>
          <w:b/>
          <w:sz w:val="22"/>
        </w:rPr>
        <w:t>Ind AS 8 - Accounting Policies, Changes in Accounting Estimates and Errors</w:t>
      </w:r>
      <w:r>
        <w:rPr>
          <w:sz w:val="22"/>
        </w:rPr>
        <w:t xml:space="preserve"> - The amendments will help entities to distinguish between accounting policies and accounting estimates. The definition of a change in accounting estimates has been replaced with a definition of accounting estimates. Under the new definition, accounting estimates are "monetary amounts in financial statements that are subject to measurement uncertainty". The Company has evaluated the amendment and there is no impact on its financial statements</w:t>
      </w:r>
    </w:p>
    <w:p>
      <w:pPr>
        <w:pStyle w:val="ListBullet"/>
        <w:spacing w:before="0" w:after="40"/>
      </w:pPr>
      <w:r>
        <w:rPr>
          <w:sz w:val="22"/>
        </w:rPr>
        <w:t xml:space="preserve">(iii) </w:t>
      </w:r>
      <w:r>
        <w:rPr>
          <w:b/>
          <w:sz w:val="22"/>
        </w:rPr>
        <w:t>Ind AS 12 - Income Taxes</w:t>
      </w:r>
      <w:r>
        <w:rPr>
          <w:sz w:val="22"/>
        </w:rPr>
        <w:t xml:space="preserve"> - The amendments narrowed the scope of the recognition exemption in paragraphs 15 and 24 of Ind AS 12 (recognition exemption) so that it no longer applies to transactions that, on initial recognition, give rise to equal taxable and deductible temporary differences. The Company has evaluated the amendment and there is no impact on its financial statements</w:t>
      </w:r>
    </w:p>
    <w:p>
      <w:pPr>
        <w:jc w:val="center"/>
      </w:pPr>
      <w:r>
        <w:drawing>
          <wp:inline xmlns:a="http://schemas.openxmlformats.org/drawingml/2006/main" xmlns:pic="http://schemas.openxmlformats.org/drawingml/2006/picture">
            <wp:extent cx="4572000" cy="4572000"/>
            <wp:docPr id="246" name="Picture 246"/>
            <wp:cNvGraphicFramePr>
              <a:graphicFrameLocks noChangeAspect="1"/>
            </wp:cNvGraphicFramePr>
            <a:graphic>
              <a:graphicData uri="http://schemas.openxmlformats.org/drawingml/2006/picture">
                <pic:pic>
                  <pic:nvPicPr>
                    <pic:cNvPr id="0" name="image.jpg"/>
                    <pic:cNvPicPr/>
                  </pic:nvPicPr>
                  <pic:blipFill>
                    <a:blip r:embed="rId255"/>
                    <a:stretch>
                      <a:fillRect/>
                    </a:stretch>
                  </pic:blipFill>
                  <pic:spPr>
                    <a:xfrm>
                      <a:off x="0" y="0"/>
                      <a:ext cx="4572000" cy="4572000"/>
                    </a:xfrm>
                    <a:prstGeom prst="rect"/>
                  </pic:spPr>
                </pic:pic>
              </a:graphicData>
            </a:graphic>
          </wp:inline>
        </w:drawing>
      </w:r>
    </w:p>
    <w:p/>
    <w:p>
      <w:pPr>
        <w:spacing w:before="0" w:after="80"/>
      </w:pPr>
      <w:r>
        <w:rPr>
          <w:sz w:val="22"/>
        </w:rPr>
        <w:t>Circular stamp of SATIYA &amp; ASSOCIATES Chartered Accountants, featuring a stylized 'SA' logo in the center.</w:t>
      </w:r>
    </w:p>
    <w:p/>
    <w:p>
      <w:pPr>
        <w:jc w:val="center"/>
      </w:pPr>
      <w:r>
        <w:drawing>
          <wp:inline xmlns:a="http://schemas.openxmlformats.org/drawingml/2006/main" xmlns:pic="http://schemas.openxmlformats.org/drawingml/2006/picture">
            <wp:extent cx="4572000" cy="4511577"/>
            <wp:docPr id="247" name="Picture 247"/>
            <wp:cNvGraphicFramePr>
              <a:graphicFrameLocks noChangeAspect="1"/>
            </wp:cNvGraphicFramePr>
            <a:graphic>
              <a:graphicData uri="http://schemas.openxmlformats.org/drawingml/2006/picture">
                <pic:pic>
                  <pic:nvPicPr>
                    <pic:cNvPr id="0" name="image.jpg"/>
                    <pic:cNvPicPr/>
                  </pic:nvPicPr>
                  <pic:blipFill>
                    <a:blip r:embed="rId256"/>
                    <a:stretch>
                      <a:fillRect/>
                    </a:stretch>
                  </pic:blipFill>
                  <pic:spPr>
                    <a:xfrm>
                      <a:off x="0" y="0"/>
                      <a:ext cx="4572000" cy="4511577"/>
                    </a:xfrm>
                    <a:prstGeom prst="rect"/>
                  </pic:spPr>
                </pic:pic>
              </a:graphicData>
            </a:graphic>
          </wp:inline>
        </w:drawing>
      </w:r>
    </w:p>
    <w:p/>
    <w:p>
      <w:pPr>
        <w:spacing w:before="0" w:after="80"/>
      </w:pPr>
      <w:r>
        <w:rPr>
          <w:sz w:val="22"/>
        </w:rPr>
        <w:t>Circular stamp of East India Udyog Ltd. with a stylized 'EU' logo in the center.</w:t>
      </w:r>
    </w:p>
    <w:p/>
    <w:p>
      <w:pPr>
        <w:jc w:val="center"/>
      </w:pPr>
      <w:r>
        <w:drawing>
          <wp:inline xmlns:a="http://schemas.openxmlformats.org/drawingml/2006/main" xmlns:pic="http://schemas.openxmlformats.org/drawingml/2006/picture">
            <wp:extent cx="4572000" cy="4510493"/>
            <wp:docPr id="248" name="Picture 248"/>
            <wp:cNvGraphicFramePr>
              <a:graphicFrameLocks noChangeAspect="1"/>
            </wp:cNvGraphicFramePr>
            <a:graphic>
              <a:graphicData uri="http://schemas.openxmlformats.org/drawingml/2006/picture">
                <pic:pic>
                  <pic:nvPicPr>
                    <pic:cNvPr id="0" name="image.jpg"/>
                    <pic:cNvPicPr/>
                  </pic:nvPicPr>
                  <pic:blipFill>
                    <a:blip r:embed="rId257"/>
                    <a:stretch>
                      <a:fillRect/>
                    </a:stretch>
                  </pic:blipFill>
                  <pic:spPr>
                    <a:xfrm>
                      <a:off x="0" y="0"/>
                      <a:ext cx="4572000" cy="4510493"/>
                    </a:xfrm>
                    <a:prstGeom prst="rect"/>
                  </pic:spPr>
                </pic:pic>
              </a:graphicData>
            </a:graphic>
          </wp:inline>
        </w:drawing>
      </w:r>
    </w:p>
    <w:p/>
    <w:p>
      <w:pPr>
        <w:spacing w:before="0" w:after="80"/>
      </w:pPr>
      <w:r>
        <w:rPr>
          <w:sz w:val="22"/>
        </w:rPr>
        <w:t>Circular stamp of East India Udyog Ltd. with a stylized 'EU' logo in the center, and text 'Sector-3, Noida-201301' at the bottom.</w:t>
      </w:r>
    </w:p>
    <w:p/>
    <w:p>
      <w:pPr>
        <w:pStyle w:val="Heading2"/>
        <w:spacing w:before="240" w:after="120"/>
      </w:pPr>
      <w:r>
        <w:rPr>
          <w:color w:val="2E74B5"/>
          <w:sz w:val="32"/>
        </w:rPr>
        <w:t>2 Property, plant and equipment</w:t>
      </w:r>
    </w:p>
    <w:p/>
    <w:tbl>
      <w:tblPr>
        <w:tblStyle w:val="TableGrid"/>
        <w:tblW w:type="auto" w:w="0"/>
        <w:jc w:val="left"/>
        <w:tblLayout w:type="autofit"/>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936"/>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p>
        </w:tc>
        <w:tc>
          <w:tcPr>
            <w:tcW w:type="dxa" w:w="936"/>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Free hold Land</w:t>
            </w:r>
          </w:p>
        </w:tc>
        <w:tc>
          <w:tcPr>
            <w:tcW w:type="dxa" w:w="936"/>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Building</w:t>
            </w:r>
          </w:p>
        </w:tc>
        <w:tc>
          <w:tcPr>
            <w:tcW w:type="dxa" w:w="936"/>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Plant and equipment</w:t>
            </w:r>
          </w:p>
        </w:tc>
        <w:tc>
          <w:tcPr>
            <w:tcW w:type="dxa" w:w="936"/>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Electrical Installation</w:t>
            </w:r>
          </w:p>
        </w:tc>
        <w:tc>
          <w:tcPr>
            <w:tcW w:type="dxa" w:w="936"/>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Office equipment</w:t>
            </w:r>
          </w:p>
        </w:tc>
        <w:tc>
          <w:tcPr>
            <w:tcW w:type="dxa" w:w="936"/>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Furniture &amp; Fixture</w:t>
            </w:r>
          </w:p>
        </w:tc>
        <w:tc>
          <w:tcPr>
            <w:tcW w:type="dxa" w:w="936"/>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Computer</w:t>
            </w:r>
          </w:p>
        </w:tc>
        <w:tc>
          <w:tcPr>
            <w:tcW w:type="dxa" w:w="936"/>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Vehicles</w:t>
            </w:r>
          </w:p>
        </w:tc>
        <w:tc>
          <w:tcPr>
            <w:tcW w:type="dxa" w:w="936"/>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Total</w:t>
            </w:r>
          </w:p>
        </w:tc>
      </w:tr>
      <w:tr>
        <w:tc>
          <w:tcPr>
            <w:tcW w:type="dxa" w:w="936"/>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Gross carrying value</w:t>
            </w:r>
          </w:p>
        </w:tc>
        <w:tc>
          <w:tcPr>
            <w:tcW w:type="dxa" w:w="936"/>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936"/>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936"/>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936"/>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936"/>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936"/>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936"/>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936"/>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936"/>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936"/>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As at 1 April 2021</w:t>
            </w:r>
          </w:p>
        </w:tc>
        <w:tc>
          <w:tcPr>
            <w:tcW w:type="dxa" w:w="936"/>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11,875.36</w:t>
            </w:r>
          </w:p>
        </w:tc>
        <w:tc>
          <w:tcPr>
            <w:tcW w:type="dxa" w:w="936"/>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1,483.52</w:t>
            </w:r>
          </w:p>
        </w:tc>
        <w:tc>
          <w:tcPr>
            <w:tcW w:type="dxa" w:w="936"/>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311.41</w:t>
            </w:r>
          </w:p>
        </w:tc>
        <w:tc>
          <w:tcPr>
            <w:tcW w:type="dxa" w:w="936"/>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45.60</w:t>
            </w:r>
          </w:p>
        </w:tc>
        <w:tc>
          <w:tcPr>
            <w:tcW w:type="dxa" w:w="936"/>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229.97</w:t>
            </w:r>
          </w:p>
        </w:tc>
        <w:tc>
          <w:tcPr>
            <w:tcW w:type="dxa" w:w="936"/>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341.27</w:t>
            </w:r>
          </w:p>
        </w:tc>
        <w:tc>
          <w:tcPr>
            <w:tcW w:type="dxa" w:w="936"/>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130.64</w:t>
            </w:r>
          </w:p>
        </w:tc>
        <w:tc>
          <w:tcPr>
            <w:tcW w:type="dxa" w:w="936"/>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329.69</w:t>
            </w:r>
          </w:p>
        </w:tc>
        <w:tc>
          <w:tcPr>
            <w:tcW w:type="dxa" w:w="936"/>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14,747.46</w:t>
            </w:r>
          </w:p>
        </w:tc>
      </w:tr>
      <w:tr>
        <w:tc>
          <w:tcPr>
            <w:tcW w:type="dxa" w:w="936"/>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Additions</w:t>
            </w:r>
          </w:p>
        </w:tc>
        <w:tc>
          <w:tcPr>
            <w:tcW w:type="dxa" w:w="936"/>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0.32</w:t>
            </w:r>
          </w:p>
        </w:tc>
        <w:tc>
          <w:tcPr>
            <w:tcW w:type="dxa" w:w="936"/>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936"/>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7.70</w:t>
            </w:r>
          </w:p>
        </w:tc>
        <w:tc>
          <w:tcPr>
            <w:tcW w:type="dxa" w:w="936"/>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0.06</w:t>
            </w:r>
          </w:p>
        </w:tc>
        <w:tc>
          <w:tcPr>
            <w:tcW w:type="dxa" w:w="936"/>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11.16</w:t>
            </w:r>
          </w:p>
        </w:tc>
        <w:tc>
          <w:tcPr>
            <w:tcW w:type="dxa" w:w="936"/>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2.81</w:t>
            </w:r>
          </w:p>
        </w:tc>
        <w:tc>
          <w:tcPr>
            <w:tcW w:type="dxa" w:w="936"/>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25.75</w:t>
            </w:r>
          </w:p>
        </w:tc>
        <w:tc>
          <w:tcPr>
            <w:tcW w:type="dxa" w:w="936"/>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33.99</w:t>
            </w:r>
          </w:p>
        </w:tc>
        <w:tc>
          <w:tcPr>
            <w:tcW w:type="dxa" w:w="936"/>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81.80</w:t>
            </w:r>
          </w:p>
        </w:tc>
      </w:tr>
      <w:tr>
        <w:tc>
          <w:tcPr>
            <w:tcW w:type="dxa" w:w="936"/>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Disposals/adjustments during the year</w:t>
            </w:r>
          </w:p>
        </w:tc>
        <w:tc>
          <w:tcPr>
            <w:tcW w:type="dxa" w:w="936"/>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936"/>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936"/>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5.34</w:t>
            </w:r>
          </w:p>
        </w:tc>
        <w:tc>
          <w:tcPr>
            <w:tcW w:type="dxa" w:w="936"/>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2.28</w:t>
            </w:r>
          </w:p>
        </w:tc>
        <w:tc>
          <w:tcPr>
            <w:tcW w:type="dxa" w:w="936"/>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42.37</w:t>
            </w:r>
          </w:p>
        </w:tc>
        <w:tc>
          <w:tcPr>
            <w:tcW w:type="dxa" w:w="936"/>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14.73</w:t>
            </w:r>
          </w:p>
        </w:tc>
        <w:tc>
          <w:tcPr>
            <w:tcW w:type="dxa" w:w="936"/>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39.02</w:t>
            </w:r>
          </w:p>
        </w:tc>
        <w:tc>
          <w:tcPr>
            <w:tcW w:type="dxa" w:w="936"/>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11.02</w:t>
            </w:r>
          </w:p>
        </w:tc>
        <w:tc>
          <w:tcPr>
            <w:tcW w:type="dxa" w:w="936"/>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114.77</w:t>
            </w:r>
          </w:p>
        </w:tc>
      </w:tr>
      <w:tr>
        <w:tc>
          <w:tcPr>
            <w:tcW w:type="dxa" w:w="936"/>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As at 31 March 2022</w:t>
            </w:r>
          </w:p>
        </w:tc>
        <w:tc>
          <w:tcPr>
            <w:tcW w:type="dxa" w:w="936"/>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11,875.68</w:t>
            </w:r>
          </w:p>
        </w:tc>
        <w:tc>
          <w:tcPr>
            <w:tcW w:type="dxa" w:w="936"/>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1,483.52</w:t>
            </w:r>
          </w:p>
        </w:tc>
        <w:tc>
          <w:tcPr>
            <w:tcW w:type="dxa" w:w="936"/>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313.77</w:t>
            </w:r>
          </w:p>
        </w:tc>
        <w:tc>
          <w:tcPr>
            <w:tcW w:type="dxa" w:w="936"/>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43.39</w:t>
            </w:r>
          </w:p>
        </w:tc>
        <w:tc>
          <w:tcPr>
            <w:tcW w:type="dxa" w:w="936"/>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198.76</w:t>
            </w:r>
          </w:p>
        </w:tc>
        <w:tc>
          <w:tcPr>
            <w:tcW w:type="dxa" w:w="936"/>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329.35</w:t>
            </w:r>
          </w:p>
        </w:tc>
        <w:tc>
          <w:tcPr>
            <w:tcW w:type="dxa" w:w="936"/>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117.37</w:t>
            </w:r>
          </w:p>
        </w:tc>
        <w:tc>
          <w:tcPr>
            <w:tcW w:type="dxa" w:w="936"/>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352.65</w:t>
            </w:r>
          </w:p>
        </w:tc>
        <w:tc>
          <w:tcPr>
            <w:tcW w:type="dxa" w:w="936"/>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14,714.49</w:t>
            </w:r>
          </w:p>
        </w:tc>
      </w:tr>
      <w:tr>
        <w:tc>
          <w:tcPr>
            <w:tcW w:type="dxa" w:w="936"/>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Disposals/adjustments during the year</w:t>
            </w:r>
          </w:p>
        </w:tc>
        <w:tc>
          <w:tcPr>
            <w:tcW w:type="dxa" w:w="936"/>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936"/>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936"/>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7.05</w:t>
            </w:r>
          </w:p>
        </w:tc>
        <w:tc>
          <w:tcPr>
            <w:tcW w:type="dxa" w:w="936"/>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936"/>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33.14</w:t>
            </w:r>
          </w:p>
        </w:tc>
        <w:tc>
          <w:tcPr>
            <w:tcW w:type="dxa" w:w="936"/>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0.70</w:t>
            </w:r>
          </w:p>
        </w:tc>
        <w:tc>
          <w:tcPr>
            <w:tcW w:type="dxa" w:w="936"/>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1.80</w:t>
            </w:r>
          </w:p>
        </w:tc>
        <w:tc>
          <w:tcPr>
            <w:tcW w:type="dxa" w:w="936"/>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74.93</w:t>
            </w:r>
          </w:p>
        </w:tc>
        <w:tc>
          <w:tcPr>
            <w:tcW w:type="dxa" w:w="936"/>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117.62</w:t>
            </w:r>
          </w:p>
        </w:tc>
      </w:tr>
      <w:tr>
        <w:tc>
          <w:tcPr>
            <w:tcW w:type="dxa" w:w="936"/>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As at 31 March 2023</w:t>
            </w:r>
          </w:p>
        </w:tc>
        <w:tc>
          <w:tcPr>
            <w:tcW w:type="dxa" w:w="936"/>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11,875.68</w:t>
            </w:r>
          </w:p>
        </w:tc>
        <w:tc>
          <w:tcPr>
            <w:tcW w:type="dxa" w:w="936"/>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1,483.52</w:t>
            </w:r>
          </w:p>
        </w:tc>
        <w:tc>
          <w:tcPr>
            <w:tcW w:type="dxa" w:w="936"/>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193.34</w:t>
            </w:r>
          </w:p>
        </w:tc>
        <w:tc>
          <w:tcPr>
            <w:tcW w:type="dxa" w:w="936"/>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43.39</w:t>
            </w:r>
          </w:p>
        </w:tc>
        <w:tc>
          <w:tcPr>
            <w:tcW w:type="dxa" w:w="936"/>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231.35</w:t>
            </w:r>
          </w:p>
        </w:tc>
        <w:tc>
          <w:tcPr>
            <w:tcW w:type="dxa" w:w="936"/>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327.82</w:t>
            </w:r>
          </w:p>
        </w:tc>
        <w:tc>
          <w:tcPr>
            <w:tcW w:type="dxa" w:w="936"/>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117.11</w:t>
            </w:r>
          </w:p>
        </w:tc>
        <w:tc>
          <w:tcPr>
            <w:tcW w:type="dxa" w:w="936"/>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404.78</w:t>
            </w:r>
          </w:p>
        </w:tc>
        <w:tc>
          <w:tcPr>
            <w:tcW w:type="dxa" w:w="936"/>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14,676.99</w:t>
            </w:r>
          </w:p>
        </w:tc>
      </w:tr>
      <w:tr>
        <w:tc>
          <w:tcPr>
            <w:tcW w:type="dxa" w:w="936"/>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Accumulated depreciation</w:t>
            </w:r>
          </w:p>
        </w:tc>
        <w:tc>
          <w:tcPr>
            <w:tcW w:type="dxa" w:w="936"/>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936"/>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936"/>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936"/>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936"/>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936"/>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936"/>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936"/>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936"/>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936"/>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As at 1 April 2021</w:t>
            </w:r>
          </w:p>
        </w:tc>
        <w:tc>
          <w:tcPr>
            <w:tcW w:type="dxa" w:w="936"/>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936"/>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157.45</w:t>
            </w:r>
          </w:p>
        </w:tc>
        <w:tc>
          <w:tcPr>
            <w:tcW w:type="dxa" w:w="936"/>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112.19</w:t>
            </w:r>
          </w:p>
        </w:tc>
        <w:tc>
          <w:tcPr>
            <w:tcW w:type="dxa" w:w="936"/>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4.39</w:t>
            </w:r>
          </w:p>
        </w:tc>
        <w:tc>
          <w:tcPr>
            <w:tcW w:type="dxa" w:w="936"/>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48.77</w:t>
            </w:r>
          </w:p>
        </w:tc>
        <w:tc>
          <w:tcPr>
            <w:tcW w:type="dxa" w:w="936"/>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29.41</w:t>
            </w:r>
          </w:p>
        </w:tc>
        <w:tc>
          <w:tcPr>
            <w:tcW w:type="dxa" w:w="936"/>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66.22</w:t>
            </w:r>
          </w:p>
        </w:tc>
        <w:tc>
          <w:tcPr>
            <w:tcW w:type="dxa" w:w="936"/>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182.16</w:t>
            </w:r>
          </w:p>
        </w:tc>
        <w:tc>
          <w:tcPr>
            <w:tcW w:type="dxa" w:w="936"/>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600.59</w:t>
            </w:r>
          </w:p>
        </w:tc>
      </w:tr>
      <w:tr>
        <w:tc>
          <w:tcPr>
            <w:tcW w:type="dxa" w:w="936"/>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Charge for the year</w:t>
            </w:r>
          </w:p>
        </w:tc>
        <w:tc>
          <w:tcPr>
            <w:tcW w:type="dxa" w:w="936"/>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936"/>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38.87</w:t>
            </w:r>
          </w:p>
        </w:tc>
        <w:tc>
          <w:tcPr>
            <w:tcW w:type="dxa" w:w="936"/>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33.84</w:t>
            </w:r>
          </w:p>
        </w:tc>
        <w:tc>
          <w:tcPr>
            <w:tcW w:type="dxa" w:w="936"/>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4.19</w:t>
            </w:r>
          </w:p>
        </w:tc>
        <w:tc>
          <w:tcPr>
            <w:tcW w:type="dxa" w:w="936"/>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41.47</w:t>
            </w:r>
          </w:p>
        </w:tc>
        <w:tc>
          <w:tcPr>
            <w:tcW w:type="dxa" w:w="936"/>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32.65</w:t>
            </w:r>
          </w:p>
        </w:tc>
        <w:tc>
          <w:tcPr>
            <w:tcW w:type="dxa" w:w="936"/>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32.16</w:t>
            </w:r>
          </w:p>
        </w:tc>
        <w:tc>
          <w:tcPr>
            <w:tcW w:type="dxa" w:w="936"/>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33.93</w:t>
            </w:r>
          </w:p>
        </w:tc>
        <w:tc>
          <w:tcPr>
            <w:tcW w:type="dxa" w:w="936"/>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217.12</w:t>
            </w:r>
          </w:p>
        </w:tc>
      </w:tr>
      <w:tr>
        <w:tc>
          <w:tcPr>
            <w:tcW w:type="dxa" w:w="936"/>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Disposals/adjustments during the year</w:t>
            </w:r>
          </w:p>
        </w:tc>
        <w:tc>
          <w:tcPr>
            <w:tcW w:type="dxa" w:w="936"/>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936"/>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936"/>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3.74</w:t>
            </w:r>
          </w:p>
        </w:tc>
        <w:tc>
          <w:tcPr>
            <w:tcW w:type="dxa" w:w="936"/>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2.22</w:t>
            </w:r>
          </w:p>
        </w:tc>
        <w:tc>
          <w:tcPr>
            <w:tcW w:type="dxa" w:w="936"/>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37.95</w:t>
            </w:r>
          </w:p>
        </w:tc>
        <w:tc>
          <w:tcPr>
            <w:tcW w:type="dxa" w:w="936"/>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14.10</w:t>
            </w:r>
          </w:p>
        </w:tc>
        <w:tc>
          <w:tcPr>
            <w:tcW w:type="dxa" w:w="936"/>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37.04</w:t>
            </w:r>
          </w:p>
        </w:tc>
        <w:tc>
          <w:tcPr>
            <w:tcW w:type="dxa" w:w="936"/>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1.42</w:t>
            </w:r>
          </w:p>
        </w:tc>
        <w:tc>
          <w:tcPr>
            <w:tcW w:type="dxa" w:w="936"/>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96.45</w:t>
            </w:r>
          </w:p>
        </w:tc>
      </w:tr>
      <w:tr>
        <w:tc>
          <w:tcPr>
            <w:tcW w:type="dxa" w:w="936"/>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As at 31 March 2022</w:t>
            </w:r>
          </w:p>
        </w:tc>
        <w:tc>
          <w:tcPr>
            <w:tcW w:type="dxa" w:w="936"/>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936"/>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196.32</w:t>
            </w:r>
          </w:p>
        </w:tc>
        <w:tc>
          <w:tcPr>
            <w:tcW w:type="dxa" w:w="936"/>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142.30</w:t>
            </w:r>
          </w:p>
        </w:tc>
        <w:tc>
          <w:tcPr>
            <w:tcW w:type="dxa" w:w="936"/>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6.36</w:t>
            </w:r>
          </w:p>
        </w:tc>
        <w:tc>
          <w:tcPr>
            <w:tcW w:type="dxa" w:w="936"/>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52.29</w:t>
            </w:r>
          </w:p>
        </w:tc>
        <w:tc>
          <w:tcPr>
            <w:tcW w:type="dxa" w:w="936"/>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47.97</w:t>
            </w:r>
          </w:p>
        </w:tc>
        <w:tc>
          <w:tcPr>
            <w:tcW w:type="dxa" w:w="936"/>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61.34</w:t>
            </w:r>
          </w:p>
        </w:tc>
        <w:tc>
          <w:tcPr>
            <w:tcW w:type="dxa" w:w="936"/>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214.68</w:t>
            </w:r>
          </w:p>
        </w:tc>
        <w:tc>
          <w:tcPr>
            <w:tcW w:type="dxa" w:w="936"/>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721.25</w:t>
            </w:r>
          </w:p>
        </w:tc>
      </w:tr>
      <w:tr>
        <w:tc>
          <w:tcPr>
            <w:tcW w:type="dxa" w:w="936"/>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Charge for the year</w:t>
            </w:r>
          </w:p>
        </w:tc>
        <w:tc>
          <w:tcPr>
            <w:tcW w:type="dxa" w:w="936"/>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936"/>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38.87</w:t>
            </w:r>
          </w:p>
        </w:tc>
        <w:tc>
          <w:tcPr>
            <w:tcW w:type="dxa" w:w="936"/>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19.58</w:t>
            </w:r>
          </w:p>
        </w:tc>
        <w:tc>
          <w:tcPr>
            <w:tcW w:type="dxa" w:w="936"/>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4.12</w:t>
            </w:r>
          </w:p>
        </w:tc>
        <w:tc>
          <w:tcPr>
            <w:tcW w:type="dxa" w:w="936"/>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36.01</w:t>
            </w:r>
          </w:p>
        </w:tc>
        <w:tc>
          <w:tcPr>
            <w:tcW w:type="dxa" w:w="936"/>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30.34</w:t>
            </w:r>
          </w:p>
        </w:tc>
        <w:tc>
          <w:tcPr>
            <w:tcW w:type="dxa" w:w="936"/>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27.64</w:t>
            </w:r>
          </w:p>
        </w:tc>
        <w:tc>
          <w:tcPr>
            <w:tcW w:type="dxa" w:w="936"/>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33.66</w:t>
            </w:r>
          </w:p>
        </w:tc>
        <w:tc>
          <w:tcPr>
            <w:tcW w:type="dxa" w:w="936"/>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190.22</w:t>
            </w:r>
          </w:p>
        </w:tc>
      </w:tr>
      <w:tr>
        <w:tc>
          <w:tcPr>
            <w:tcW w:type="dxa" w:w="936"/>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Disposals/adjustments during the year</w:t>
            </w:r>
          </w:p>
        </w:tc>
        <w:tc>
          <w:tcPr>
            <w:tcW w:type="dxa" w:w="936"/>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936"/>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936"/>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66.49</w:t>
            </w:r>
          </w:p>
        </w:tc>
        <w:tc>
          <w:tcPr>
            <w:tcW w:type="dxa" w:w="936"/>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936"/>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0.18</w:t>
            </w:r>
          </w:p>
        </w:tc>
        <w:tc>
          <w:tcPr>
            <w:tcW w:type="dxa" w:w="936"/>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0.81</w:t>
            </w:r>
          </w:p>
        </w:tc>
        <w:tc>
          <w:tcPr>
            <w:tcW w:type="dxa" w:w="936"/>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1.40</w:t>
            </w:r>
          </w:p>
        </w:tc>
        <w:tc>
          <w:tcPr>
            <w:tcW w:type="dxa" w:w="936"/>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8.92</w:t>
            </w:r>
          </w:p>
        </w:tc>
        <w:tc>
          <w:tcPr>
            <w:tcW w:type="dxa" w:w="936"/>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77.81</w:t>
            </w:r>
          </w:p>
        </w:tc>
      </w:tr>
      <w:tr>
        <w:tc>
          <w:tcPr>
            <w:tcW w:type="dxa" w:w="936"/>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As at 31 March 2023</w:t>
            </w:r>
          </w:p>
        </w:tc>
        <w:tc>
          <w:tcPr>
            <w:tcW w:type="dxa" w:w="936"/>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936"/>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235.18</w:t>
            </w:r>
          </w:p>
        </w:tc>
        <w:tc>
          <w:tcPr>
            <w:tcW w:type="dxa" w:w="936"/>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95.38</w:t>
            </w:r>
          </w:p>
        </w:tc>
        <w:tc>
          <w:tcPr>
            <w:tcW w:type="dxa" w:w="936"/>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10.48</w:t>
            </w:r>
          </w:p>
        </w:tc>
        <w:tc>
          <w:tcPr>
            <w:tcW w:type="dxa" w:w="936"/>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88.12</w:t>
            </w:r>
          </w:p>
        </w:tc>
        <w:tc>
          <w:tcPr>
            <w:tcW w:type="dxa" w:w="936"/>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77.50</w:t>
            </w:r>
          </w:p>
        </w:tc>
        <w:tc>
          <w:tcPr>
            <w:tcW w:type="dxa" w:w="936"/>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87.57</w:t>
            </w:r>
          </w:p>
        </w:tc>
        <w:tc>
          <w:tcPr>
            <w:tcW w:type="dxa" w:w="936"/>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239.42</w:t>
            </w:r>
          </w:p>
        </w:tc>
        <w:tc>
          <w:tcPr>
            <w:tcW w:type="dxa" w:w="936"/>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833.67</w:t>
            </w:r>
          </w:p>
        </w:tc>
      </w:tr>
      <w:tr>
        <w:tc>
          <w:tcPr>
            <w:tcW w:type="dxa" w:w="936"/>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Net carrying value</w:t>
            </w:r>
          </w:p>
        </w:tc>
        <w:tc>
          <w:tcPr>
            <w:tcW w:type="dxa" w:w="936"/>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936"/>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936"/>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936"/>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936"/>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936"/>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936"/>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936"/>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936"/>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936"/>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As at 31 March 2022</w:t>
            </w:r>
          </w:p>
        </w:tc>
        <w:tc>
          <w:tcPr>
            <w:tcW w:type="dxa" w:w="936"/>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11,875.68</w:t>
            </w:r>
          </w:p>
        </w:tc>
        <w:tc>
          <w:tcPr>
            <w:tcW w:type="dxa" w:w="936"/>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1,287.20</w:t>
            </w:r>
          </w:p>
        </w:tc>
        <w:tc>
          <w:tcPr>
            <w:tcW w:type="dxa" w:w="936"/>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171.47</w:t>
            </w:r>
          </w:p>
        </w:tc>
        <w:tc>
          <w:tcPr>
            <w:tcW w:type="dxa" w:w="936"/>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37.03</w:t>
            </w:r>
          </w:p>
        </w:tc>
        <w:tc>
          <w:tcPr>
            <w:tcW w:type="dxa" w:w="936"/>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146.47</w:t>
            </w:r>
          </w:p>
        </w:tc>
        <w:tc>
          <w:tcPr>
            <w:tcW w:type="dxa" w:w="936"/>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281.38</w:t>
            </w:r>
          </w:p>
        </w:tc>
        <w:tc>
          <w:tcPr>
            <w:tcW w:type="dxa" w:w="936"/>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56.03</w:t>
            </w:r>
          </w:p>
        </w:tc>
        <w:tc>
          <w:tcPr>
            <w:tcW w:type="dxa" w:w="936"/>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137.97</w:t>
            </w:r>
          </w:p>
        </w:tc>
        <w:tc>
          <w:tcPr>
            <w:tcW w:type="dxa" w:w="936"/>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13,993.23</w:t>
            </w:r>
          </w:p>
        </w:tc>
      </w:tr>
      <w:tr>
        <w:tc>
          <w:tcPr>
            <w:tcW w:type="dxa" w:w="936"/>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As at 31 March 2023</w:t>
            </w:r>
          </w:p>
        </w:tc>
        <w:tc>
          <w:tcPr>
            <w:tcW w:type="dxa" w:w="936"/>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11,875.68</w:t>
            </w:r>
          </w:p>
        </w:tc>
        <w:tc>
          <w:tcPr>
            <w:tcW w:type="dxa" w:w="936"/>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1,248.34</w:t>
            </w:r>
          </w:p>
        </w:tc>
        <w:tc>
          <w:tcPr>
            <w:tcW w:type="dxa" w:w="936"/>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97.96</w:t>
            </w:r>
          </w:p>
        </w:tc>
        <w:tc>
          <w:tcPr>
            <w:tcW w:type="dxa" w:w="936"/>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32.90</w:t>
            </w:r>
          </w:p>
        </w:tc>
        <w:tc>
          <w:tcPr>
            <w:tcW w:type="dxa" w:w="936"/>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143.23</w:t>
            </w:r>
          </w:p>
        </w:tc>
        <w:tc>
          <w:tcPr>
            <w:tcW w:type="dxa" w:w="936"/>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250.32</w:t>
            </w:r>
          </w:p>
        </w:tc>
        <w:tc>
          <w:tcPr>
            <w:tcW w:type="dxa" w:w="936"/>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29.54</w:t>
            </w:r>
          </w:p>
        </w:tc>
        <w:tc>
          <w:tcPr>
            <w:tcW w:type="dxa" w:w="936"/>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165.35</w:t>
            </w:r>
          </w:p>
        </w:tc>
        <w:tc>
          <w:tcPr>
            <w:tcW w:type="dxa" w:w="936"/>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13,843.32</w:t>
            </w:r>
          </w:p>
        </w:tc>
      </w:tr>
    </w:tbl>
    <w:p/>
    <w:p>
      <w:pPr>
        <w:jc w:val="center"/>
      </w:pPr>
      <w:r>
        <w:drawing>
          <wp:inline xmlns:a="http://schemas.openxmlformats.org/drawingml/2006/main" xmlns:pic="http://schemas.openxmlformats.org/drawingml/2006/picture">
            <wp:extent cx="4572000" cy="4285054"/>
            <wp:docPr id="249" name="Picture 249"/>
            <wp:cNvGraphicFramePr>
              <a:graphicFrameLocks noChangeAspect="1"/>
            </wp:cNvGraphicFramePr>
            <a:graphic>
              <a:graphicData uri="http://schemas.openxmlformats.org/drawingml/2006/picture">
                <pic:pic>
                  <pic:nvPicPr>
                    <pic:cNvPr id="0" name="image.jpg"/>
                    <pic:cNvPicPr/>
                  </pic:nvPicPr>
                  <pic:blipFill>
                    <a:blip r:embed="rId258"/>
                    <a:stretch>
                      <a:fillRect/>
                    </a:stretch>
                  </pic:blipFill>
                  <pic:spPr>
                    <a:xfrm>
                      <a:off x="0" y="0"/>
                      <a:ext cx="4572000" cy="4285054"/>
                    </a:xfrm>
                    <a:prstGeom prst="rect"/>
                  </pic:spPr>
                </pic:pic>
              </a:graphicData>
            </a:graphic>
          </wp:inline>
        </w:drawing>
      </w:r>
    </w:p>
    <w:p/>
    <w:p>
      <w:pPr>
        <w:spacing w:before="0" w:after="80"/>
      </w:pPr>
      <w:r>
        <w:rPr>
          <w:sz w:val="22"/>
        </w:rPr>
        <w:t>Circular stamp of East India Udyog Ltd. with a star in the center.</w:t>
      </w:r>
    </w:p>
    <w:p/>
    <w:p>
      <w:pPr>
        <w:jc w:val="center"/>
      </w:pPr>
      <w:r>
        <w:drawing>
          <wp:inline xmlns:a="http://schemas.openxmlformats.org/drawingml/2006/main" xmlns:pic="http://schemas.openxmlformats.org/drawingml/2006/picture">
            <wp:extent cx="4572000" cy="4281055"/>
            <wp:docPr id="250" name="Picture 250"/>
            <wp:cNvGraphicFramePr>
              <a:graphicFrameLocks noChangeAspect="1"/>
            </wp:cNvGraphicFramePr>
            <a:graphic>
              <a:graphicData uri="http://schemas.openxmlformats.org/drawingml/2006/picture">
                <pic:pic>
                  <pic:nvPicPr>
                    <pic:cNvPr id="0" name="image.jpg"/>
                    <pic:cNvPicPr/>
                  </pic:nvPicPr>
                  <pic:blipFill>
                    <a:blip r:embed="rId259"/>
                    <a:stretch>
                      <a:fillRect/>
                    </a:stretch>
                  </pic:blipFill>
                  <pic:spPr>
                    <a:xfrm>
                      <a:off x="0" y="0"/>
                      <a:ext cx="4572000" cy="4281055"/>
                    </a:xfrm>
                    <a:prstGeom prst="rect"/>
                  </pic:spPr>
                </pic:pic>
              </a:graphicData>
            </a:graphic>
          </wp:inline>
        </w:drawing>
      </w:r>
    </w:p>
    <w:p/>
    <w:p>
      <w:pPr>
        <w:spacing w:before="0" w:after="80"/>
      </w:pPr>
      <w:r>
        <w:rPr>
          <w:sz w:val="22"/>
        </w:rPr>
        <w:t>Circular stamp of SATYA &amp; ASSOCIATES Chartered Accountants with a star in the center.</w:t>
      </w:r>
    </w:p>
    <w:p/>
    <w:p>
      <w:pPr>
        <w:pStyle w:val="Heading6"/>
        <w:spacing w:before="80" w:after="40"/>
      </w:pPr>
      <w:r>
        <w:rPr>
          <w:color w:val="808080"/>
          <w:sz w:val="20"/>
        </w:rPr>
        <w:t>EAST INDIA UDYOG LIMITED</w:t>
      </w:r>
    </w:p>
    <w:p/>
    <w:p>
      <w:pPr>
        <w:pStyle w:val="Heading6"/>
        <w:spacing w:before="80" w:after="40"/>
      </w:pPr>
      <w:r>
        <w:rPr>
          <w:color w:val="808080"/>
          <w:sz w:val="20"/>
        </w:rPr>
        <w:t>NOTES TO THE FINANCIAL STATEMENTS FOR THE YEAR ENDED 31 MARCH 2023</w:t>
      </w:r>
    </w:p>
    <w:p/>
    <w:p>
      <w:pPr>
        <w:spacing w:before="0" w:after="80"/>
      </w:pPr>
      <w:r>
        <w:rPr>
          <w:sz w:val="22"/>
        </w:rPr>
        <w:t>(ALL AMOUNTS ARE IN INR LAKHS UNLESS OTHERWISE STATED)</w:t>
      </w:r>
    </w:p>
    <w:p/>
    <w:tbl>
      <w:tblPr>
        <w:tblStyle w:val="TableGrid"/>
        <w:tblW w:type="auto" w:w="0"/>
        <w:jc w:val="left"/>
        <w:tblLayout w:type="autofit"/>
        <w:tblLook w:firstColumn="1" w:firstRow="1" w:lastColumn="0" w:lastRow="0" w:noHBand="0" w:noVBand="1" w:val="04A0"/>
      </w:tblPr>
      <w:tblGrid>
        <w:gridCol w:w="3120"/>
        <w:gridCol w:w="3120"/>
        <w:gridCol w:w="3120"/>
      </w:tblGrid>
      <w:tr>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3 Other intangible assets</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Computer software</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Total</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Gross carrying value</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As at 1 April 2021</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9.45</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9.45</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Addition during the year</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183.21</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183.21</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Disposal/adjustment during the year</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As at 31 March 2022</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192.66</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192.66</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Addition during the year</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Disposal/adjustment during the year</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As at 31 March 2023</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192.66</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192.66</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Accumulated Amortization</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As at 1 April 2021</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1.55</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1.55</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Charge for the year</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15.30</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15.30</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Disposal/adjustment during the year</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As at 31 March 2022</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16.85</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16.85</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Charge for the year</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39.79</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39.79</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Disposal/adjustment during the year</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As at 31 March 2023</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56.64</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56.64</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Net Carrying Value</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As at 31 March 2022</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175.81</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175.81</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As at 31 March 2023</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136.02</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136.02</w:t>
            </w:r>
          </w:p>
        </w:tc>
      </w:tr>
    </w:tbl>
    <w:p/>
    <w:tbl>
      <w:tblPr>
        <w:tblStyle w:val="TableGrid"/>
        <w:tblW w:type="auto" w:w="0"/>
        <w:jc w:val="left"/>
        <w:tblLayout w:type="autofit"/>
        <w:tblLook w:firstColumn="1" w:firstRow="1" w:lastColumn="0" w:lastRow="0" w:noHBand="0" w:noVBand="1" w:val="04A0"/>
      </w:tblPr>
      <w:tblGrid>
        <w:gridCol w:w="2340"/>
        <w:gridCol w:w="2340"/>
        <w:gridCol w:w="2340"/>
        <w:gridCol w:w="2340"/>
      </w:tblGrid>
      <w:tr>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4 Right-of-use assets - lease</w:t>
            </w:r>
          </w:p>
        </w:tc>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Lease hold Land</w:t>
            </w:r>
          </w:p>
        </w:tc>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Lease hold Building</w:t>
            </w:r>
          </w:p>
        </w:tc>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Total</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Gross carrying value</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As at 1 April 2021</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164.18</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328.00</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492.17</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Addition during the year</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Disposal/adjustment during the year</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As at 31 March 2022</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164.18</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328.00</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492.17</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Addition during the year</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Disposal/adjustment during the year</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As at 31 March 2023</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164.18</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328.00</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492.17</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Accumulated Depreciation</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As at 1 April 2021</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13.54</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200.44</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213.99</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Charge for the year</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6.77</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109.33</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116.10</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Disposal/adjustment during the year</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As at 31 March 2022</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20.32</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309.78</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330.09</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Charge for the year</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6.78</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18.22</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25.00</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Disposal/adjustment during the year</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As at 31 March 2023</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27.09</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328.00</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355.09</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Net carrying value</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As at 31 March 2022</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143.86</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18.22</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162.08</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As at 31 March 2023</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137.08</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137.08</w:t>
            </w:r>
          </w:p>
        </w:tc>
      </w:tr>
    </w:tbl>
    <w:p/>
    <w:p>
      <w:pPr>
        <w:jc w:val="center"/>
      </w:pPr>
      <w:r>
        <w:drawing>
          <wp:inline xmlns:a="http://schemas.openxmlformats.org/drawingml/2006/main" xmlns:pic="http://schemas.openxmlformats.org/drawingml/2006/picture">
            <wp:extent cx="4572000" cy="4616174"/>
            <wp:docPr id="251" name="Picture 251"/>
            <wp:cNvGraphicFramePr>
              <a:graphicFrameLocks noChangeAspect="1"/>
            </wp:cNvGraphicFramePr>
            <a:graphic>
              <a:graphicData uri="http://schemas.openxmlformats.org/drawingml/2006/picture">
                <pic:pic>
                  <pic:nvPicPr>
                    <pic:cNvPr id="0" name="image.jpg"/>
                    <pic:cNvPicPr/>
                  </pic:nvPicPr>
                  <pic:blipFill>
                    <a:blip r:embed="rId260"/>
                    <a:stretch>
                      <a:fillRect/>
                    </a:stretch>
                  </pic:blipFill>
                  <pic:spPr>
                    <a:xfrm>
                      <a:off x="0" y="0"/>
                      <a:ext cx="4572000" cy="4616174"/>
                    </a:xfrm>
                    <a:prstGeom prst="rect"/>
                  </pic:spPr>
                </pic:pic>
              </a:graphicData>
            </a:graphic>
          </wp:inline>
        </w:drawing>
      </w:r>
    </w:p>
    <w:p/>
    <w:p>
      <w:pPr>
        <w:spacing w:before="0" w:after="80"/>
      </w:pPr>
      <w:r>
        <w:rPr>
          <w:sz w:val="22"/>
        </w:rPr>
        <w:t>Circular stamp of SATIYA &amp; ASSOCIATES Chartered Accountants</w:t>
      </w:r>
    </w:p>
    <w:p/>
    <w:p>
      <w:pPr>
        <w:jc w:val="center"/>
      </w:pPr>
      <w:r>
        <w:drawing>
          <wp:inline xmlns:a="http://schemas.openxmlformats.org/drawingml/2006/main" xmlns:pic="http://schemas.openxmlformats.org/drawingml/2006/picture">
            <wp:extent cx="4572000" cy="4613564"/>
            <wp:docPr id="252" name="Picture 252"/>
            <wp:cNvGraphicFramePr>
              <a:graphicFrameLocks noChangeAspect="1"/>
            </wp:cNvGraphicFramePr>
            <a:graphic>
              <a:graphicData uri="http://schemas.openxmlformats.org/drawingml/2006/picture">
                <pic:pic>
                  <pic:nvPicPr>
                    <pic:cNvPr id="0" name="image.jpg"/>
                    <pic:cNvPicPr/>
                  </pic:nvPicPr>
                  <pic:blipFill>
                    <a:blip r:embed="rId261"/>
                    <a:stretch>
                      <a:fillRect/>
                    </a:stretch>
                  </pic:blipFill>
                  <pic:spPr>
                    <a:xfrm>
                      <a:off x="0" y="0"/>
                      <a:ext cx="4572000" cy="4613564"/>
                    </a:xfrm>
                    <a:prstGeom prst="rect"/>
                  </pic:spPr>
                </pic:pic>
              </a:graphicData>
            </a:graphic>
          </wp:inline>
        </w:drawing>
      </w:r>
    </w:p>
    <w:p/>
    <w:p>
      <w:pPr>
        <w:spacing w:before="0" w:after="80"/>
      </w:pPr>
      <w:r>
        <w:rPr>
          <w:sz w:val="22"/>
        </w:rPr>
        <w:t>Circular stamp of East India Udyog Ltd. with a signature and date 20/03/2023</w:t>
      </w:r>
    </w:p>
    <w:p/>
    <w:p>
      <w:pPr>
        <w:jc w:val="center"/>
      </w:pPr>
      <w:r>
        <w:drawing>
          <wp:inline xmlns:a="http://schemas.openxmlformats.org/drawingml/2006/main" xmlns:pic="http://schemas.openxmlformats.org/drawingml/2006/picture">
            <wp:extent cx="4572000" cy="4451684"/>
            <wp:docPr id="253" name="Picture 253"/>
            <wp:cNvGraphicFramePr>
              <a:graphicFrameLocks noChangeAspect="1"/>
            </wp:cNvGraphicFramePr>
            <a:graphic>
              <a:graphicData uri="http://schemas.openxmlformats.org/drawingml/2006/picture">
                <pic:pic>
                  <pic:nvPicPr>
                    <pic:cNvPr id="0" name="image.jpg"/>
                    <pic:cNvPicPr/>
                  </pic:nvPicPr>
                  <pic:blipFill>
                    <a:blip r:embed="rId262"/>
                    <a:stretch>
                      <a:fillRect/>
                    </a:stretch>
                  </pic:blipFill>
                  <pic:spPr>
                    <a:xfrm>
                      <a:off x="0" y="0"/>
                      <a:ext cx="4572000" cy="4451684"/>
                    </a:xfrm>
                    <a:prstGeom prst="rect"/>
                  </pic:spPr>
                </pic:pic>
              </a:graphicData>
            </a:graphic>
          </wp:inline>
        </w:drawing>
      </w:r>
    </w:p>
    <w:p/>
    <w:p>
      <w:pPr>
        <w:spacing w:before="0" w:after="80"/>
      </w:pPr>
      <w:r>
        <w:rPr>
          <w:sz w:val="22"/>
        </w:rPr>
        <w:t>Circular stamp of East India Udyog Ltd.</w:t>
      </w:r>
    </w:p>
    <w:p/>
    <w:tbl>
      <w:tblPr>
        <w:tblStyle w:val="TableGrid"/>
        <w:tblW w:type="auto" w:w="0"/>
        <w:jc w:val="left"/>
        <w:tblLayout w:type="autofit"/>
        <w:tblLook w:firstColumn="1" w:firstRow="1" w:lastColumn="0" w:lastRow="0" w:noHBand="0" w:noVBand="1" w:val="04A0"/>
      </w:tblPr>
      <w:tblGrid>
        <w:gridCol w:w="3120"/>
        <w:gridCol w:w="3120"/>
        <w:gridCol w:w="3120"/>
      </w:tblGrid>
      <w:tr>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As at</w:t>
              <w:br/>
              <w:t>31-Mar-23</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Pr>
                <w:b/>
                <w:color w:val="FFFFFF"/>
              </w:rPr>
            </w:r>
            <w:r>
              <w:rPr>
                <w:b/>
                <w:color w:val="FFFFFF"/>
                <w:sz w:val="20"/>
              </w:rPr>
              <w:t>As at</w:t>
              <w:br/>
              <w:t>31-Mar-22</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5 Investments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Non-current investments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(I) Investment in equity instruments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(A) Investments in subsidiary measured at cost (unquoted, fully paid up)</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E. I. U Limited</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31.13</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31.13</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80,00,000 (Previous year 80,00,000) Equity shares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Udyat Energy Private Limited</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2.00</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2.00</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20,000 (Previous year 20,000) Equity share of Rs. 10 each</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 Udyat Smart Solutions Private Limited</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2.00</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2.00</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20,000 (Previous year 20,000) Equity share of Rs. 10 each</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 Udyat International Private Limited</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2.00</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2.00</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20,000 (Previous year 20,000) Equity share of Rs. 10 each</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 Udyat Bharat Private Limited</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2.00</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2.00</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20,000 (Previous year 20,000) Equity share of Rs. 10 each</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(f) Udyat Water Private Limited</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2.00</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2.00</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20,000 (Previous year 20,000) Equity share of Rs. 10 each</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Less: Impairment allowance in value of investments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(31.13)</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(31.13)</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Sub Total(A)</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10.00</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10.00</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B) Other entities measured at fair value through other comprehensive income (quoted, fully paid up)</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Ispat Profiles India Limited</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0.01</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0.01</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79 (Previous year 79) Equity share of Rs. 10 each</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Balasore Alloys Limited</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0.06</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0.06</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210 (Previous year 210) Equity share of Rs. 10 each</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 SoftTech Engineers Limited</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544.20</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544.20</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7,02,400 (Previous year 7,02,400) Equity share of Rs. 10 each</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 Jaykay Enterprises Limited</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70.66</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70.66</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1,70,471 (Previous year 1,70,471) Equity share of Rs. 10 each</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Less: Increase/(decrease) on account of fair valuation</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475.21</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198.35</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Sub Total(B)</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1,090.13</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813.27</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C) Other entities measured at cost (unquoted, Fully paid up)</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Jyoti Udyog Private Limited (formerly known as Jyoti Udyog Ltd.)</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9.70</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9.70</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1,72,000 (Previous year 1,72,000) Equity share of Rs. 10 each</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Yogeshwar Development Private Limited (formerly known as Yogeshwar Development Limited)</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0.30</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0.30</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3,000 (Previous year 3,000) Equity share of Rs. 10 each</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Less: Impairment allowance in value of investments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Sub Total(C)</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10.00</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10.00</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Sub Total(I)</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1,110.13</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833.27</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(II) Investment in preference shares measured at cost (unquoted)</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Techno Hardware Enterprises Pvt. Ltd.</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170.00</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170.00</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17,00,000 (Previous year 17,00,000) Preference share of Rs. 10 each</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Ekdant Premises Private Limited</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600.00</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600.00</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60,00,000 (Previous year 60,00,000) Preference share of Rs. 10 each</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Less: Impairment allowance in value of investments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Sub Total(II)</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770.00</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770.00</w:t>
            </w:r>
          </w:p>
        </w:tc>
      </w:tr>
    </w:tbl>
    <w:p/>
    <w:p>
      <w:pPr>
        <w:jc w:val="center"/>
      </w:pPr>
      <w:r>
        <w:drawing>
          <wp:inline xmlns:a="http://schemas.openxmlformats.org/drawingml/2006/main" xmlns:pic="http://schemas.openxmlformats.org/drawingml/2006/picture">
            <wp:extent cx="4572000" cy="4572000"/>
            <wp:docPr id="254" name="Picture 254"/>
            <wp:cNvGraphicFramePr>
              <a:graphicFrameLocks noChangeAspect="1"/>
            </wp:cNvGraphicFramePr>
            <a:graphic>
              <a:graphicData uri="http://schemas.openxmlformats.org/drawingml/2006/picture">
                <pic:pic>
                  <pic:nvPicPr>
                    <pic:cNvPr id="0" name="image.jpg"/>
                    <pic:cNvPicPr/>
                  </pic:nvPicPr>
                  <pic:blipFill>
                    <a:blip r:embed="rId263"/>
                    <a:stretch>
                      <a:fillRect/>
                    </a:stretch>
                  </pic:blipFill>
                  <pic:spPr>
                    <a:xfrm>
                      <a:off x="0" y="0"/>
                      <a:ext cx="4572000" cy="4572000"/>
                    </a:xfrm>
                    <a:prstGeom prst="rect"/>
                  </pic:spPr>
                </pic:pic>
              </a:graphicData>
            </a:graphic>
          </wp:inline>
        </w:drawing>
      </w:r>
    </w:p>
    <w:p/>
    <w:p>
      <w:pPr>
        <w:spacing w:before="0" w:after="80"/>
      </w:pPr>
      <w:r>
        <w:rPr>
          <w:sz w:val="22"/>
        </w:rPr>
        <w:t>Circular stamp of SATIYA &amp; ASSOCIATES Chartered Accountants</w:t>
      </w:r>
    </w:p>
    <w:p/>
    <w:p>
      <w:pPr>
        <w:jc w:val="center"/>
      </w:pPr>
      <w:r>
        <w:drawing>
          <wp:inline xmlns:a="http://schemas.openxmlformats.org/drawingml/2006/main" xmlns:pic="http://schemas.openxmlformats.org/drawingml/2006/picture">
            <wp:extent cx="4572000" cy="4463573"/>
            <wp:docPr id="255" name="Picture 255"/>
            <wp:cNvGraphicFramePr>
              <a:graphicFrameLocks noChangeAspect="1"/>
            </wp:cNvGraphicFramePr>
            <a:graphic>
              <a:graphicData uri="http://schemas.openxmlformats.org/drawingml/2006/picture">
                <pic:pic>
                  <pic:nvPicPr>
                    <pic:cNvPr id="0" name="image.jpg"/>
                    <pic:cNvPicPr/>
                  </pic:nvPicPr>
                  <pic:blipFill>
                    <a:blip r:embed="rId264"/>
                    <a:stretch>
                      <a:fillRect/>
                    </a:stretch>
                  </pic:blipFill>
                  <pic:spPr>
                    <a:xfrm>
                      <a:off x="0" y="0"/>
                      <a:ext cx="4572000" cy="4463573"/>
                    </a:xfrm>
                    <a:prstGeom prst="rect"/>
                  </pic:spPr>
                </pic:pic>
              </a:graphicData>
            </a:graphic>
          </wp:inline>
        </w:drawing>
      </w:r>
    </w:p>
    <w:p/>
    <w:p>
      <w:pPr>
        <w:spacing w:before="0" w:after="80"/>
      </w:pPr>
      <w:r>
        <w:rPr>
          <w:sz w:val="22"/>
        </w:rPr>
        <w:t>Circular stamp of East India Udyog Ltd. CC-8, Sector-3, Noida-201301</w:t>
      </w:r>
    </w:p>
    <w:p/>
    <w:p>
      <w:pPr>
        <w:jc w:val="center"/>
      </w:pPr>
      <w:r>
        <w:drawing>
          <wp:inline xmlns:a="http://schemas.openxmlformats.org/drawingml/2006/main" xmlns:pic="http://schemas.openxmlformats.org/drawingml/2006/picture">
            <wp:extent cx="4572000" cy="4511577"/>
            <wp:docPr id="256" name="Picture 256"/>
            <wp:cNvGraphicFramePr>
              <a:graphicFrameLocks noChangeAspect="1"/>
            </wp:cNvGraphicFramePr>
            <a:graphic>
              <a:graphicData uri="http://schemas.openxmlformats.org/drawingml/2006/picture">
                <pic:pic>
                  <pic:nvPicPr>
                    <pic:cNvPr id="0" name="image.jpg"/>
                    <pic:cNvPicPr/>
                  </pic:nvPicPr>
                  <pic:blipFill>
                    <a:blip r:embed="rId265"/>
                    <a:stretch>
                      <a:fillRect/>
                    </a:stretch>
                  </pic:blipFill>
                  <pic:spPr>
                    <a:xfrm>
                      <a:off x="0" y="0"/>
                      <a:ext cx="4572000" cy="4511577"/>
                    </a:xfrm>
                    <a:prstGeom prst="rect"/>
                  </pic:spPr>
                </pic:pic>
              </a:graphicData>
            </a:graphic>
          </wp:inline>
        </w:drawing>
      </w:r>
    </w:p>
    <w:p/>
    <w:p>
      <w:pPr>
        <w:spacing w:before="0" w:after="80"/>
      </w:pPr>
      <w:r>
        <w:rPr>
          <w:sz w:val="22"/>
        </w:rPr>
        <w:t>Circular stamp of East India Udyog Ltd.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86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E74B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0404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b/>
      <w:color w:val="60606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b/>
      <w:i/>
      <w:iCs/>
      <w:color w:val="80808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hyperlink" Target="mailto:ashusatiya1000@gmail.com" TargetMode="External"/><Relationship Id="rId36" Type="http://schemas.openxmlformats.org/officeDocument/2006/relationships/image" Target="media/image27.jpg"/><Relationship Id="rId37" Type="http://schemas.openxmlformats.org/officeDocument/2006/relationships/image" Target="media/image28.jpg"/><Relationship Id="rId38" Type="http://schemas.openxmlformats.org/officeDocument/2006/relationships/image" Target="media/image29.jpg"/><Relationship Id="rId39" Type="http://schemas.openxmlformats.org/officeDocument/2006/relationships/image" Target="media/image30.jpg"/><Relationship Id="rId40" Type="http://schemas.openxmlformats.org/officeDocument/2006/relationships/image" Target="media/image31.jpg"/><Relationship Id="rId41" Type="http://schemas.openxmlformats.org/officeDocument/2006/relationships/image" Target="media/image32.jpg"/><Relationship Id="rId42" Type="http://schemas.openxmlformats.org/officeDocument/2006/relationships/image" Target="media/image33.jpg"/><Relationship Id="rId43" Type="http://schemas.openxmlformats.org/officeDocument/2006/relationships/image" Target="media/image34.jpg"/><Relationship Id="rId44" Type="http://schemas.openxmlformats.org/officeDocument/2006/relationships/image" Target="media/image35.jpg"/><Relationship Id="rId45" Type="http://schemas.openxmlformats.org/officeDocument/2006/relationships/image" Target="media/image36.jpg"/><Relationship Id="rId46" Type="http://schemas.openxmlformats.org/officeDocument/2006/relationships/image" Target="media/image37.jpg"/><Relationship Id="rId47" Type="http://schemas.openxmlformats.org/officeDocument/2006/relationships/image" Target="media/image38.jpg"/><Relationship Id="rId48" Type="http://schemas.openxmlformats.org/officeDocument/2006/relationships/image" Target="media/image39.jpg"/><Relationship Id="rId49" Type="http://schemas.openxmlformats.org/officeDocument/2006/relationships/image" Target="media/image40.jpg"/><Relationship Id="rId50" Type="http://schemas.openxmlformats.org/officeDocument/2006/relationships/image" Target="media/image41.jpg"/><Relationship Id="rId51" Type="http://schemas.openxmlformats.org/officeDocument/2006/relationships/image" Target="media/image42.jpg"/><Relationship Id="rId52" Type="http://schemas.openxmlformats.org/officeDocument/2006/relationships/image" Target="media/image43.jpg"/><Relationship Id="rId53" Type="http://schemas.openxmlformats.org/officeDocument/2006/relationships/image" Target="media/image44.jpg"/><Relationship Id="rId54" Type="http://schemas.openxmlformats.org/officeDocument/2006/relationships/image" Target="media/image45.jpg"/><Relationship Id="rId55" Type="http://schemas.openxmlformats.org/officeDocument/2006/relationships/image" Target="media/image46.jpg"/><Relationship Id="rId56" Type="http://schemas.openxmlformats.org/officeDocument/2006/relationships/image" Target="media/image47.jpg"/><Relationship Id="rId57" Type="http://schemas.openxmlformats.org/officeDocument/2006/relationships/image" Target="media/image48.jpg"/><Relationship Id="rId58" Type="http://schemas.openxmlformats.org/officeDocument/2006/relationships/image" Target="media/image49.jpg"/><Relationship Id="rId59" Type="http://schemas.openxmlformats.org/officeDocument/2006/relationships/image" Target="media/image50.jpg"/><Relationship Id="rId60" Type="http://schemas.openxmlformats.org/officeDocument/2006/relationships/image" Target="media/image51.jpg"/><Relationship Id="rId61" Type="http://schemas.openxmlformats.org/officeDocument/2006/relationships/image" Target="media/image52.jpg"/><Relationship Id="rId62" Type="http://schemas.openxmlformats.org/officeDocument/2006/relationships/image" Target="media/image53.jpg"/><Relationship Id="rId63" Type="http://schemas.openxmlformats.org/officeDocument/2006/relationships/image" Target="media/image54.jpg"/><Relationship Id="rId64" Type="http://schemas.openxmlformats.org/officeDocument/2006/relationships/image" Target="media/image55.jpg"/><Relationship Id="rId65" Type="http://schemas.openxmlformats.org/officeDocument/2006/relationships/image" Target="media/image56.jpg"/><Relationship Id="rId66" Type="http://schemas.openxmlformats.org/officeDocument/2006/relationships/image" Target="media/image57.jpg"/><Relationship Id="rId67" Type="http://schemas.openxmlformats.org/officeDocument/2006/relationships/image" Target="media/image58.jpg"/><Relationship Id="rId68" Type="http://schemas.openxmlformats.org/officeDocument/2006/relationships/image" Target="media/image59.jpg"/><Relationship Id="rId69" Type="http://schemas.openxmlformats.org/officeDocument/2006/relationships/image" Target="media/image60.jpg"/><Relationship Id="rId70" Type="http://schemas.openxmlformats.org/officeDocument/2006/relationships/image" Target="media/image61.jpg"/><Relationship Id="rId71" Type="http://schemas.openxmlformats.org/officeDocument/2006/relationships/image" Target="media/image62.jpg"/><Relationship Id="rId72" Type="http://schemas.openxmlformats.org/officeDocument/2006/relationships/image" Target="media/image63.jpg"/><Relationship Id="rId73" Type="http://schemas.openxmlformats.org/officeDocument/2006/relationships/image" Target="media/image64.jpg"/><Relationship Id="rId74" Type="http://schemas.openxmlformats.org/officeDocument/2006/relationships/image" Target="media/image65.jpg"/><Relationship Id="rId75" Type="http://schemas.openxmlformats.org/officeDocument/2006/relationships/image" Target="media/image66.jpg"/><Relationship Id="rId76" Type="http://schemas.openxmlformats.org/officeDocument/2006/relationships/image" Target="media/image67.jpg"/><Relationship Id="rId77" Type="http://schemas.openxmlformats.org/officeDocument/2006/relationships/image" Target="media/image68.jpg"/><Relationship Id="rId78" Type="http://schemas.openxmlformats.org/officeDocument/2006/relationships/image" Target="media/image69.jpg"/><Relationship Id="rId79" Type="http://schemas.openxmlformats.org/officeDocument/2006/relationships/image" Target="media/image70.jpg"/><Relationship Id="rId80" Type="http://schemas.openxmlformats.org/officeDocument/2006/relationships/image" Target="media/image71.jpg"/><Relationship Id="rId81" Type="http://schemas.openxmlformats.org/officeDocument/2006/relationships/image" Target="media/image72.jpg"/><Relationship Id="rId82" Type="http://schemas.openxmlformats.org/officeDocument/2006/relationships/image" Target="media/image73.jpg"/><Relationship Id="rId83" Type="http://schemas.openxmlformats.org/officeDocument/2006/relationships/image" Target="media/image74.jpg"/><Relationship Id="rId84" Type="http://schemas.openxmlformats.org/officeDocument/2006/relationships/image" Target="media/image75.jpg"/><Relationship Id="rId85" Type="http://schemas.openxmlformats.org/officeDocument/2006/relationships/image" Target="media/image76.jpg"/><Relationship Id="rId86" Type="http://schemas.openxmlformats.org/officeDocument/2006/relationships/image" Target="media/image77.jpg"/><Relationship Id="rId87" Type="http://schemas.openxmlformats.org/officeDocument/2006/relationships/image" Target="media/image78.jpg"/><Relationship Id="rId88" Type="http://schemas.openxmlformats.org/officeDocument/2006/relationships/image" Target="media/image79.jpg"/><Relationship Id="rId89" Type="http://schemas.openxmlformats.org/officeDocument/2006/relationships/image" Target="media/image80.jpg"/><Relationship Id="rId90" Type="http://schemas.openxmlformats.org/officeDocument/2006/relationships/image" Target="media/image81.jpg"/><Relationship Id="rId91" Type="http://schemas.openxmlformats.org/officeDocument/2006/relationships/image" Target="media/image82.jpg"/><Relationship Id="rId92" Type="http://schemas.openxmlformats.org/officeDocument/2006/relationships/image" Target="media/image83.jpg"/><Relationship Id="rId93" Type="http://schemas.openxmlformats.org/officeDocument/2006/relationships/image" Target="media/image84.jpg"/><Relationship Id="rId94" Type="http://schemas.openxmlformats.org/officeDocument/2006/relationships/image" Target="media/image85.jpg"/><Relationship Id="rId95" Type="http://schemas.openxmlformats.org/officeDocument/2006/relationships/image" Target="media/image86.jpg"/><Relationship Id="rId96" Type="http://schemas.openxmlformats.org/officeDocument/2006/relationships/image" Target="media/image87.jpg"/><Relationship Id="rId97" Type="http://schemas.openxmlformats.org/officeDocument/2006/relationships/image" Target="media/image88.jpg"/><Relationship Id="rId98" Type="http://schemas.openxmlformats.org/officeDocument/2006/relationships/image" Target="media/image89.jpg"/><Relationship Id="rId99" Type="http://schemas.openxmlformats.org/officeDocument/2006/relationships/image" Target="media/image90.jpg"/><Relationship Id="rId100" Type="http://schemas.openxmlformats.org/officeDocument/2006/relationships/image" Target="media/image91.jpg"/><Relationship Id="rId101" Type="http://schemas.openxmlformats.org/officeDocument/2006/relationships/image" Target="media/image92.jpg"/><Relationship Id="rId102" Type="http://schemas.openxmlformats.org/officeDocument/2006/relationships/image" Target="media/image93.jpg"/><Relationship Id="rId103" Type="http://schemas.openxmlformats.org/officeDocument/2006/relationships/image" Target="media/image94.jpg"/><Relationship Id="rId104" Type="http://schemas.openxmlformats.org/officeDocument/2006/relationships/image" Target="media/image95.jpg"/><Relationship Id="rId105" Type="http://schemas.openxmlformats.org/officeDocument/2006/relationships/image" Target="media/image96.jpg"/><Relationship Id="rId106" Type="http://schemas.openxmlformats.org/officeDocument/2006/relationships/image" Target="media/image97.jpg"/><Relationship Id="rId107" Type="http://schemas.openxmlformats.org/officeDocument/2006/relationships/image" Target="media/image98.jpg"/><Relationship Id="rId108" Type="http://schemas.openxmlformats.org/officeDocument/2006/relationships/image" Target="media/image99.jpg"/><Relationship Id="rId109" Type="http://schemas.openxmlformats.org/officeDocument/2006/relationships/image" Target="media/image100.jpg"/><Relationship Id="rId110" Type="http://schemas.openxmlformats.org/officeDocument/2006/relationships/image" Target="media/image101.jpg"/><Relationship Id="rId111" Type="http://schemas.openxmlformats.org/officeDocument/2006/relationships/image" Target="media/image102.jpg"/><Relationship Id="rId112" Type="http://schemas.openxmlformats.org/officeDocument/2006/relationships/image" Target="media/image103.jpg"/><Relationship Id="rId113" Type="http://schemas.openxmlformats.org/officeDocument/2006/relationships/image" Target="media/image104.jpg"/><Relationship Id="rId114" Type="http://schemas.openxmlformats.org/officeDocument/2006/relationships/image" Target="media/image105.jpg"/><Relationship Id="rId115" Type="http://schemas.openxmlformats.org/officeDocument/2006/relationships/image" Target="media/image106.jpg"/><Relationship Id="rId116" Type="http://schemas.openxmlformats.org/officeDocument/2006/relationships/image" Target="media/image107.jpg"/><Relationship Id="rId117" Type="http://schemas.openxmlformats.org/officeDocument/2006/relationships/image" Target="media/image108.jpg"/><Relationship Id="rId118" Type="http://schemas.openxmlformats.org/officeDocument/2006/relationships/image" Target="media/image109.jpg"/><Relationship Id="rId119" Type="http://schemas.openxmlformats.org/officeDocument/2006/relationships/image" Target="media/image110.jpg"/><Relationship Id="rId120" Type="http://schemas.openxmlformats.org/officeDocument/2006/relationships/image" Target="media/image111.jpg"/><Relationship Id="rId121" Type="http://schemas.openxmlformats.org/officeDocument/2006/relationships/image" Target="media/image112.jpg"/><Relationship Id="rId122" Type="http://schemas.openxmlformats.org/officeDocument/2006/relationships/image" Target="media/image113.jpg"/><Relationship Id="rId123" Type="http://schemas.openxmlformats.org/officeDocument/2006/relationships/image" Target="media/image114.jpg"/><Relationship Id="rId124" Type="http://schemas.openxmlformats.org/officeDocument/2006/relationships/image" Target="media/image115.jpg"/><Relationship Id="rId125" Type="http://schemas.openxmlformats.org/officeDocument/2006/relationships/image" Target="media/image116.jpg"/><Relationship Id="rId126" Type="http://schemas.openxmlformats.org/officeDocument/2006/relationships/image" Target="media/image117.jpg"/><Relationship Id="rId127" Type="http://schemas.openxmlformats.org/officeDocument/2006/relationships/image" Target="media/image118.jpg"/><Relationship Id="rId128" Type="http://schemas.openxmlformats.org/officeDocument/2006/relationships/image" Target="media/image119.jpg"/><Relationship Id="rId129" Type="http://schemas.openxmlformats.org/officeDocument/2006/relationships/image" Target="media/image120.jpg"/><Relationship Id="rId130" Type="http://schemas.openxmlformats.org/officeDocument/2006/relationships/image" Target="media/image121.jpg"/><Relationship Id="rId131" Type="http://schemas.openxmlformats.org/officeDocument/2006/relationships/image" Target="media/image122.jpg"/><Relationship Id="rId132" Type="http://schemas.openxmlformats.org/officeDocument/2006/relationships/image" Target="media/image123.jpg"/><Relationship Id="rId133" Type="http://schemas.openxmlformats.org/officeDocument/2006/relationships/image" Target="media/image124.jpg"/><Relationship Id="rId134" Type="http://schemas.openxmlformats.org/officeDocument/2006/relationships/image" Target="media/image125.jpg"/><Relationship Id="rId135" Type="http://schemas.openxmlformats.org/officeDocument/2006/relationships/image" Target="media/image126.jpg"/><Relationship Id="rId136" Type="http://schemas.openxmlformats.org/officeDocument/2006/relationships/image" Target="media/image127.jpg"/><Relationship Id="rId137" Type="http://schemas.openxmlformats.org/officeDocument/2006/relationships/image" Target="media/image128.jpg"/><Relationship Id="rId138" Type="http://schemas.openxmlformats.org/officeDocument/2006/relationships/image" Target="media/image129.jpg"/><Relationship Id="rId139" Type="http://schemas.openxmlformats.org/officeDocument/2006/relationships/image" Target="media/image130.jpg"/><Relationship Id="rId140" Type="http://schemas.openxmlformats.org/officeDocument/2006/relationships/image" Target="media/image131.jpg"/><Relationship Id="rId141" Type="http://schemas.openxmlformats.org/officeDocument/2006/relationships/image" Target="media/image132.jpg"/><Relationship Id="rId142" Type="http://schemas.openxmlformats.org/officeDocument/2006/relationships/image" Target="media/image133.jpg"/><Relationship Id="rId143" Type="http://schemas.openxmlformats.org/officeDocument/2006/relationships/image" Target="media/image134.jpg"/><Relationship Id="rId144" Type="http://schemas.openxmlformats.org/officeDocument/2006/relationships/image" Target="media/image135.jpg"/><Relationship Id="rId145" Type="http://schemas.openxmlformats.org/officeDocument/2006/relationships/image" Target="media/image136.jpg"/><Relationship Id="rId146" Type="http://schemas.openxmlformats.org/officeDocument/2006/relationships/image" Target="media/image137.jpg"/><Relationship Id="rId147" Type="http://schemas.openxmlformats.org/officeDocument/2006/relationships/image" Target="media/image138.jpg"/><Relationship Id="rId148" Type="http://schemas.openxmlformats.org/officeDocument/2006/relationships/image" Target="media/image139.jpg"/><Relationship Id="rId149" Type="http://schemas.openxmlformats.org/officeDocument/2006/relationships/image" Target="media/image140.jpg"/><Relationship Id="rId150" Type="http://schemas.openxmlformats.org/officeDocument/2006/relationships/image" Target="media/image141.jpg"/><Relationship Id="rId151" Type="http://schemas.openxmlformats.org/officeDocument/2006/relationships/image" Target="media/image142.jpg"/><Relationship Id="rId152" Type="http://schemas.openxmlformats.org/officeDocument/2006/relationships/image" Target="media/image143.jpg"/><Relationship Id="rId153" Type="http://schemas.openxmlformats.org/officeDocument/2006/relationships/image" Target="media/image144.jpg"/><Relationship Id="rId154" Type="http://schemas.openxmlformats.org/officeDocument/2006/relationships/image" Target="media/image145.jpg"/><Relationship Id="rId155" Type="http://schemas.openxmlformats.org/officeDocument/2006/relationships/image" Target="media/image146.jpg"/><Relationship Id="rId156" Type="http://schemas.openxmlformats.org/officeDocument/2006/relationships/image" Target="media/image147.jpg"/><Relationship Id="rId157" Type="http://schemas.openxmlformats.org/officeDocument/2006/relationships/image" Target="media/image148.jpg"/><Relationship Id="rId158" Type="http://schemas.openxmlformats.org/officeDocument/2006/relationships/image" Target="media/image149.jpg"/><Relationship Id="rId159" Type="http://schemas.openxmlformats.org/officeDocument/2006/relationships/image" Target="media/image150.jpg"/><Relationship Id="rId160" Type="http://schemas.openxmlformats.org/officeDocument/2006/relationships/image" Target="media/image151.jpg"/><Relationship Id="rId161" Type="http://schemas.openxmlformats.org/officeDocument/2006/relationships/image" Target="media/image152.jpg"/><Relationship Id="rId162" Type="http://schemas.openxmlformats.org/officeDocument/2006/relationships/image" Target="media/image153.jpg"/><Relationship Id="rId163" Type="http://schemas.openxmlformats.org/officeDocument/2006/relationships/image" Target="media/image154.jpg"/><Relationship Id="rId164" Type="http://schemas.openxmlformats.org/officeDocument/2006/relationships/image" Target="media/image155.jpg"/><Relationship Id="rId165" Type="http://schemas.openxmlformats.org/officeDocument/2006/relationships/image" Target="media/image156.jpg"/><Relationship Id="rId166" Type="http://schemas.openxmlformats.org/officeDocument/2006/relationships/image" Target="media/image157.jpg"/><Relationship Id="rId167" Type="http://schemas.openxmlformats.org/officeDocument/2006/relationships/image" Target="media/image158.jpg"/><Relationship Id="rId168" Type="http://schemas.openxmlformats.org/officeDocument/2006/relationships/image" Target="media/image159.jpg"/><Relationship Id="rId169" Type="http://schemas.openxmlformats.org/officeDocument/2006/relationships/image" Target="media/image160.jpg"/><Relationship Id="rId170" Type="http://schemas.openxmlformats.org/officeDocument/2006/relationships/image" Target="media/image161.jpg"/><Relationship Id="rId171" Type="http://schemas.openxmlformats.org/officeDocument/2006/relationships/image" Target="media/image162.jpg"/><Relationship Id="rId172" Type="http://schemas.openxmlformats.org/officeDocument/2006/relationships/image" Target="media/image163.jpg"/><Relationship Id="rId173" Type="http://schemas.openxmlformats.org/officeDocument/2006/relationships/image" Target="media/image164.jpg"/><Relationship Id="rId174" Type="http://schemas.openxmlformats.org/officeDocument/2006/relationships/image" Target="media/image165.jpg"/><Relationship Id="rId175" Type="http://schemas.openxmlformats.org/officeDocument/2006/relationships/image" Target="media/image166.jpg"/><Relationship Id="rId176" Type="http://schemas.openxmlformats.org/officeDocument/2006/relationships/image" Target="media/image167.jpg"/><Relationship Id="rId177" Type="http://schemas.openxmlformats.org/officeDocument/2006/relationships/image" Target="media/image168.jpg"/><Relationship Id="rId178" Type="http://schemas.openxmlformats.org/officeDocument/2006/relationships/image" Target="media/image169.jpg"/><Relationship Id="rId179" Type="http://schemas.openxmlformats.org/officeDocument/2006/relationships/image" Target="media/image170.jpg"/><Relationship Id="rId180" Type="http://schemas.openxmlformats.org/officeDocument/2006/relationships/image" Target="media/image171.jpg"/><Relationship Id="rId181" Type="http://schemas.openxmlformats.org/officeDocument/2006/relationships/image" Target="media/image172.jpg"/><Relationship Id="rId182" Type="http://schemas.openxmlformats.org/officeDocument/2006/relationships/image" Target="media/image173.jpg"/><Relationship Id="rId183" Type="http://schemas.openxmlformats.org/officeDocument/2006/relationships/image" Target="media/image174.jpg"/><Relationship Id="rId184" Type="http://schemas.openxmlformats.org/officeDocument/2006/relationships/image" Target="media/image175.jpg"/><Relationship Id="rId185" Type="http://schemas.openxmlformats.org/officeDocument/2006/relationships/image" Target="media/image176.jpg"/><Relationship Id="rId186" Type="http://schemas.openxmlformats.org/officeDocument/2006/relationships/image" Target="media/image177.jpg"/><Relationship Id="rId187" Type="http://schemas.openxmlformats.org/officeDocument/2006/relationships/image" Target="media/image178.jpg"/><Relationship Id="rId188" Type="http://schemas.openxmlformats.org/officeDocument/2006/relationships/image" Target="media/image179.jpg"/><Relationship Id="rId189" Type="http://schemas.openxmlformats.org/officeDocument/2006/relationships/image" Target="media/image180.jpg"/><Relationship Id="rId190" Type="http://schemas.openxmlformats.org/officeDocument/2006/relationships/image" Target="media/image181.jpg"/><Relationship Id="rId191" Type="http://schemas.openxmlformats.org/officeDocument/2006/relationships/image" Target="media/image182.jpg"/><Relationship Id="rId192" Type="http://schemas.openxmlformats.org/officeDocument/2006/relationships/image" Target="media/image183.jpg"/><Relationship Id="rId193" Type="http://schemas.openxmlformats.org/officeDocument/2006/relationships/image" Target="media/image184.jpg"/><Relationship Id="rId194" Type="http://schemas.openxmlformats.org/officeDocument/2006/relationships/image" Target="media/image185.jpg"/><Relationship Id="rId195" Type="http://schemas.openxmlformats.org/officeDocument/2006/relationships/image" Target="media/image186.jpg"/><Relationship Id="rId196" Type="http://schemas.openxmlformats.org/officeDocument/2006/relationships/image" Target="media/image187.jpg"/><Relationship Id="rId197" Type="http://schemas.openxmlformats.org/officeDocument/2006/relationships/image" Target="media/image188.jpg"/><Relationship Id="rId198" Type="http://schemas.openxmlformats.org/officeDocument/2006/relationships/image" Target="media/image189.jpg"/><Relationship Id="rId199" Type="http://schemas.openxmlformats.org/officeDocument/2006/relationships/image" Target="media/image190.jpg"/><Relationship Id="rId200" Type="http://schemas.openxmlformats.org/officeDocument/2006/relationships/image" Target="media/image191.jpg"/><Relationship Id="rId201" Type="http://schemas.openxmlformats.org/officeDocument/2006/relationships/image" Target="media/image192.jpg"/><Relationship Id="rId202" Type="http://schemas.openxmlformats.org/officeDocument/2006/relationships/image" Target="media/image193.jpg"/><Relationship Id="rId203" Type="http://schemas.openxmlformats.org/officeDocument/2006/relationships/image" Target="media/image194.jpg"/><Relationship Id="rId204" Type="http://schemas.openxmlformats.org/officeDocument/2006/relationships/image" Target="media/image195.jpg"/><Relationship Id="rId205" Type="http://schemas.openxmlformats.org/officeDocument/2006/relationships/image" Target="media/image196.jpg"/><Relationship Id="rId206" Type="http://schemas.openxmlformats.org/officeDocument/2006/relationships/image" Target="media/image197.jpg"/><Relationship Id="rId207" Type="http://schemas.openxmlformats.org/officeDocument/2006/relationships/image" Target="media/image198.jpg"/><Relationship Id="rId208" Type="http://schemas.openxmlformats.org/officeDocument/2006/relationships/image" Target="media/image199.jpg"/><Relationship Id="rId209" Type="http://schemas.openxmlformats.org/officeDocument/2006/relationships/image" Target="media/image200.jpg"/><Relationship Id="rId210" Type="http://schemas.openxmlformats.org/officeDocument/2006/relationships/image" Target="media/image201.jpg"/><Relationship Id="rId211" Type="http://schemas.openxmlformats.org/officeDocument/2006/relationships/image" Target="media/image202.jpg"/><Relationship Id="rId212" Type="http://schemas.openxmlformats.org/officeDocument/2006/relationships/image" Target="media/image203.jpg"/><Relationship Id="rId213" Type="http://schemas.openxmlformats.org/officeDocument/2006/relationships/image" Target="media/image204.jpg"/><Relationship Id="rId214" Type="http://schemas.openxmlformats.org/officeDocument/2006/relationships/image" Target="media/image205.jpg"/><Relationship Id="rId215" Type="http://schemas.openxmlformats.org/officeDocument/2006/relationships/image" Target="media/image206.jpg"/><Relationship Id="rId216" Type="http://schemas.openxmlformats.org/officeDocument/2006/relationships/image" Target="media/image207.jpg"/><Relationship Id="rId217" Type="http://schemas.openxmlformats.org/officeDocument/2006/relationships/image" Target="media/image208.jpg"/><Relationship Id="rId218" Type="http://schemas.openxmlformats.org/officeDocument/2006/relationships/image" Target="media/image209.jpg"/><Relationship Id="rId219" Type="http://schemas.openxmlformats.org/officeDocument/2006/relationships/image" Target="media/image210.jpg"/><Relationship Id="rId220" Type="http://schemas.openxmlformats.org/officeDocument/2006/relationships/image" Target="media/image211.jpg"/><Relationship Id="rId221" Type="http://schemas.openxmlformats.org/officeDocument/2006/relationships/image" Target="media/image212.jpg"/><Relationship Id="rId222" Type="http://schemas.openxmlformats.org/officeDocument/2006/relationships/image" Target="media/image213.jpg"/><Relationship Id="rId223" Type="http://schemas.openxmlformats.org/officeDocument/2006/relationships/image" Target="media/image214.jpg"/><Relationship Id="rId224" Type="http://schemas.openxmlformats.org/officeDocument/2006/relationships/image" Target="media/image215.jpg"/><Relationship Id="rId225" Type="http://schemas.openxmlformats.org/officeDocument/2006/relationships/image" Target="media/image216.jpg"/><Relationship Id="rId226" Type="http://schemas.openxmlformats.org/officeDocument/2006/relationships/image" Target="media/image217.jpg"/><Relationship Id="rId227" Type="http://schemas.openxmlformats.org/officeDocument/2006/relationships/image" Target="media/image218.jpg"/><Relationship Id="rId228" Type="http://schemas.openxmlformats.org/officeDocument/2006/relationships/image" Target="media/image219.jpg"/><Relationship Id="rId229" Type="http://schemas.openxmlformats.org/officeDocument/2006/relationships/image" Target="media/image220.jpg"/><Relationship Id="rId230" Type="http://schemas.openxmlformats.org/officeDocument/2006/relationships/image" Target="media/image221.jpg"/><Relationship Id="rId231" Type="http://schemas.openxmlformats.org/officeDocument/2006/relationships/image" Target="media/image222.jpg"/><Relationship Id="rId232" Type="http://schemas.openxmlformats.org/officeDocument/2006/relationships/image" Target="media/image223.jpg"/><Relationship Id="rId233" Type="http://schemas.openxmlformats.org/officeDocument/2006/relationships/image" Target="media/image224.jpg"/><Relationship Id="rId234" Type="http://schemas.openxmlformats.org/officeDocument/2006/relationships/image" Target="media/image225.jpg"/><Relationship Id="rId235" Type="http://schemas.openxmlformats.org/officeDocument/2006/relationships/image" Target="media/image226.jpg"/><Relationship Id="rId236" Type="http://schemas.openxmlformats.org/officeDocument/2006/relationships/image" Target="media/image227.jpg"/><Relationship Id="rId237" Type="http://schemas.openxmlformats.org/officeDocument/2006/relationships/image" Target="media/image228.jpg"/><Relationship Id="rId238" Type="http://schemas.openxmlformats.org/officeDocument/2006/relationships/image" Target="media/image229.jpg"/><Relationship Id="rId239" Type="http://schemas.openxmlformats.org/officeDocument/2006/relationships/image" Target="media/image230.jpg"/><Relationship Id="rId240" Type="http://schemas.openxmlformats.org/officeDocument/2006/relationships/image" Target="media/image231.jpg"/><Relationship Id="rId241" Type="http://schemas.openxmlformats.org/officeDocument/2006/relationships/image" Target="media/image232.jpg"/><Relationship Id="rId242" Type="http://schemas.openxmlformats.org/officeDocument/2006/relationships/image" Target="media/image233.jpg"/><Relationship Id="rId243" Type="http://schemas.openxmlformats.org/officeDocument/2006/relationships/image" Target="media/image234.jpg"/><Relationship Id="rId244" Type="http://schemas.openxmlformats.org/officeDocument/2006/relationships/image" Target="media/image235.jpg"/><Relationship Id="rId245" Type="http://schemas.openxmlformats.org/officeDocument/2006/relationships/image" Target="media/image236.jpg"/><Relationship Id="rId246" Type="http://schemas.openxmlformats.org/officeDocument/2006/relationships/image" Target="media/image237.jpg"/><Relationship Id="rId247" Type="http://schemas.openxmlformats.org/officeDocument/2006/relationships/image" Target="media/image238.jpg"/><Relationship Id="rId248" Type="http://schemas.openxmlformats.org/officeDocument/2006/relationships/image" Target="media/image239.jpg"/><Relationship Id="rId249" Type="http://schemas.openxmlformats.org/officeDocument/2006/relationships/image" Target="media/image240.jpg"/><Relationship Id="rId250" Type="http://schemas.openxmlformats.org/officeDocument/2006/relationships/image" Target="media/image241.jpg"/><Relationship Id="rId251" Type="http://schemas.openxmlformats.org/officeDocument/2006/relationships/image" Target="media/image242.jpg"/><Relationship Id="rId252" Type="http://schemas.openxmlformats.org/officeDocument/2006/relationships/image" Target="media/image243.jpg"/><Relationship Id="rId253" Type="http://schemas.openxmlformats.org/officeDocument/2006/relationships/image" Target="media/image244.jpg"/><Relationship Id="rId254" Type="http://schemas.openxmlformats.org/officeDocument/2006/relationships/image" Target="media/image245.jpg"/><Relationship Id="rId255" Type="http://schemas.openxmlformats.org/officeDocument/2006/relationships/image" Target="media/image246.jpg"/><Relationship Id="rId256" Type="http://schemas.openxmlformats.org/officeDocument/2006/relationships/image" Target="media/image247.jpg"/><Relationship Id="rId257" Type="http://schemas.openxmlformats.org/officeDocument/2006/relationships/image" Target="media/image248.jpg"/><Relationship Id="rId258" Type="http://schemas.openxmlformats.org/officeDocument/2006/relationships/image" Target="media/image249.jpg"/><Relationship Id="rId259" Type="http://schemas.openxmlformats.org/officeDocument/2006/relationships/image" Target="media/image250.jpg"/><Relationship Id="rId260" Type="http://schemas.openxmlformats.org/officeDocument/2006/relationships/image" Target="media/image251.jpg"/><Relationship Id="rId261" Type="http://schemas.openxmlformats.org/officeDocument/2006/relationships/image" Target="media/image252.jpg"/><Relationship Id="rId262" Type="http://schemas.openxmlformats.org/officeDocument/2006/relationships/image" Target="media/image253.jpg"/><Relationship Id="rId263" Type="http://schemas.openxmlformats.org/officeDocument/2006/relationships/image" Target="media/image254.jpg"/><Relationship Id="rId264" Type="http://schemas.openxmlformats.org/officeDocument/2006/relationships/image" Target="media/image255.jpg"/><Relationship Id="rId265" Type="http://schemas.openxmlformats.org/officeDocument/2006/relationships/image" Target="media/image25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