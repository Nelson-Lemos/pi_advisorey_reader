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4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8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Reunião - SkillTech </w:t>
      </w:r>
    </w:p>
    <w:p>
      <w:pPr>
        <w:autoSpaceDN w:val="0"/>
        <w:autoSpaceDE w:val="0"/>
        <w:widowControl/>
        <w:spacing w:line="240" w:lineRule="auto" w:before="238" w:after="0"/>
        <w:ind w:left="28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Data: 13/03/2026 </w:t>
      </w:r>
    </w:p>
    <w:p>
      <w:pPr>
        <w:autoSpaceDN w:val="0"/>
        <w:autoSpaceDE w:val="0"/>
        <w:widowControl/>
        <w:spacing w:line="269" w:lineRule="auto" w:before="238" w:after="0"/>
        <w:ind w:left="1008" w:right="144" w:hanging="36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1.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Criação de Ias/Bots para identificar vazamento de dados e denunicar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automaticamente 2.Adicioanr o Botão de navegação de scroll down e scroll up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3.Criação de conta nas Redes Sociais 4.Patentiação ideia/marca 5.Legalizaçao da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Empresa 6.Compra do domíneo – kilacity.ao 7.Identidade visual da marca – e escolher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o nome- EcoCity 8.Analisar e pensar nos preços do publicite 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center"/>
      </w:pPr>
      <w:r>
        <w:rPr>
          <w:i/>
        </w:rPr>
        <w:t>[LOGOMARCA]</w:t>
      </w:r>
    </w:p>
    <w:p>
      <w:pPr>
        <w:autoSpaceDN w:val="0"/>
        <w:autoSpaceDE w:val="0"/>
        <w:widowControl/>
        <w:spacing w:line="240" w:lineRule="auto" w:before="746" w:after="0"/>
        <w:ind w:left="28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Reunião - SkillTech </w:t>
      </w:r>
    </w:p>
    <w:p>
      <w:pPr>
        <w:autoSpaceDN w:val="0"/>
        <w:autoSpaceDE w:val="0"/>
        <w:widowControl/>
        <w:spacing w:line="240" w:lineRule="auto" w:before="238" w:after="0"/>
        <w:ind w:left="28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Data: 13/03/2026 </w:t>
      </w:r>
    </w:p>
    <w:p>
      <w:pPr>
        <w:autoSpaceDN w:val="0"/>
        <w:autoSpaceDE w:val="0"/>
        <w:widowControl/>
        <w:spacing w:line="269" w:lineRule="auto" w:before="238" w:after="0"/>
        <w:ind w:left="1008" w:right="144" w:hanging="36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1.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Criação de Ias/Bots para identificar vazamento de dados e denunicar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automaticamente 2.Adicioanr o Botão de navegação de scroll down e scroll up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3.Criação de conta nas Redes Sociais 4.Patentiação ideia/marca 5.Legalizaçao da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Empresa 6.Compra do domíneo – kilacity.ao 7.Identidade visual da marca – e escolher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o nome- EcoCity 8.Analisar e pensar nos preços do publicite </w:t>
      </w:r>
    </w:p>
    <w:p>
      <w:pPr>
        <w:sectPr>
          <w:pgSz w:w="12240" w:h="15840"/>
          <w:pgMar w:top="96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i/>
        </w:rPr>
        <w:t>[LOGOMARCA]</w:t>
      </w:r>
    </w:p>
    <w:p>
      <w:pPr>
        <w:autoSpaceDN w:val="0"/>
        <w:tabs>
          <w:tab w:pos="648" w:val="left"/>
          <w:tab w:pos="1008" w:val="left"/>
        </w:tabs>
        <w:autoSpaceDE w:val="0"/>
        <w:widowControl/>
        <w:spacing w:line="324" w:lineRule="auto" w:before="248" w:after="0"/>
        <w:ind w:left="288" w:right="1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Reunião - SkillTech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Data: 13/03/2026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1.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Criação de Ias/Bots para identificar vazamento de dados e denunicar </w:t>
      </w:r>
      <w:r>
        <w:br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automaticamente 2.Adicioanr o Botão de navegação de scroll down e scroll up </w:t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3.Criação de conta nas Redes Sociais 4.Patentiação ideia/marca 5.Legalizaçao da </w:t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Empresa 6.Compra do domíneo – kilacity.ao 7.Identidade visual da marca – e escolher </w:t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o nome- EcoCity 8.Analisar e pensar nos preços do publicite 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rPr>
          <w:i/>
        </w:rPr>
        <w:t>[LOGOMARCA]</w:t>
      </w:r>
    </w:p>
    <w:sectPr w:rsidR="00FC693F" w:rsidRPr="0006063C" w:rsidSect="00034616">
      <w:pgSz w:w="12240" w:h="15840"/>
      <w:pgMar w:top="720" w:right="1440" w:bottom="88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